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3FC3" w14:textId="77777777" w:rsidR="00796993" w:rsidRDefault="003D297B">
      <w:pPr>
        <w:spacing w:after="40"/>
        <w:jc w:val="center"/>
      </w:pPr>
      <w:r>
        <w:rPr>
          <w:b/>
          <w:color w:val="0B2545"/>
          <w:sz w:val="24"/>
        </w:rPr>
        <w:t>H</w:t>
      </w:r>
      <w:r>
        <w:rPr>
          <w:b/>
          <w:color w:val="0B2545"/>
          <w:sz w:val="24"/>
        </w:rPr>
        <w:t>Ọ</w:t>
      </w:r>
      <w:r>
        <w:rPr>
          <w:b/>
          <w:color w:val="0B2545"/>
          <w:sz w:val="24"/>
        </w:rPr>
        <w:t>C VI</w:t>
      </w:r>
      <w:r>
        <w:rPr>
          <w:b/>
          <w:color w:val="0B2545"/>
          <w:sz w:val="24"/>
        </w:rPr>
        <w:t>Ệ</w:t>
      </w:r>
      <w:r>
        <w:rPr>
          <w:b/>
          <w:color w:val="0B2545"/>
          <w:sz w:val="24"/>
        </w:rPr>
        <w:t>N CÔNG NGH</w:t>
      </w:r>
      <w:r>
        <w:rPr>
          <w:b/>
          <w:color w:val="0B2545"/>
          <w:sz w:val="24"/>
        </w:rPr>
        <w:t>Ệ</w:t>
      </w:r>
      <w:r>
        <w:rPr>
          <w:b/>
          <w:color w:val="0B2545"/>
          <w:sz w:val="24"/>
        </w:rPr>
        <w:t xml:space="preserve"> BƯU CHÍNH VI</w:t>
      </w:r>
      <w:r>
        <w:rPr>
          <w:b/>
          <w:color w:val="0B2545"/>
          <w:sz w:val="24"/>
        </w:rPr>
        <w:t>Ễ</w:t>
      </w:r>
      <w:r>
        <w:rPr>
          <w:b/>
          <w:color w:val="0B2545"/>
          <w:sz w:val="24"/>
        </w:rPr>
        <w:t>N THÔNG</w:t>
      </w:r>
    </w:p>
    <w:p w14:paraId="3714DC5B" w14:textId="77777777" w:rsidR="00796993" w:rsidRDefault="003D297B">
      <w:pPr>
        <w:spacing w:after="1080"/>
        <w:jc w:val="center"/>
      </w:pPr>
      <w:r>
        <w:rPr>
          <w:b/>
          <w:color w:val="1F4D78"/>
          <w:sz w:val="23"/>
        </w:rPr>
        <w:t>KHOA CÔNG NGH</w:t>
      </w:r>
      <w:r>
        <w:rPr>
          <w:b/>
          <w:color w:val="1F4D78"/>
          <w:sz w:val="23"/>
        </w:rPr>
        <w:t>Ệ</w:t>
      </w:r>
      <w:r>
        <w:rPr>
          <w:b/>
          <w:color w:val="1F4D78"/>
          <w:sz w:val="23"/>
        </w:rPr>
        <w:t xml:space="preserve"> THÔNG TIN 1</w:t>
      </w:r>
    </w:p>
    <w:p w14:paraId="36565199" w14:textId="77777777" w:rsidR="00796993" w:rsidRDefault="003D297B">
      <w:pPr>
        <w:pStyle w:val="CoverTitle"/>
      </w:pPr>
      <w:r>
        <w:t>BÁO CÁO TÌM HI</w:t>
      </w:r>
      <w:r>
        <w:t>Ể</w:t>
      </w:r>
      <w:r>
        <w:t>U VÀ Đ</w:t>
      </w:r>
      <w:r>
        <w:t>Ị</w:t>
      </w:r>
      <w:r>
        <w:t>NH HƯ</w:t>
      </w:r>
      <w:r>
        <w:t>Ớ</w:t>
      </w:r>
      <w:r>
        <w:t>NG</w:t>
      </w:r>
      <w:r>
        <w:br/>
        <w:t>CH</w:t>
      </w:r>
      <w:r>
        <w:t>Ứ</w:t>
      </w:r>
      <w:r>
        <w:t>C NĂNG AI CHO FLASHTICKET PLATFORM</w:t>
      </w:r>
    </w:p>
    <w:p w14:paraId="288524EA" w14:textId="77777777" w:rsidR="00796993" w:rsidRDefault="003D297B">
      <w:pPr>
        <w:pStyle w:val="CoverSubtitle"/>
      </w:pPr>
      <w:r>
        <w:t>Đ</w:t>
      </w:r>
      <w:r>
        <w:t>ố</w:t>
      </w:r>
      <w:r>
        <w:t>i chi</w:t>
      </w:r>
      <w:r>
        <w:t>ế</w:t>
      </w:r>
      <w:r>
        <w:t>u ba phương án và th</w:t>
      </w:r>
      <w:r>
        <w:t>ử</w:t>
      </w:r>
      <w:r>
        <w:t xml:space="preserve"> nghi</w:t>
      </w:r>
      <w:r>
        <w:t>ệ</w:t>
      </w:r>
      <w:r>
        <w:t>m demo bư</w:t>
      </w:r>
      <w:r>
        <w:t>ớ</w:t>
      </w:r>
      <w:r>
        <w:t>c đ</w:t>
      </w:r>
      <w:r>
        <w:t>ầ</w:t>
      </w:r>
      <w:r>
        <w:t>u</w:t>
      </w:r>
    </w:p>
    <w:p w14:paraId="16E5DFAE" w14:textId="77777777" w:rsidR="00796993" w:rsidRDefault="003D297B">
      <w:pPr>
        <w:shd w:val="clear" w:color="auto" w:fill="FFF7E0"/>
        <w:spacing w:before="100" w:line="276" w:lineRule="auto"/>
        <w:ind w:left="202" w:right="115"/>
      </w:pPr>
      <w:r>
        <w:rPr>
          <w:b/>
          <w:color w:val="7A5A00"/>
          <w:sz w:val="21"/>
        </w:rPr>
        <w:t>Ph</w:t>
      </w:r>
      <w:r>
        <w:rPr>
          <w:b/>
          <w:color w:val="7A5A00"/>
          <w:sz w:val="21"/>
        </w:rPr>
        <w:t>ạ</w:t>
      </w:r>
      <w:r>
        <w:rPr>
          <w:b/>
          <w:color w:val="7A5A00"/>
          <w:sz w:val="21"/>
        </w:rPr>
        <w:t xml:space="preserve">m vi: </w:t>
      </w:r>
      <w:r>
        <w:rPr>
          <w:color w:val="000000"/>
          <w:sz w:val="21"/>
        </w:rPr>
        <w:t>B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n d</w:t>
      </w:r>
      <w:r>
        <w:rPr>
          <w:color w:val="000000"/>
          <w:sz w:val="21"/>
        </w:rPr>
        <w:t>ự</w:t>
      </w:r>
      <w:r>
        <w:rPr>
          <w:color w:val="000000"/>
          <w:sz w:val="21"/>
        </w:rPr>
        <w:t xml:space="preserve"> th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o xin đ</w:t>
      </w:r>
      <w:r>
        <w:rPr>
          <w:color w:val="000000"/>
          <w:sz w:val="21"/>
        </w:rPr>
        <w:t>ị</w:t>
      </w:r>
      <w:r>
        <w:rPr>
          <w:color w:val="000000"/>
          <w:sz w:val="21"/>
        </w:rPr>
        <w:t>nh hư</w:t>
      </w:r>
      <w:r>
        <w:rPr>
          <w:color w:val="000000"/>
          <w:sz w:val="21"/>
        </w:rPr>
        <w:t>ớ</w:t>
      </w:r>
      <w:r>
        <w:rPr>
          <w:color w:val="000000"/>
          <w:sz w:val="21"/>
        </w:rPr>
        <w:t>ng c</w:t>
      </w:r>
      <w:r>
        <w:rPr>
          <w:color w:val="000000"/>
          <w:sz w:val="21"/>
        </w:rPr>
        <w:t>ủ</w:t>
      </w:r>
      <w:r>
        <w:rPr>
          <w:color w:val="000000"/>
          <w:sz w:val="21"/>
        </w:rPr>
        <w:t>a gi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ng viên. Các thành ph</w:t>
      </w:r>
      <w:r>
        <w:rPr>
          <w:color w:val="000000"/>
          <w:sz w:val="21"/>
        </w:rPr>
        <w:t>ầ</w:t>
      </w:r>
      <w:r>
        <w:rPr>
          <w:color w:val="000000"/>
          <w:sz w:val="21"/>
        </w:rPr>
        <w:t>n trong demo là proof of concept, không ph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i quy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đ</w:t>
      </w:r>
      <w:r>
        <w:rPr>
          <w:color w:val="000000"/>
          <w:sz w:val="21"/>
        </w:rPr>
        <w:t>ị</w:t>
      </w:r>
      <w:r>
        <w:rPr>
          <w:color w:val="000000"/>
          <w:sz w:val="21"/>
        </w:rPr>
        <w:t>nh ki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n trúc ho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c cam k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công ngh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 xml:space="preserve"> cu</w:t>
      </w:r>
      <w:r>
        <w:rPr>
          <w:color w:val="000000"/>
          <w:sz w:val="21"/>
        </w:rPr>
        <w:t>ố</w:t>
      </w:r>
      <w:r>
        <w:rPr>
          <w:color w:val="000000"/>
          <w:sz w:val="21"/>
        </w:rPr>
        <w:t>i cùng.</w:t>
      </w:r>
    </w:p>
    <w:p w14:paraId="0BC2D24F" w14:textId="77777777" w:rsidR="00796993" w:rsidRDefault="003D297B">
      <w:pPr>
        <w:spacing w:before="680" w:after="80"/>
      </w:pPr>
      <w:r>
        <w:rPr>
          <w:b/>
          <w:color w:val="0B2545"/>
        </w:rPr>
        <w:t>Gi</w:t>
      </w:r>
      <w:r>
        <w:rPr>
          <w:b/>
          <w:color w:val="0B2545"/>
        </w:rPr>
        <w:t>ả</w:t>
      </w:r>
      <w:r>
        <w:rPr>
          <w:b/>
          <w:color w:val="0B2545"/>
        </w:rPr>
        <w:t>ng viên hư</w:t>
      </w:r>
      <w:r>
        <w:rPr>
          <w:b/>
          <w:color w:val="0B2545"/>
        </w:rPr>
        <w:t>ớ</w:t>
      </w:r>
      <w:r>
        <w:rPr>
          <w:b/>
          <w:color w:val="0B2545"/>
        </w:rPr>
        <w:t>ng d</w:t>
      </w:r>
      <w:r>
        <w:rPr>
          <w:b/>
          <w:color w:val="0B2545"/>
        </w:rPr>
        <w:t>ẫ</w:t>
      </w:r>
      <w:r>
        <w:rPr>
          <w:b/>
          <w:color w:val="0B2545"/>
        </w:rPr>
        <w:t xml:space="preserve">n: </w:t>
      </w:r>
      <w:r>
        <w:t>Cô Liên</w:t>
      </w:r>
    </w:p>
    <w:p w14:paraId="4C0AC7BD" w14:textId="77777777" w:rsidR="00796993" w:rsidRDefault="003D297B">
      <w:pPr>
        <w:spacing w:after="40"/>
      </w:pPr>
      <w:r>
        <w:rPr>
          <w:b/>
          <w:color w:val="0B2545"/>
        </w:rPr>
        <w:t xml:space="preserve">Thành viên: </w:t>
      </w:r>
      <w:r>
        <w:t>Lê Văn Minh – B22DCCN533</w:t>
      </w:r>
    </w:p>
    <w:p w14:paraId="549D697D" w14:textId="77777777" w:rsidR="00796993" w:rsidRDefault="003D297B">
      <w:pPr>
        <w:spacing w:after="40"/>
      </w:pPr>
      <w:r>
        <w:t>Ph</w:t>
      </w:r>
      <w:r>
        <w:t>ạ</w:t>
      </w:r>
      <w:r>
        <w:t>m Văn Tuy</w:t>
      </w:r>
      <w:r>
        <w:t>ế</w:t>
      </w:r>
      <w:r>
        <w:t>n – B22DCCN773</w:t>
      </w:r>
    </w:p>
    <w:p w14:paraId="35E4B35B" w14:textId="77777777" w:rsidR="00796993" w:rsidRDefault="003D297B">
      <w:pPr>
        <w:spacing w:after="40"/>
      </w:pPr>
      <w:r>
        <w:t>Ph</w:t>
      </w:r>
      <w:r>
        <w:t>ạ</w:t>
      </w:r>
      <w:r>
        <w:t>m Long Nh</w:t>
      </w:r>
      <w:r>
        <w:t>ậ</w:t>
      </w:r>
      <w:r>
        <w:t>t – B22DCCN581</w:t>
      </w:r>
    </w:p>
    <w:p w14:paraId="21C186D2" w14:textId="77777777" w:rsidR="00796993" w:rsidRDefault="003D297B">
      <w:pPr>
        <w:spacing w:before="840"/>
        <w:jc w:val="center"/>
      </w:pPr>
      <w:r>
        <w:rPr>
          <w:i/>
          <w:color w:val="5B6573"/>
          <w:sz w:val="21"/>
        </w:rPr>
        <w:t>Hà N</w:t>
      </w:r>
      <w:r>
        <w:rPr>
          <w:i/>
          <w:color w:val="5B6573"/>
          <w:sz w:val="21"/>
        </w:rPr>
        <w:t>ộ</w:t>
      </w:r>
      <w:r>
        <w:rPr>
          <w:i/>
          <w:color w:val="5B6573"/>
          <w:sz w:val="21"/>
        </w:rPr>
        <w:t>i, tháng 8 năm 2026</w:t>
      </w:r>
    </w:p>
    <w:p w14:paraId="185DFB30" w14:textId="77777777" w:rsidR="00796993" w:rsidRDefault="003D297B">
      <w:r>
        <w:br w:type="page"/>
      </w:r>
    </w:p>
    <w:p w14:paraId="687A0C32" w14:textId="77777777" w:rsidR="00796993" w:rsidRDefault="003D297B">
      <w:pPr>
        <w:pStyle w:val="TOCHeading"/>
      </w:pPr>
      <w:r>
        <w:lastRenderedPageBreak/>
        <w:t>TÓM T</w:t>
      </w:r>
      <w:r>
        <w:t>Ắ</w:t>
      </w:r>
      <w:r>
        <w:t>T Đ</w:t>
      </w:r>
      <w:r>
        <w:t>Ề</w:t>
      </w:r>
      <w:r>
        <w:t xml:space="preserve"> XU</w:t>
      </w:r>
      <w:r>
        <w:t>Ấ</w:t>
      </w:r>
      <w:r>
        <w:t>T</w:t>
      </w:r>
    </w:p>
    <w:p w14:paraId="2D32B700" w14:textId="77777777" w:rsidR="00796993" w:rsidRDefault="003D297B">
      <w:r>
        <w:t>Báo cáo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theo yêu c</w:t>
      </w:r>
      <w:r>
        <w:t>ầ</w:t>
      </w:r>
      <w:r>
        <w:t>u c</w:t>
      </w:r>
      <w:r>
        <w:t>ủ</w:t>
      </w:r>
      <w:r>
        <w:t>a 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n: nhóm c</w:t>
      </w:r>
      <w:r>
        <w:t>ầ</w:t>
      </w:r>
      <w:r>
        <w:t>n hoàn thi</w:t>
      </w:r>
      <w:r>
        <w:t>ệ</w:t>
      </w:r>
      <w:r>
        <w:t>n ph</w:t>
      </w:r>
      <w:r>
        <w:t>ầ</w:t>
      </w:r>
      <w:r>
        <w:t>n tìm hi</w:t>
      </w:r>
      <w:r>
        <w:t>ể</w:t>
      </w:r>
      <w:r>
        <w:t>u ch</w:t>
      </w:r>
      <w:r>
        <w:t>ứ</w:t>
      </w:r>
      <w:r>
        <w:t>c năng AI, kèm th</w:t>
      </w:r>
      <w:r>
        <w:t>ử</w:t>
      </w:r>
      <w:r>
        <w:t xml:space="preserve"> nghi</w:t>
      </w:r>
      <w:r>
        <w:t>ệ</w:t>
      </w:r>
      <w:r>
        <w:t>m demo và so sánh các gi</w:t>
      </w:r>
      <w:r>
        <w:t>ả</w:t>
      </w:r>
      <w:r>
        <w:t>i pháp trư</w:t>
      </w:r>
      <w:r>
        <w:t>ớ</w:t>
      </w:r>
      <w:r>
        <w:t>c khi ti</w:t>
      </w:r>
      <w:r>
        <w:t>ế</w:t>
      </w:r>
      <w:r>
        <w:t>p t</w:t>
      </w:r>
      <w:r>
        <w:t>ụ</w:t>
      </w:r>
      <w:r>
        <w:t>c các ch</w:t>
      </w:r>
      <w:r>
        <w:t>ứ</w:t>
      </w:r>
      <w:r>
        <w:t>c năng cơ b</w:t>
      </w:r>
      <w:r>
        <w:t>ả</w:t>
      </w:r>
      <w:r>
        <w:t>n. Vì v</w:t>
      </w:r>
      <w:r>
        <w:t>ậ</w:t>
      </w:r>
      <w:r>
        <w:t>y, tài li</w:t>
      </w:r>
      <w:r>
        <w:t>ệ</w:t>
      </w:r>
      <w:r>
        <w:t>u t</w:t>
      </w:r>
      <w:r>
        <w:t>ậ</w:t>
      </w:r>
      <w:r>
        <w:t>p trung vào cơ s</w:t>
      </w:r>
      <w:r>
        <w:t>ở</w:t>
      </w:r>
      <w:r>
        <w:t xml:space="preserve"> l</w:t>
      </w:r>
      <w:r>
        <w:t>ự</w:t>
      </w:r>
      <w:r>
        <w:t>a ch</w:t>
      </w:r>
      <w:r>
        <w:t>ọ</w:t>
      </w:r>
      <w:r>
        <w:t>n hư</w:t>
      </w:r>
      <w:r>
        <w:t>ớ</w:t>
      </w:r>
      <w:r>
        <w:t>ng AI, mô t</w:t>
      </w:r>
      <w:r>
        <w:t>ả</w:t>
      </w:r>
      <w:r>
        <w:t xml:space="preserve"> trung th</w:t>
      </w:r>
      <w:r>
        <w:t>ự</w:t>
      </w:r>
      <w:r>
        <w:t>c proof of concept hi</w:t>
      </w:r>
      <w:r>
        <w:t>ệ</w:t>
      </w:r>
      <w:r>
        <w:t>n t</w:t>
      </w:r>
      <w:r>
        <w:t>ạ</w:t>
      </w:r>
      <w:r>
        <w:t>i, nh</w:t>
      </w:r>
      <w:r>
        <w:t>ữ</w:t>
      </w:r>
      <w:r>
        <w:t>ng gì đã ki</w:t>
      </w:r>
      <w:r>
        <w:t>ể</w:t>
      </w:r>
      <w:r>
        <w:t>m ch</w:t>
      </w:r>
      <w:r>
        <w:t>ứ</w:t>
      </w:r>
      <w:r>
        <w:t>ng, nh</w:t>
      </w:r>
      <w:r>
        <w:t>ữ</w:t>
      </w:r>
      <w:r>
        <w:t>ng gì chưa ki</w:t>
      </w:r>
      <w:r>
        <w:t>ể</w:t>
      </w:r>
      <w:r>
        <w:t>m ch</w:t>
      </w:r>
      <w:r>
        <w:t>ứ</w:t>
      </w:r>
      <w:r>
        <w:t>ng và các n</w:t>
      </w:r>
      <w:r>
        <w:t>ộ</w:t>
      </w:r>
      <w:r>
        <w:t>i dung c</w:t>
      </w:r>
      <w:r>
        <w:t>ầ</w:t>
      </w:r>
      <w:r>
        <w:t>n xin cô đ</w:t>
      </w:r>
      <w:r>
        <w:t>ị</w:t>
      </w:r>
      <w:r>
        <w:t>nh hư</w:t>
      </w:r>
      <w:r>
        <w:t>ớ</w:t>
      </w:r>
      <w:r>
        <w:t>ng.</w:t>
      </w:r>
    </w:p>
    <w:p w14:paraId="0DA356DE" w14:textId="77777777" w:rsidR="00796993" w:rsidRDefault="003D297B">
      <w:r>
        <w:t>Nhóm đã xem xét ba hư</w:t>
      </w:r>
      <w:r>
        <w:t>ớ</w:t>
      </w:r>
      <w:r>
        <w:t>ng: d</w:t>
      </w:r>
      <w:r>
        <w:t>ự</w:t>
      </w:r>
      <w:r>
        <w:t xml:space="preserve"> báo doanh s</w:t>
      </w:r>
      <w:r>
        <w:t>ố</w:t>
      </w:r>
      <w:r>
        <w:t xml:space="preserve"> cho nhà t</w:t>
      </w:r>
      <w:r>
        <w:t>ổ</w:t>
      </w:r>
      <w:r>
        <w:t xml:space="preserve"> ch</w:t>
      </w:r>
      <w:r>
        <w:t>ứ</w:t>
      </w:r>
      <w:r>
        <w:t>c, đ</w:t>
      </w:r>
      <w:r>
        <w:t>ề</w:t>
      </w:r>
      <w:r>
        <w:t xml:space="preserve"> xu</w:t>
      </w:r>
      <w:r>
        <w:t>ấ</w:t>
      </w:r>
      <w:r>
        <w:t>t s</w:t>
      </w:r>
      <w:r>
        <w:t>ự</w:t>
      </w:r>
      <w:r>
        <w:t xml:space="preserve"> ki</w:t>
      </w:r>
      <w:r>
        <w:t>ệ</w:t>
      </w:r>
      <w:r>
        <w:t>n cho ngư</w:t>
      </w:r>
      <w:r>
        <w:t>ờ</w:t>
      </w:r>
      <w:r>
        <w:t>i dùng và tr</w:t>
      </w:r>
      <w:r>
        <w:t>ợ</w:t>
      </w:r>
      <w:r>
        <w:t xml:space="preserve"> lý ch</w:t>
      </w:r>
      <w:r>
        <w:t>ẩ</w:t>
      </w:r>
      <w:r>
        <w:t>n đoán s</w:t>
      </w:r>
      <w:r>
        <w:t>ự</w:t>
      </w:r>
      <w:r>
        <w:t xml:space="preserve"> c</w:t>
      </w:r>
      <w:r>
        <w:t>ố</w:t>
      </w:r>
      <w:r>
        <w:t>. Hai hư</w:t>
      </w:r>
      <w:r>
        <w:t>ớ</w:t>
      </w:r>
      <w:r>
        <w:t>ng đ</w:t>
      </w:r>
      <w:r>
        <w:t>ầ</w:t>
      </w:r>
      <w:r>
        <w:t>u có giá tr</w:t>
      </w:r>
      <w:r>
        <w:t>ị</w:t>
      </w:r>
      <w:r>
        <w:t xml:space="preserve"> s</w:t>
      </w:r>
      <w:r>
        <w:t>ả</w:t>
      </w:r>
      <w:r>
        <w:t>n ph</w:t>
      </w:r>
      <w:r>
        <w:t>ẩ</w:t>
      </w:r>
      <w:r>
        <w:t>m nhưng hi</w:t>
      </w:r>
      <w:r>
        <w:t>ệ</w:t>
      </w:r>
      <w:r>
        <w:t>n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n</w:t>
      </w:r>
      <w:r>
        <w:t>ộ</w:t>
      </w:r>
      <w:r>
        <w:t>i b</w:t>
      </w:r>
      <w:r>
        <w:t>ộ</w:t>
      </w:r>
      <w:r>
        <w:t xml:space="preserve"> đ</w:t>
      </w:r>
      <w:r>
        <w:t>ủ</w:t>
      </w:r>
      <w:r>
        <w:t xml:space="preserve"> dài, đ</w:t>
      </w:r>
      <w:r>
        <w:t>ủ</w:t>
      </w:r>
      <w:r>
        <w:t xml:space="preserve"> đ</w:t>
      </w:r>
      <w:r>
        <w:t>ạ</w:t>
      </w:r>
      <w:r>
        <w:t>i di</w:t>
      </w:r>
      <w:r>
        <w:t>ệ</w:t>
      </w:r>
      <w:r>
        <w:t>n và có ground truth phù h</w:t>
      </w:r>
      <w:r>
        <w:t>ợ</w:t>
      </w:r>
      <w:r>
        <w:t>p đ</w:t>
      </w:r>
      <w:r>
        <w:t>ể</w:t>
      </w:r>
      <w:r>
        <w:t xml:space="preserve"> đánh giá khách quan. Hư</w:t>
      </w:r>
      <w:r>
        <w:t>ớ</w:t>
      </w:r>
      <w:r>
        <w:t>ng ch</w:t>
      </w:r>
      <w:r>
        <w:t>ẩ</w:t>
      </w:r>
      <w:r>
        <w:t>n đoán s</w:t>
      </w:r>
      <w:r>
        <w:t>ự</w:t>
      </w:r>
      <w:r>
        <w:t xml:space="preserve"> c</w:t>
      </w:r>
      <w:r>
        <w:t>ố</w:t>
      </w:r>
      <w:r>
        <w:t xml:space="preserve"> có th</w:t>
      </w:r>
      <w:r>
        <w:t>ể</w:t>
      </w:r>
      <w:r>
        <w:t xml:space="preserve"> t</w:t>
      </w:r>
      <w:r>
        <w:t>ạ</w:t>
      </w:r>
      <w:r>
        <w:t>o t</w:t>
      </w:r>
      <w:r>
        <w:t>ậ</w:t>
      </w:r>
      <w:r>
        <w:t>p ca l</w:t>
      </w:r>
      <w:r>
        <w:t>ỗ</w:t>
      </w:r>
      <w:r>
        <w:t>i có ki</w:t>
      </w:r>
      <w:r>
        <w:t>ể</w:t>
      </w:r>
      <w:r>
        <w:t>m soát ngay trên FlashTicket, liên h</w:t>
      </w:r>
      <w:r>
        <w:t>ệ</w:t>
      </w:r>
      <w:r>
        <w:t xml:space="preserve">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tr</w:t>
      </w:r>
      <w:r>
        <w:t>ụ</w:t>
      </w:r>
      <w:r>
        <w:t>c đ</w:t>
      </w:r>
      <w:r>
        <w:t>ộ</w:t>
      </w:r>
      <w:r>
        <w:t xml:space="preserve"> tin c</w:t>
      </w:r>
      <w:r>
        <w:t>ậ</w:t>
      </w:r>
      <w:r>
        <w:t>y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và cho phép công b</w:t>
      </w:r>
      <w:r>
        <w:t>ố</w:t>
      </w:r>
      <w:r>
        <w:t xml:space="preserve"> rõ đ</w:t>
      </w:r>
      <w:r>
        <w:t>ầ</w:t>
      </w:r>
      <w:r>
        <w:t>u vào, nguyên nhân th</w:t>
      </w:r>
      <w:r>
        <w:t>ậ</w:t>
      </w:r>
      <w:r>
        <w:t>t, k</w:t>
      </w:r>
      <w:r>
        <w:t>ế</w:t>
      </w:r>
      <w:r>
        <w:t>t qu</w:t>
      </w:r>
      <w:r>
        <w:t>ả</w:t>
      </w:r>
      <w:r>
        <w:t xml:space="preserve"> phát hi</w:t>
      </w:r>
      <w:r>
        <w:t>ệ</w:t>
      </w:r>
      <w:r>
        <w:t>n cùng gi</w:t>
      </w:r>
      <w:r>
        <w:t>ớ</w:t>
      </w:r>
      <w:r>
        <w:t>i h</w:t>
      </w:r>
      <w:r>
        <w:t>ạ</w:t>
      </w:r>
      <w:r>
        <w:t>n.</w:t>
      </w:r>
    </w:p>
    <w:p w14:paraId="4E482A49" w14:textId="77777777" w:rsidR="00796993" w:rsidRDefault="003D297B">
      <w:r>
        <w:t>Proof of concept hi</w:t>
      </w:r>
      <w:r>
        <w:t>ệ</w:t>
      </w:r>
      <w:r>
        <w:t>n t</w:t>
      </w:r>
      <w:r>
        <w:t>ạ</w:t>
      </w:r>
      <w:r>
        <w:t>i đã th</w:t>
      </w:r>
      <w:r>
        <w:t>ự</w:t>
      </w:r>
      <w:r>
        <w:t>c hi</w:t>
      </w:r>
      <w:r>
        <w:t>ệ</w:t>
      </w:r>
      <w:r>
        <w:t>n hai nhánh xác đ</w:t>
      </w:r>
      <w:r>
        <w:t>ị</w:t>
      </w:r>
      <w:r>
        <w:t>nh, không dùng LLM: (1) Drain3 gom log thành template và MAD phát hi</w:t>
      </w:r>
      <w:r>
        <w:t>ệ</w:t>
      </w:r>
      <w:r>
        <w:t>n bi</w:t>
      </w:r>
      <w:r>
        <w:t>ế</w:t>
      </w:r>
      <w:r>
        <w:t>n đ</w:t>
      </w:r>
      <w:r>
        <w:t>ộ</w:t>
      </w:r>
      <w:r>
        <w:t>ng; (2) parse stack trace, chu</w:t>
      </w:r>
      <w:r>
        <w:t>ẩ</w:t>
      </w:r>
      <w:r>
        <w:t>n hóa frame, t</w:t>
      </w:r>
      <w:r>
        <w:t>ạ</w:t>
      </w:r>
      <w:r>
        <w:t>o fingerprint đ</w:t>
      </w:r>
      <w:r>
        <w:t>ể</w:t>
      </w:r>
      <w:r>
        <w:t xml:space="preserve"> gom l</w:t>
      </w:r>
      <w:r>
        <w:t>ỗ</w:t>
      </w:r>
      <w:r>
        <w:t>i, k</w:t>
      </w:r>
      <w:r>
        <w:t>ế</w:t>
      </w:r>
      <w:r>
        <w:t>t h</w:t>
      </w:r>
      <w:r>
        <w:t>ợ</w:t>
      </w:r>
      <w:r>
        <w:t>p health check và b</w:t>
      </w:r>
      <w:r>
        <w:t>ả</w:t>
      </w:r>
      <w:r>
        <w:t>ng lu</w:t>
      </w:r>
      <w:r>
        <w:t>ậ</w:t>
      </w:r>
      <w:r>
        <w:t>t g</w:t>
      </w:r>
      <w:r>
        <w:t>ợ</w:t>
      </w:r>
      <w:r>
        <w:t>i ý ki</w:t>
      </w:r>
      <w:r>
        <w:t>ể</w:t>
      </w:r>
      <w:r>
        <w:t>m tra. Test fingerprint offline đã đư</w:t>
      </w:r>
      <w:r>
        <w:t>ợ</w:t>
      </w:r>
      <w:r>
        <w:t>c ch</w:t>
      </w:r>
      <w:r>
        <w:t>ạ</w:t>
      </w:r>
      <w:r>
        <w:t>y l</w:t>
      </w:r>
      <w:r>
        <w:t>ạ</w:t>
      </w:r>
      <w:r>
        <w:t>i khi l</w:t>
      </w:r>
      <w:r>
        <w:t>ậ</w:t>
      </w:r>
      <w:r>
        <w:t>p báo cáo và đ</w:t>
      </w:r>
      <w:r>
        <w:t>ạ</w:t>
      </w:r>
      <w:r>
        <w:t>t đúng k</w:t>
      </w:r>
      <w:r>
        <w:t>ế</w:t>
      </w:r>
      <w:r>
        <w:t>t qu</w:t>
      </w:r>
      <w:r>
        <w:t>ả</w:t>
      </w:r>
      <w:r>
        <w:t xml:space="preserve"> 13 m</w:t>
      </w:r>
      <w:r>
        <w:t>ẫ</w:t>
      </w:r>
      <w:r>
        <w:t>u/8 nhóm k</w:t>
      </w:r>
      <w:r>
        <w:t>ỳ</w:t>
      </w:r>
      <w:r>
        <w:t xml:space="preserve"> v</w:t>
      </w:r>
      <w:r>
        <w:t>ọ</w:t>
      </w:r>
      <w:r>
        <w:t>ng; các s</w:t>
      </w:r>
      <w:r>
        <w:t>ố</w:t>
      </w:r>
      <w:r>
        <w:t xml:space="preserve"> li</w:t>
      </w:r>
      <w:r>
        <w:t>ệ</w:t>
      </w:r>
      <w:r>
        <w:t>u online khác đư</w:t>
      </w:r>
      <w:r>
        <w:t>ợ</w:t>
      </w:r>
      <w:r>
        <w:t>c ghi là k</w:t>
      </w:r>
      <w:r>
        <w:t>ế</w:t>
      </w:r>
      <w:r>
        <w:t>t qu</w:t>
      </w:r>
      <w:r>
        <w:t>ả</w:t>
      </w:r>
      <w:r>
        <w:t xml:space="preserve"> do demo cung c</w:t>
      </w:r>
      <w:r>
        <w:t>ấ</w:t>
      </w:r>
      <w:r>
        <w:t>p, chưa đư</w:t>
      </w:r>
      <w:r>
        <w:t>ợ</w:t>
      </w:r>
      <w:r>
        <w:t>c coi là đánh giá cu</w:t>
      </w:r>
      <w:r>
        <w:t>ố</w:t>
      </w:r>
      <w:r>
        <w:t>i c</w:t>
      </w:r>
      <w:r>
        <w:t>ủ</w:t>
      </w:r>
      <w:r>
        <w:t>a đ</w:t>
      </w:r>
      <w:r>
        <w:t>ồ</w:t>
      </w:r>
      <w:r>
        <w:t xml:space="preserve"> án.</w:t>
      </w:r>
    </w:p>
    <w:p w14:paraId="418B0FBB" w14:textId="77777777" w:rsidR="00796993" w:rsidRDefault="003D297B">
      <w:pPr>
        <w:shd w:val="clear" w:color="auto" w:fill="E8EEF5"/>
        <w:spacing w:before="100" w:line="276" w:lineRule="auto"/>
        <w:ind w:left="202" w:right="115"/>
      </w:pPr>
      <w:r>
        <w:rPr>
          <w:b/>
          <w:color w:val="1F4D78"/>
          <w:sz w:val="21"/>
        </w:rPr>
        <w:t>Đ</w:t>
      </w:r>
      <w:r>
        <w:rPr>
          <w:b/>
          <w:color w:val="1F4D78"/>
          <w:sz w:val="21"/>
        </w:rPr>
        <w:t>ề</w:t>
      </w:r>
      <w:r>
        <w:rPr>
          <w:b/>
          <w:color w:val="1F4D78"/>
          <w:sz w:val="21"/>
        </w:rPr>
        <w:t xml:space="preserve"> xu</w:t>
      </w:r>
      <w:r>
        <w:rPr>
          <w:b/>
          <w:color w:val="1F4D78"/>
          <w:sz w:val="21"/>
        </w:rPr>
        <w:t>ấ</w:t>
      </w:r>
      <w:r>
        <w:rPr>
          <w:b/>
          <w:color w:val="1F4D78"/>
          <w:sz w:val="21"/>
        </w:rPr>
        <w:t xml:space="preserve">t chính: </w:t>
      </w:r>
      <w:r>
        <w:rPr>
          <w:color w:val="000000"/>
          <w:sz w:val="21"/>
        </w:rPr>
        <w:t>Gi</w:t>
      </w:r>
      <w:r>
        <w:rPr>
          <w:color w:val="000000"/>
          <w:sz w:val="21"/>
        </w:rPr>
        <w:t>ữ</w:t>
      </w:r>
      <w:r>
        <w:rPr>
          <w:color w:val="000000"/>
          <w:sz w:val="21"/>
        </w:rPr>
        <w:t xml:space="preserve"> tr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 xml:space="preserve"> lý ch</w:t>
      </w:r>
      <w:r>
        <w:rPr>
          <w:color w:val="000000"/>
          <w:sz w:val="21"/>
        </w:rPr>
        <w:t>ẩ</w:t>
      </w:r>
      <w:r>
        <w:rPr>
          <w:color w:val="000000"/>
          <w:sz w:val="21"/>
        </w:rPr>
        <w:t>n đoán s</w:t>
      </w:r>
      <w:r>
        <w:rPr>
          <w:color w:val="000000"/>
          <w:sz w:val="21"/>
        </w:rPr>
        <w:t>ự</w:t>
      </w:r>
      <w:r>
        <w:rPr>
          <w:color w:val="000000"/>
          <w:sz w:val="21"/>
        </w:rPr>
        <w:t xml:space="preserve"> c</w:t>
      </w:r>
      <w:r>
        <w:rPr>
          <w:color w:val="000000"/>
          <w:sz w:val="21"/>
        </w:rPr>
        <w:t>ố</w:t>
      </w:r>
      <w:r>
        <w:rPr>
          <w:color w:val="000000"/>
          <w:sz w:val="21"/>
        </w:rPr>
        <w:t xml:space="preserve"> như nhánh h</w:t>
      </w:r>
      <w:r>
        <w:rPr>
          <w:color w:val="000000"/>
          <w:sz w:val="21"/>
        </w:rPr>
        <w:t>ỗ</w:t>
      </w:r>
      <w:r>
        <w:rPr>
          <w:color w:val="000000"/>
          <w:sz w:val="21"/>
        </w:rPr>
        <w:t xml:space="preserve"> tr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 xml:space="preserve"> cho tr</w:t>
      </w:r>
      <w:r>
        <w:rPr>
          <w:color w:val="000000"/>
          <w:sz w:val="21"/>
        </w:rPr>
        <w:t>ụ</w:t>
      </w:r>
      <w:r>
        <w:rPr>
          <w:color w:val="000000"/>
          <w:sz w:val="21"/>
        </w:rPr>
        <w:t>c nh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t quán và đ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 xml:space="preserve"> tin c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y. Dùng x</w:t>
      </w:r>
      <w:r>
        <w:rPr>
          <w:color w:val="000000"/>
          <w:sz w:val="21"/>
        </w:rPr>
        <w:t>ử</w:t>
      </w:r>
      <w:r>
        <w:rPr>
          <w:color w:val="000000"/>
          <w:sz w:val="21"/>
        </w:rPr>
        <w:t xml:space="preserve"> lý xác đ</w:t>
      </w:r>
      <w:r>
        <w:rPr>
          <w:color w:val="000000"/>
          <w:sz w:val="21"/>
        </w:rPr>
        <w:t>ị</w:t>
      </w:r>
      <w:r>
        <w:rPr>
          <w:color w:val="000000"/>
          <w:sz w:val="21"/>
        </w:rPr>
        <w:t>nh đ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 xml:space="preserve"> thu th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p, l</w:t>
      </w:r>
      <w:r>
        <w:rPr>
          <w:color w:val="000000"/>
          <w:sz w:val="21"/>
        </w:rPr>
        <w:t>ọ</w:t>
      </w:r>
      <w:r>
        <w:rPr>
          <w:color w:val="000000"/>
          <w:sz w:val="21"/>
        </w:rPr>
        <w:t>c, liên k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và rút g</w:t>
      </w:r>
      <w:r>
        <w:rPr>
          <w:color w:val="000000"/>
          <w:sz w:val="21"/>
        </w:rPr>
        <w:t>ọ</w:t>
      </w:r>
      <w:r>
        <w:rPr>
          <w:color w:val="000000"/>
          <w:sz w:val="21"/>
        </w:rPr>
        <w:t>n d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u v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t; LLM, n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u đư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>c s</w:t>
      </w:r>
      <w:r>
        <w:rPr>
          <w:color w:val="000000"/>
          <w:sz w:val="21"/>
        </w:rPr>
        <w:t>ử</w:t>
      </w:r>
      <w:r>
        <w:rPr>
          <w:color w:val="000000"/>
          <w:sz w:val="21"/>
        </w:rPr>
        <w:t xml:space="preserve"> d</w:t>
      </w:r>
      <w:r>
        <w:rPr>
          <w:color w:val="000000"/>
          <w:sz w:val="21"/>
        </w:rPr>
        <w:t>ụ</w:t>
      </w:r>
      <w:r>
        <w:rPr>
          <w:color w:val="000000"/>
          <w:sz w:val="21"/>
        </w:rPr>
        <w:t>ng, ch</w:t>
      </w:r>
      <w:r>
        <w:rPr>
          <w:color w:val="000000"/>
          <w:sz w:val="21"/>
        </w:rPr>
        <w:t>ỉ</w:t>
      </w:r>
      <w:r>
        <w:rPr>
          <w:color w:val="000000"/>
          <w:sz w:val="21"/>
        </w:rPr>
        <w:t xml:space="preserve"> nh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n context đã ch</w:t>
      </w:r>
      <w:r>
        <w:rPr>
          <w:color w:val="000000"/>
          <w:sz w:val="21"/>
        </w:rPr>
        <w:t>ọ</w:t>
      </w:r>
      <w:r>
        <w:rPr>
          <w:color w:val="000000"/>
          <w:sz w:val="21"/>
        </w:rPr>
        <w:t>n và đưa ra gi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 xml:space="preserve"> thuy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cùng bư</w:t>
      </w:r>
      <w:r>
        <w:rPr>
          <w:color w:val="000000"/>
          <w:sz w:val="21"/>
        </w:rPr>
        <w:t>ớ</w:t>
      </w:r>
      <w:r>
        <w:rPr>
          <w:color w:val="000000"/>
          <w:sz w:val="21"/>
        </w:rPr>
        <w:t>c ki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>m tra đ</w:t>
      </w:r>
      <w:r>
        <w:rPr>
          <w:color w:val="000000"/>
          <w:sz w:val="21"/>
        </w:rPr>
        <w:t>ọ</w:t>
      </w:r>
      <w:r>
        <w:rPr>
          <w:color w:val="000000"/>
          <w:sz w:val="21"/>
        </w:rPr>
        <w:t>c-only có d</w:t>
      </w:r>
      <w:r>
        <w:rPr>
          <w:color w:val="000000"/>
          <w:sz w:val="21"/>
        </w:rPr>
        <w:t>ẫ</w:t>
      </w:r>
      <w:r>
        <w:rPr>
          <w:color w:val="000000"/>
          <w:sz w:val="21"/>
        </w:rPr>
        <w:t>n b</w:t>
      </w:r>
      <w:r>
        <w:rPr>
          <w:color w:val="000000"/>
          <w:sz w:val="21"/>
        </w:rPr>
        <w:t>ằ</w:t>
      </w:r>
      <w:r>
        <w:rPr>
          <w:color w:val="000000"/>
          <w:sz w:val="21"/>
        </w:rPr>
        <w:t>ng ch</w:t>
      </w:r>
      <w:r>
        <w:rPr>
          <w:color w:val="000000"/>
          <w:sz w:val="21"/>
        </w:rPr>
        <w:t>ứ</w:t>
      </w:r>
      <w:r>
        <w:rPr>
          <w:color w:val="000000"/>
          <w:sz w:val="21"/>
        </w:rPr>
        <w:t>ng. Ngư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>i v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n hành v</w:t>
      </w:r>
      <w:r>
        <w:rPr>
          <w:color w:val="000000"/>
          <w:sz w:val="21"/>
        </w:rPr>
        <w:t>ẫ</w:t>
      </w:r>
      <w:r>
        <w:rPr>
          <w:color w:val="000000"/>
          <w:sz w:val="21"/>
        </w:rPr>
        <w:t>n quy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đ</w:t>
      </w:r>
      <w:r>
        <w:rPr>
          <w:color w:val="000000"/>
          <w:sz w:val="21"/>
        </w:rPr>
        <w:t>ị</w:t>
      </w:r>
      <w:r>
        <w:rPr>
          <w:color w:val="000000"/>
          <w:sz w:val="21"/>
        </w:rPr>
        <w:t>nh nguyên nhân cu</w:t>
      </w:r>
      <w:r>
        <w:rPr>
          <w:color w:val="000000"/>
          <w:sz w:val="21"/>
        </w:rPr>
        <w:t>ố</w:t>
      </w:r>
      <w:r>
        <w:rPr>
          <w:color w:val="000000"/>
          <w:sz w:val="21"/>
        </w:rPr>
        <w:t>i cùng.</w:t>
      </w:r>
    </w:p>
    <w:p w14:paraId="0EE75147" w14:textId="77777777" w:rsidR="00796993" w:rsidRDefault="003D297B">
      <w:pPr>
        <w:shd w:val="clear" w:color="auto" w:fill="FFF7E0"/>
        <w:spacing w:before="100" w:line="276" w:lineRule="auto"/>
        <w:ind w:left="202" w:right="115"/>
      </w:pPr>
      <w:r>
        <w:rPr>
          <w:b/>
          <w:color w:val="7A5A00"/>
          <w:sz w:val="21"/>
        </w:rPr>
        <w:t>C</w:t>
      </w:r>
      <w:r>
        <w:rPr>
          <w:b/>
          <w:color w:val="7A5A00"/>
          <w:sz w:val="21"/>
        </w:rPr>
        <w:t>ầ</w:t>
      </w:r>
      <w:r>
        <w:rPr>
          <w:b/>
          <w:color w:val="7A5A00"/>
          <w:sz w:val="21"/>
        </w:rPr>
        <w:t>n cô xác nh</w:t>
      </w:r>
      <w:r>
        <w:rPr>
          <w:b/>
          <w:color w:val="7A5A00"/>
          <w:sz w:val="21"/>
        </w:rPr>
        <w:t>ậ</w:t>
      </w:r>
      <w:r>
        <w:rPr>
          <w:b/>
          <w:color w:val="7A5A00"/>
          <w:sz w:val="21"/>
        </w:rPr>
        <w:t xml:space="preserve">n: </w:t>
      </w:r>
      <w:r>
        <w:rPr>
          <w:color w:val="000000"/>
          <w:sz w:val="21"/>
        </w:rPr>
        <w:t>AI là nhánh h</w:t>
      </w:r>
      <w:r>
        <w:rPr>
          <w:color w:val="000000"/>
          <w:sz w:val="21"/>
        </w:rPr>
        <w:t>ỗ</w:t>
      </w:r>
      <w:r>
        <w:rPr>
          <w:color w:val="000000"/>
          <w:sz w:val="21"/>
        </w:rPr>
        <w:t xml:space="preserve"> tr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 xml:space="preserve"> hay n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>i dung chuyên sâu đ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>c l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p; đ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 xml:space="preserve"> sâu c</w:t>
      </w:r>
      <w:r>
        <w:rPr>
          <w:color w:val="000000"/>
          <w:sz w:val="21"/>
        </w:rPr>
        <w:t>ầ</w:t>
      </w:r>
      <w:r>
        <w:rPr>
          <w:color w:val="000000"/>
          <w:sz w:val="21"/>
        </w:rPr>
        <w:t>n ch</w:t>
      </w:r>
      <w:r>
        <w:rPr>
          <w:color w:val="000000"/>
          <w:sz w:val="21"/>
        </w:rPr>
        <w:t>ứ</w:t>
      </w:r>
      <w:r>
        <w:rPr>
          <w:color w:val="000000"/>
          <w:sz w:val="21"/>
        </w:rPr>
        <w:t>ng minh khi phân tích ranh gi</w:t>
      </w:r>
      <w:r>
        <w:rPr>
          <w:color w:val="000000"/>
          <w:sz w:val="21"/>
        </w:rPr>
        <w:t>ớ</w:t>
      </w:r>
      <w:r>
        <w:rPr>
          <w:color w:val="000000"/>
          <w:sz w:val="21"/>
        </w:rPr>
        <w:t>i service; yêu c</w:t>
      </w:r>
      <w:r>
        <w:rPr>
          <w:color w:val="000000"/>
          <w:sz w:val="21"/>
        </w:rPr>
        <w:t>ầ</w:t>
      </w:r>
      <w:r>
        <w:rPr>
          <w:color w:val="000000"/>
          <w:sz w:val="21"/>
        </w:rPr>
        <w:t>u demo/benchmark trong bu</w:t>
      </w:r>
      <w:r>
        <w:rPr>
          <w:color w:val="000000"/>
          <w:sz w:val="21"/>
        </w:rPr>
        <w:t>ổ</w:t>
      </w:r>
      <w:r>
        <w:rPr>
          <w:color w:val="000000"/>
          <w:sz w:val="21"/>
        </w:rPr>
        <w:t>i b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>o v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; m</w:t>
      </w:r>
      <w:r>
        <w:rPr>
          <w:color w:val="000000"/>
          <w:sz w:val="21"/>
        </w:rPr>
        <w:t>ẫ</w:t>
      </w:r>
      <w:r>
        <w:rPr>
          <w:color w:val="000000"/>
          <w:sz w:val="21"/>
        </w:rPr>
        <w:t>u báo cáo và các sơ đ</w:t>
      </w:r>
      <w:r>
        <w:rPr>
          <w:color w:val="000000"/>
          <w:sz w:val="21"/>
        </w:rPr>
        <w:t>ồ</w:t>
      </w:r>
      <w:r>
        <w:rPr>
          <w:color w:val="000000"/>
          <w:sz w:val="21"/>
        </w:rPr>
        <w:t xml:space="preserve"> b</w:t>
      </w:r>
      <w:r>
        <w:rPr>
          <w:color w:val="000000"/>
          <w:sz w:val="21"/>
        </w:rPr>
        <w:t>ắ</w:t>
      </w:r>
      <w:r>
        <w:rPr>
          <w:color w:val="000000"/>
          <w:sz w:val="21"/>
        </w:rPr>
        <w:t>t bu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>c.</w:t>
      </w:r>
    </w:p>
    <w:p w14:paraId="5B25CA30" w14:textId="77777777" w:rsidR="00796993" w:rsidRDefault="003D297B">
      <w:r>
        <w:br w:type="page"/>
      </w:r>
    </w:p>
    <w:p w14:paraId="53CA7285" w14:textId="77777777" w:rsidR="00796993" w:rsidRDefault="003D297B">
      <w:pPr>
        <w:pStyle w:val="TOCHeading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78772DE3" w14:textId="4281BA32" w:rsidR="0026137E" w:rsidRDefault="0026137E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710532" w:history="1">
        <w:r w:rsidRPr="00132966">
          <w:rPr>
            <w:rStyle w:val="Hyperlink"/>
            <w:noProof/>
          </w:rPr>
          <w:t>1. MỤC ĐÍCH, PHẠM VI VÀ TRẠNG THÁI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284685" w14:textId="39EA82D4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33" w:history="1">
        <w:r w:rsidRPr="00132966">
          <w:rPr>
            <w:rStyle w:val="Hyperlink"/>
            <w:noProof/>
          </w:rPr>
          <w:t>1.1. Căn cứ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2602E8" w14:textId="34A047D5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34" w:history="1">
        <w:r w:rsidRPr="00132966">
          <w:rPr>
            <w:rStyle w:val="Hyperlink"/>
            <w:noProof/>
          </w:rPr>
          <w:t>1.2.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4A46AA" w14:textId="3E218E4B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35" w:history="1">
        <w:r w:rsidRPr="00132966">
          <w:rPr>
            <w:rStyle w:val="Hyperlink"/>
            <w:noProof/>
          </w:rPr>
          <w:t>1.3. Quy ước trạng thái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85AD11" w14:textId="059FBFB9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36" w:history="1">
        <w:r w:rsidRPr="00132966">
          <w:rPr>
            <w:rStyle w:val="Hyperlink"/>
            <w:noProof/>
          </w:rPr>
          <w:t>1.4. Nội dung không được chốt trong tài liệu này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4D3FB0" w14:textId="5179DED6" w:rsidR="0026137E" w:rsidRDefault="0026137E">
      <w:pPr>
        <w:pStyle w:val="TOC1"/>
        <w:tabs>
          <w:tab w:val="right" w:leader="dot" w:pos="9350"/>
        </w:tabs>
        <w:rPr>
          <w:noProof/>
        </w:rPr>
      </w:pPr>
      <w:hyperlink w:anchor="_Toc237710537" w:history="1">
        <w:r w:rsidRPr="00132966">
          <w:rPr>
            <w:rStyle w:val="Hyperlink"/>
            <w:noProof/>
          </w:rPr>
          <w:t>2. BỐI CẢNH ĐỒ ÁN VÀ TRỤC NGHIÊN CỨU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912CF6" w14:textId="39420EEC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38" w:history="1">
        <w:r w:rsidRPr="00132966">
          <w:rPr>
            <w:rStyle w:val="Hyperlink"/>
            <w:noProof/>
          </w:rPr>
          <w:t>2.1. Bài toán vòng đời vé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76B407" w14:textId="4DAAE198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39" w:history="1">
        <w:r w:rsidRPr="00132966">
          <w:rPr>
            <w:rStyle w:val="Hyperlink"/>
            <w:noProof/>
          </w:rPr>
          <w:t>2.2. Vì sao kiến trúc phân tán làm bài toán khó hơn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E56881" w14:textId="427BFF24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40" w:history="1">
        <w:r w:rsidRPr="00132966">
          <w:rPr>
            <w:rStyle w:val="Hyperlink"/>
            <w:noProof/>
          </w:rPr>
          <w:t>2.3. Trục nghiên cứu đề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E6EF48" w14:textId="239D5D53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41" w:history="1">
        <w:r w:rsidRPr="00132966">
          <w:rPr>
            <w:rStyle w:val="Hyperlink"/>
            <w:noProof/>
          </w:rPr>
          <w:t>2.4. Vai trò của trợ lý chẩn đoán sự cố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7695DD" w14:textId="378CD8B1" w:rsidR="0026137E" w:rsidRDefault="0026137E">
      <w:pPr>
        <w:pStyle w:val="TOC1"/>
        <w:tabs>
          <w:tab w:val="right" w:leader="dot" w:pos="9350"/>
        </w:tabs>
        <w:rPr>
          <w:noProof/>
        </w:rPr>
      </w:pPr>
      <w:hyperlink w:anchor="_Toc237710542" w:history="1">
        <w:r w:rsidRPr="00132966">
          <w:rPr>
            <w:rStyle w:val="Hyperlink"/>
            <w:noProof/>
          </w:rPr>
          <w:t>3. KHẢO SÁT VÀ ĐỐI CHIẾU BA HƯỚNG CHỨC NĂNG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60311A" w14:textId="1293A468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43" w:history="1">
        <w:r w:rsidRPr="00132966">
          <w:rPr>
            <w:rStyle w:val="Hyperlink"/>
            <w:noProof/>
          </w:rPr>
          <w:t>3.1. Tiêu chí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4888EA" w14:textId="1B77A487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44" w:history="1">
        <w:r w:rsidRPr="00132966">
          <w:rPr>
            <w:rStyle w:val="Hyperlink"/>
            <w:noProof/>
          </w:rPr>
          <w:t>3.2. Trợ lý dự báo doanh số cho nhà tổ chức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B94403" w14:textId="1C1866DA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45" w:history="1">
        <w:r w:rsidRPr="00132966">
          <w:rPr>
            <w:rStyle w:val="Hyperlink"/>
            <w:noProof/>
          </w:rPr>
          <w:t>3.3. Hệ thống đề xuất sự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72FA1C" w14:textId="63900E35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46" w:history="1">
        <w:r w:rsidRPr="00132966">
          <w:rPr>
            <w:rStyle w:val="Hyperlink"/>
            <w:noProof/>
          </w:rPr>
          <w:t>3.4. Trợ lý chẩn đoán sự cố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F1E7E7" w14:textId="0076244A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47" w:history="1">
        <w:r w:rsidRPr="00132966">
          <w:rPr>
            <w:rStyle w:val="Hyperlink"/>
            <w:noProof/>
          </w:rPr>
          <w:t>3.5. Ma trận đối chiếu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5A59B0" w14:textId="6E6CE5EF" w:rsidR="0026137E" w:rsidRDefault="0026137E">
      <w:pPr>
        <w:pStyle w:val="TOC1"/>
        <w:tabs>
          <w:tab w:val="right" w:leader="dot" w:pos="9350"/>
        </w:tabs>
        <w:rPr>
          <w:noProof/>
        </w:rPr>
      </w:pPr>
      <w:hyperlink w:anchor="_Toc237710548" w:history="1">
        <w:r w:rsidRPr="00132966">
          <w:rPr>
            <w:rStyle w:val="Hyperlink"/>
            <w:noProof/>
          </w:rPr>
          <w:t>4. CƠ SỞ KỸ THUẬT CẦN HIỂU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2FADCB" w14:textId="2CD10A31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49" w:history="1">
        <w:r w:rsidRPr="00132966">
          <w:rPr>
            <w:rStyle w:val="Hyperlink"/>
            <w:noProof/>
          </w:rPr>
          <w:t>4.1. Centralized logging và vai trò của Grafana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2B447F" w14:textId="6ACE318D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50" w:history="1">
        <w:r w:rsidRPr="00132966">
          <w:rPr>
            <w:rStyle w:val="Hyperlink"/>
            <w:noProof/>
          </w:rPr>
          <w:t>4.2. Thuật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EFB0CD" w14:textId="28FCA57E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51" w:history="1">
        <w:r w:rsidRPr="00132966">
          <w:rPr>
            <w:rStyle w:val="Hyperlink"/>
            <w:noProof/>
          </w:rPr>
          <w:t>4.3. Drain nằm ở đâu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5E7B45" w14:textId="7723B3AB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52" w:history="1">
        <w:r w:rsidRPr="00132966">
          <w:rPr>
            <w:rStyle w:val="Hyperlink"/>
            <w:noProof/>
          </w:rPr>
          <w:t>4.4. Stack trace dài có bị mất thông tin không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ABD4E5" w14:textId="26BF7086" w:rsidR="0026137E" w:rsidRDefault="0026137E">
      <w:pPr>
        <w:pStyle w:val="TOC1"/>
        <w:tabs>
          <w:tab w:val="right" w:leader="dot" w:pos="9350"/>
        </w:tabs>
        <w:rPr>
          <w:noProof/>
        </w:rPr>
      </w:pPr>
      <w:hyperlink w:anchor="_Toc237710553" w:history="1">
        <w:r w:rsidRPr="00132966">
          <w:rPr>
            <w:rStyle w:val="Hyperlink"/>
            <w:noProof/>
          </w:rPr>
          <w:t>5. PROOF OF CONCEPT HIỆN TẠI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130BF7" w14:textId="26AFFC70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54" w:history="1">
        <w:r w:rsidRPr="00132966">
          <w:rPr>
            <w:rStyle w:val="Hyperlink"/>
            <w:noProof/>
          </w:rPr>
          <w:t>5.1. Luồng dữ liệu quan sát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BED41B" w14:textId="27A356D6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55" w:history="1">
        <w:r w:rsidRPr="00132966">
          <w:rPr>
            <w:rStyle w:val="Hyperlink"/>
            <w:noProof/>
          </w:rPr>
          <w:t>5.2. Tính năng 1: Drain3 và MAD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DBCD53" w14:textId="00EE5A87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56" w:history="1">
        <w:r w:rsidRPr="00132966">
          <w:rPr>
            <w:rStyle w:val="Hyperlink"/>
            <w:noProof/>
          </w:rPr>
          <w:t>5.3. Tính năng 2: fingerprint, health check và gợi 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60C7DD" w14:textId="30DCD8B1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57" w:history="1">
        <w:r w:rsidRPr="00132966">
          <w:rPr>
            <w:rStyle w:val="Hyperlink"/>
            <w:noProof/>
          </w:rPr>
          <w:t>5.4. Kết quả thử nghiệm bước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E03389" w14:textId="605E3BAE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58" w:history="1">
        <w:r w:rsidRPr="00132966">
          <w:rPr>
            <w:rStyle w:val="Hyperlink"/>
            <w:noProof/>
          </w:rPr>
          <w:t>5.5. Điểm mạnh và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260F32" w14:textId="041F4008" w:rsidR="0026137E" w:rsidRDefault="0026137E">
      <w:pPr>
        <w:pStyle w:val="TOC1"/>
        <w:tabs>
          <w:tab w:val="right" w:leader="dot" w:pos="9350"/>
        </w:tabs>
        <w:rPr>
          <w:noProof/>
        </w:rPr>
      </w:pPr>
      <w:hyperlink w:anchor="_Toc237710559" w:history="1">
        <w:r w:rsidRPr="00132966">
          <w:rPr>
            <w:rStyle w:val="Hyperlink"/>
            <w:noProof/>
          </w:rPr>
          <w:t>6. ĐỀ XUẤT HƯỚNG PHÁT TRIỂN TRỢ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21D7E3" w14:textId="0D015BB1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60" w:history="1">
        <w:r w:rsidRPr="00132966">
          <w:rPr>
            <w:rStyle w:val="Hyperlink"/>
            <w:noProof/>
          </w:rPr>
          <w:t>6.1. Nguyên tắc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6420CB" w14:textId="67DA780C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61" w:history="1">
        <w:r w:rsidRPr="00132966">
          <w:rPr>
            <w:rStyle w:val="Hyperlink"/>
            <w:noProof/>
          </w:rPr>
          <w:t>6.2. Pipeline ứng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4AD2DB" w14:textId="7BBA5EB6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62" w:history="1">
        <w:r w:rsidRPr="00132966">
          <w:rPr>
            <w:rStyle w:val="Hyperlink"/>
            <w:noProof/>
          </w:rPr>
          <w:t>6.3. Đầu vào và đầu ra mong muốn của LLM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87DD7E" w14:textId="4EF2B8E7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63" w:history="1">
        <w:r w:rsidRPr="00132966">
          <w:rPr>
            <w:rStyle w:val="Hyperlink"/>
            <w:noProof/>
          </w:rPr>
          <w:t>6.4. Xử lý stack trace dài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4924FB" w14:textId="7CD2FEC6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64" w:history="1">
        <w:r w:rsidRPr="00132966">
          <w:rPr>
            <w:rStyle w:val="Hyperlink"/>
            <w:noProof/>
          </w:rPr>
          <w:t>6.5. Các chế độ cần so sánh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1C94D6" w14:textId="1A29DE94" w:rsidR="0026137E" w:rsidRDefault="0026137E">
      <w:pPr>
        <w:pStyle w:val="TOC1"/>
        <w:tabs>
          <w:tab w:val="right" w:leader="dot" w:pos="9350"/>
        </w:tabs>
        <w:rPr>
          <w:noProof/>
        </w:rPr>
      </w:pPr>
      <w:hyperlink w:anchor="_Toc237710565" w:history="1">
        <w:r w:rsidRPr="00132966">
          <w:rPr>
            <w:rStyle w:val="Hyperlink"/>
            <w:noProof/>
          </w:rPr>
          <w:t>7. KẾ HOẠCH THỬ NGHIỆM VÀ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86C5E8" w14:textId="3C4BABE8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66" w:history="1">
        <w:r w:rsidRPr="00132966">
          <w:rPr>
            <w:rStyle w:val="Hyperlink"/>
            <w:noProof/>
          </w:rPr>
          <w:t>7.1. Tập ca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635244" w14:textId="58546A98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67" w:history="1">
        <w:r w:rsidRPr="00132966">
          <w:rPr>
            <w:rStyle w:val="Hyperlink"/>
            <w:noProof/>
          </w:rPr>
          <w:t>7.2. Chỉ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57AD48" w14:textId="04F3D6AA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68" w:history="1">
        <w:r w:rsidRPr="00132966">
          <w:rPr>
            <w:rStyle w:val="Hyperlink"/>
            <w:noProof/>
          </w:rPr>
          <w:t>7.3. Kịch bản demo bảo vệ dự kiến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9F6DEF" w14:textId="37DEEE44" w:rsidR="0026137E" w:rsidRDefault="0026137E">
      <w:pPr>
        <w:pStyle w:val="TOC1"/>
        <w:tabs>
          <w:tab w:val="right" w:leader="dot" w:pos="9350"/>
        </w:tabs>
        <w:rPr>
          <w:noProof/>
        </w:rPr>
      </w:pPr>
      <w:hyperlink w:anchor="_Toc237710569" w:history="1">
        <w:r w:rsidRPr="00132966">
          <w:rPr>
            <w:rStyle w:val="Hyperlink"/>
            <w:noProof/>
          </w:rPr>
          <w:t>8. RỦI RO VÀ BIỆN PHÁP KIỂM SOÁT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494E4E" w14:textId="651CB642" w:rsidR="0026137E" w:rsidRDefault="0026137E">
      <w:pPr>
        <w:pStyle w:val="TOC1"/>
        <w:tabs>
          <w:tab w:val="right" w:leader="dot" w:pos="9350"/>
        </w:tabs>
        <w:rPr>
          <w:noProof/>
        </w:rPr>
      </w:pPr>
      <w:hyperlink w:anchor="_Toc237710570" w:history="1">
        <w:r w:rsidRPr="00132966">
          <w:rPr>
            <w:rStyle w:val="Hyperlink"/>
            <w:noProof/>
          </w:rPr>
          <w:t>9. KẾ HOẠCH TIẾP THEO VÀ NỘI DUNG XIN HƯỚNG DẪN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4DD011" w14:textId="36DDBF20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71" w:history="1">
        <w:r w:rsidRPr="00132966">
          <w:rPr>
            <w:rStyle w:val="Hyperlink"/>
            <w:noProof/>
          </w:rPr>
          <w:t>9.1. Kế hoạch sau khi nhận góp 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33EBD4" w14:textId="5B7C7F62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72" w:history="1">
        <w:r w:rsidRPr="00132966">
          <w:rPr>
            <w:rStyle w:val="Hyperlink"/>
            <w:noProof/>
          </w:rPr>
          <w:t>9.2. Các câu hỏi xin cô Liên xác nhận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EADAB6" w14:textId="0A8CB600" w:rsidR="0026137E" w:rsidRDefault="0026137E">
      <w:pPr>
        <w:pStyle w:val="TOC2"/>
        <w:tabs>
          <w:tab w:val="right" w:leader="dot" w:pos="9350"/>
        </w:tabs>
        <w:rPr>
          <w:noProof/>
        </w:rPr>
      </w:pPr>
      <w:hyperlink w:anchor="_Toc237710573" w:history="1">
        <w:r w:rsidRPr="00132966">
          <w:rPr>
            <w:rStyle w:val="Hyperlink"/>
            <w:noProof/>
          </w:rPr>
          <w:t>9.3. Những điểm nhóm chưa xin chốt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D568E3" w14:textId="48772C5A" w:rsidR="0026137E" w:rsidRDefault="0026137E">
      <w:pPr>
        <w:pStyle w:val="TOC1"/>
        <w:tabs>
          <w:tab w:val="right" w:leader="dot" w:pos="9350"/>
        </w:tabs>
        <w:rPr>
          <w:noProof/>
        </w:rPr>
      </w:pPr>
      <w:hyperlink w:anchor="_Toc237710574" w:history="1">
        <w:r w:rsidRPr="00132966">
          <w:rPr>
            <w:rStyle w:val="Hyperlink"/>
            <w:noProof/>
          </w:rPr>
          <w:t>10.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5258E2E" w14:textId="10B52CC2" w:rsidR="0026137E" w:rsidRDefault="0026137E">
      <w:pPr>
        <w:pStyle w:val="TOC1"/>
        <w:tabs>
          <w:tab w:val="right" w:leader="dot" w:pos="9350"/>
        </w:tabs>
        <w:rPr>
          <w:noProof/>
        </w:rPr>
      </w:pPr>
      <w:hyperlink w:anchor="_Toc237710575" w:history="1">
        <w:r w:rsidRPr="00132966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CC39A6" w14:textId="5EBF51AD" w:rsidR="0026137E" w:rsidRDefault="0026137E">
      <w:pPr>
        <w:pStyle w:val="TOC1"/>
        <w:tabs>
          <w:tab w:val="right" w:leader="dot" w:pos="9350"/>
        </w:tabs>
        <w:rPr>
          <w:noProof/>
        </w:rPr>
      </w:pPr>
      <w:hyperlink w:anchor="_Toc237710576" w:history="1">
        <w:r w:rsidRPr="00132966">
          <w:rPr>
            <w:rStyle w:val="Hyperlink"/>
            <w:noProof/>
          </w:rPr>
          <w:t>PHỤ LỤC A. TÓM TẮT PHẠM VI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_Toc237710576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898456A" w14:textId="41CC8553" w:rsidR="00796993" w:rsidRDefault="0026137E">
      <w:pPr>
        <w:jc w:val="left"/>
      </w:pPr>
      <w:r>
        <w:fldChar w:fldCharType="end"/>
      </w:r>
    </w:p>
    <w:p w14:paraId="24ABB8F8" w14:textId="77777777" w:rsidR="00796993" w:rsidRDefault="003D297B">
      <w:r>
        <w:br w:type="page"/>
      </w:r>
    </w:p>
    <w:p w14:paraId="6AE3C42E" w14:textId="77777777" w:rsidR="00796993" w:rsidRDefault="003D297B">
      <w:pPr>
        <w:pStyle w:val="Heading1"/>
      </w:pPr>
      <w:bookmarkStart w:id="0" w:name="_Toc237710532"/>
      <w:r>
        <w:lastRenderedPageBreak/>
        <w:t>1. M</w:t>
      </w:r>
      <w:r>
        <w:t>Ụ</w:t>
      </w:r>
      <w:r>
        <w:t>C ĐÍCH, PH</w:t>
      </w:r>
      <w:r>
        <w:t>Ạ</w:t>
      </w:r>
      <w:r>
        <w:t>M VI VÀ TR</w:t>
      </w:r>
      <w:r>
        <w:t>Ạ</w:t>
      </w:r>
      <w:r>
        <w:t>NG THÁI BÁO CÁO</w:t>
      </w:r>
      <w:bookmarkEnd w:id="0"/>
    </w:p>
    <w:p w14:paraId="3EE9FA7E" w14:textId="77777777" w:rsidR="00796993" w:rsidRDefault="003D297B">
      <w:pPr>
        <w:pStyle w:val="Heading2"/>
      </w:pPr>
      <w:bookmarkStart w:id="1" w:name="_Toc237710533"/>
      <w:r>
        <w:t>1.1. Căn c</w:t>
      </w:r>
      <w:r>
        <w:t>ứ</w:t>
      </w:r>
      <w:r>
        <w:t xml:space="preserve"> th</w:t>
      </w:r>
      <w:r>
        <w:t>ự</w:t>
      </w:r>
      <w:r>
        <w:t>c hi</w:t>
      </w:r>
      <w:r>
        <w:t>ệ</w:t>
      </w:r>
      <w:r>
        <w:t>n</w:t>
      </w:r>
      <w:bookmarkEnd w:id="1"/>
    </w:p>
    <w:p w14:paraId="313B8F43" w14:textId="77777777" w:rsidR="00796993" w:rsidRDefault="003D297B">
      <w:r>
        <w:t>Gi</w:t>
      </w:r>
      <w:r>
        <w:t>ả</w:t>
      </w:r>
      <w:r>
        <w:t>ng viên hư</w:t>
      </w:r>
      <w:r>
        <w:t>ớ</w:t>
      </w:r>
      <w:r>
        <w:t>ng d</w:t>
      </w:r>
      <w:r>
        <w:t>ẫ</w:t>
      </w:r>
      <w:r>
        <w:t>n yêu c</w:t>
      </w:r>
      <w:r>
        <w:t>ầ</w:t>
      </w:r>
      <w:r>
        <w:t>u nhóm ưu tiên hoàn thi</w:t>
      </w:r>
      <w:r>
        <w:t>ệ</w:t>
      </w:r>
      <w:r>
        <w:t>n ph</w:t>
      </w:r>
      <w:r>
        <w:t>ầ</w:t>
      </w:r>
      <w:r>
        <w:t>n tìm hi</w:t>
      </w:r>
      <w:r>
        <w:t>ể</w:t>
      </w:r>
      <w:r>
        <w:t>u AI, có demo so sánh các gi</w:t>
      </w:r>
      <w:r>
        <w:t>ả</w:t>
      </w:r>
      <w:r>
        <w:t>i pháp trong th</w:t>
      </w:r>
      <w:r>
        <w:t>ờ</w:t>
      </w:r>
      <w:r>
        <w:t>i gian hai tu</w:t>
      </w:r>
      <w:r>
        <w:t>ầ</w:t>
      </w:r>
      <w:r>
        <w:t>n, vi</w:t>
      </w:r>
      <w:r>
        <w:t>ế</w:t>
      </w:r>
      <w:r>
        <w:t>t báo cáo g</w:t>
      </w:r>
      <w:r>
        <w:t>ử</w:t>
      </w:r>
      <w:r>
        <w:t>i cô và t</w:t>
      </w:r>
      <w:r>
        <w:t>ạ</w:t>
      </w:r>
      <w:r>
        <w:t>m đ</w:t>
      </w:r>
      <w:r>
        <w:t>ể</w:t>
      </w:r>
      <w:r>
        <w:t xml:space="preserve"> các ch</w:t>
      </w:r>
      <w:r>
        <w:t>ứ</w:t>
      </w:r>
      <w:r>
        <w:t>c năng cơ b</w:t>
      </w:r>
      <w:r>
        <w:t>ả</w:t>
      </w:r>
      <w:r>
        <w:t>n sang giai đo</w:t>
      </w:r>
      <w:r>
        <w:t>ạ</w:t>
      </w:r>
      <w:r>
        <w:t>n sau. Yêu c</w:t>
      </w:r>
      <w:r>
        <w:t>ầ</w:t>
      </w:r>
      <w:r>
        <w:t>u này đư</w:t>
      </w:r>
      <w:r>
        <w:t>ợ</w:t>
      </w:r>
      <w:r>
        <w:t>c hi</w:t>
      </w:r>
      <w:r>
        <w:t>ể</w:t>
      </w:r>
      <w:r>
        <w:t>u là m</w:t>
      </w:r>
      <w:r>
        <w:t>ộ</w:t>
      </w:r>
      <w:r>
        <w:t>t c</w:t>
      </w:r>
      <w:r>
        <w:t>ổ</w:t>
      </w:r>
      <w:r>
        <w:t>ng xin đ</w:t>
      </w:r>
      <w:r>
        <w:t>ị</w:t>
      </w:r>
      <w:r>
        <w:t>nh hư</w:t>
      </w:r>
      <w:r>
        <w:t>ớ</w:t>
      </w:r>
      <w:r>
        <w:t>ng: nhóm ph</w:t>
      </w:r>
      <w:r>
        <w:t>ả</w:t>
      </w:r>
      <w:r>
        <w:t>i ch</w:t>
      </w:r>
      <w:r>
        <w:t>ứ</w:t>
      </w:r>
      <w:r>
        <w:t>ng minh đã kh</w:t>
      </w:r>
      <w:r>
        <w:t>ả</w:t>
      </w:r>
      <w:r>
        <w:t>o sát, th</w:t>
      </w:r>
      <w:r>
        <w:t>ử</w:t>
      </w:r>
      <w:r>
        <w:t xml:space="preserve"> nghi</w:t>
      </w:r>
      <w:r>
        <w:t>ệ</w:t>
      </w:r>
      <w:r>
        <w:t>m và nh</w:t>
      </w:r>
      <w:r>
        <w:t>ậ</w:t>
      </w:r>
      <w:r>
        <w:t>n di</w:t>
      </w:r>
      <w:r>
        <w:t>ệ</w:t>
      </w:r>
      <w:r>
        <w:t>n r</w:t>
      </w:r>
      <w:r>
        <w:t>ủ</w:t>
      </w:r>
      <w:r>
        <w:t>i ro, chưa ph</w:t>
      </w:r>
      <w:r>
        <w:t>ả</w:t>
      </w:r>
      <w:r>
        <w:t>i hoàn t</w:t>
      </w:r>
      <w:r>
        <w:t>ấ</w:t>
      </w:r>
      <w:r>
        <w:t>t toàn b</w:t>
      </w:r>
      <w:r>
        <w:t>ộ</w:t>
      </w:r>
      <w:r>
        <w:t xml:space="preserve"> s</w:t>
      </w:r>
      <w:r>
        <w:t>ả</w:t>
      </w:r>
      <w:r>
        <w:t>n ph</w:t>
      </w:r>
      <w:r>
        <w:t>ẩ</w:t>
      </w:r>
      <w:r>
        <w:t>m hay khóa ki</w:t>
      </w:r>
      <w:r>
        <w:t>ế</w:t>
      </w:r>
      <w:r>
        <w:t>n trúc đích.</w:t>
      </w:r>
    </w:p>
    <w:p w14:paraId="54F3CEDC" w14:textId="77777777" w:rsidR="00796993" w:rsidRDefault="003D297B">
      <w:pPr>
        <w:pStyle w:val="Heading2"/>
      </w:pPr>
      <w:bookmarkStart w:id="2" w:name="_Toc237710534"/>
      <w:r>
        <w:t>1.2. M</w:t>
      </w:r>
      <w:r>
        <w:t>ụ</w:t>
      </w:r>
      <w:r>
        <w:t>c tiêu</w:t>
      </w:r>
      <w:bookmarkEnd w:id="2"/>
    </w:p>
    <w:p w14:paraId="2853BFBD" w14:textId="77777777" w:rsidR="00796993" w:rsidRDefault="003D297B">
      <w:pPr>
        <w:pStyle w:val="ListBullet"/>
      </w:pPr>
      <w:r>
        <w:t>Đ</w:t>
      </w:r>
      <w:r>
        <w:t>ặ</w:t>
      </w:r>
      <w:r>
        <w:t>t ch</w:t>
      </w:r>
      <w:r>
        <w:t>ứ</w:t>
      </w:r>
      <w:r>
        <w:t>c năng AI đúng v</w:t>
      </w:r>
      <w:r>
        <w:t>ị</w:t>
      </w:r>
      <w:r>
        <w:t xml:space="preserve"> trí trong t</w:t>
      </w:r>
      <w:r>
        <w:t>ổ</w:t>
      </w:r>
      <w:r>
        <w:t>ng th</w:t>
      </w:r>
      <w:r>
        <w:t>ể</w:t>
      </w:r>
      <w:r>
        <w:t xml:space="preserve"> FlashTicket và tránh t</w:t>
      </w:r>
      <w:r>
        <w:t>ạ</w:t>
      </w:r>
      <w:r>
        <w:t>o thành m</w:t>
      </w:r>
      <w:r>
        <w:t>ộ</w:t>
      </w:r>
      <w:r>
        <w:t>t đ</w:t>
      </w:r>
      <w:r>
        <w:t>ề</w:t>
      </w:r>
      <w:r>
        <w:t xml:space="preserve"> tài th</w:t>
      </w:r>
      <w:r>
        <w:t>ứ</w:t>
      </w:r>
      <w:r>
        <w:t xml:space="preserve"> hai không liên quan.</w:t>
      </w:r>
    </w:p>
    <w:p w14:paraId="2FEF8C21" w14:textId="77777777" w:rsidR="00796993" w:rsidRDefault="003D297B">
      <w:pPr>
        <w:pStyle w:val="ListBullet"/>
      </w:pPr>
      <w:r>
        <w:t>Đ</w:t>
      </w:r>
      <w:r>
        <w:t>ố</w:t>
      </w:r>
      <w:r>
        <w:t>i chi</w:t>
      </w:r>
      <w:r>
        <w:t>ế</w:t>
      </w:r>
      <w:r>
        <w:t>u ba hư</w:t>
      </w:r>
      <w:r>
        <w:t>ớ</w:t>
      </w:r>
      <w:r>
        <w:t>ng AI b</w:t>
      </w:r>
      <w:r>
        <w:t>ằ</w:t>
      </w:r>
      <w:r>
        <w:t>ng các tiêu chí có th</w:t>
      </w:r>
      <w:r>
        <w:t>ể</w:t>
      </w:r>
      <w:r>
        <w:t xml:space="preserve"> ki</w:t>
      </w:r>
      <w:r>
        <w:t>ể</w:t>
      </w:r>
      <w:r>
        <w:t>m tra, không l</w:t>
      </w:r>
      <w:r>
        <w:t>ự</w:t>
      </w:r>
      <w:r>
        <w:t>a ch</w:t>
      </w:r>
      <w:r>
        <w:t>ọ</w:t>
      </w:r>
      <w:r>
        <w:t>n ch</w:t>
      </w:r>
      <w:r>
        <w:t>ỉ</w:t>
      </w:r>
      <w:r>
        <w:t xml:space="preserve"> vì xu hư</w:t>
      </w:r>
      <w:r>
        <w:t>ớ</w:t>
      </w:r>
      <w:r>
        <w:t>ng ho</w:t>
      </w:r>
      <w:r>
        <w:t>ặ</w:t>
      </w:r>
      <w:r>
        <w:t>c vì demo đã có s</w:t>
      </w:r>
      <w:r>
        <w:t>ẵ</w:t>
      </w:r>
      <w:r>
        <w:t>n.</w:t>
      </w:r>
    </w:p>
    <w:p w14:paraId="13DF98FF" w14:textId="77777777" w:rsidR="00796993" w:rsidRDefault="003D297B">
      <w:pPr>
        <w:pStyle w:val="ListBullet"/>
      </w:pPr>
      <w:r>
        <w:t>Mô t</w:t>
      </w:r>
      <w:r>
        <w:t>ả</w:t>
      </w:r>
      <w:r>
        <w:t xml:space="preserve"> đúng demo hi</w:t>
      </w:r>
      <w:r>
        <w:t>ệ</w:t>
      </w:r>
      <w:r>
        <w:t>n t</w:t>
      </w:r>
      <w:r>
        <w:t>ạ</w:t>
      </w:r>
      <w:r>
        <w:t>i, phân bi</w:t>
      </w:r>
      <w:r>
        <w:t>ệ</w:t>
      </w:r>
      <w:r>
        <w:t>t thành ph</w:t>
      </w:r>
      <w:r>
        <w:t>ầ</w:t>
      </w:r>
      <w:r>
        <w:t>n xác đ</w:t>
      </w:r>
      <w:r>
        <w:t>ị</w:t>
      </w:r>
      <w:r>
        <w:t>nh v</w:t>
      </w:r>
      <w:r>
        <w:t>ớ</w:t>
      </w:r>
      <w:r>
        <w:t>i LLM và không qu</w:t>
      </w:r>
      <w:r>
        <w:t>ả</w:t>
      </w:r>
      <w:r>
        <w:t>ng bá k</w:t>
      </w:r>
      <w:r>
        <w:t>ế</w:t>
      </w:r>
      <w:r>
        <w:t>t qu</w:t>
      </w:r>
      <w:r>
        <w:t>ả</w:t>
      </w:r>
      <w:r>
        <w:t xml:space="preserve"> vư</w:t>
      </w:r>
      <w:r>
        <w:t>ợ</w:t>
      </w:r>
      <w:r>
        <w:t>t quá b</w:t>
      </w:r>
      <w:r>
        <w:t>ằ</w:t>
      </w:r>
      <w:r>
        <w:t>ng ch</w:t>
      </w:r>
      <w:r>
        <w:t>ứ</w:t>
      </w:r>
      <w:r>
        <w:t>ng.</w:t>
      </w:r>
    </w:p>
    <w:p w14:paraId="03FD1B4C" w14:textId="77777777" w:rsidR="00796993" w:rsidRDefault="003D297B">
      <w:pPr>
        <w:pStyle w:val="ListBullet"/>
      </w:pPr>
      <w:r>
        <w:t>Đ</w:t>
      </w:r>
      <w:r>
        <w:t>ề</w:t>
      </w:r>
      <w:r>
        <w:t xml:space="preserve"> xu</w:t>
      </w:r>
      <w:r>
        <w:t>ấ</w:t>
      </w:r>
      <w:r>
        <w:t>t cách đánh giá, l</w:t>
      </w:r>
      <w:r>
        <w:t>ộ</w:t>
      </w:r>
      <w:r>
        <w:t xml:space="preserve"> trình phát tri</w:t>
      </w:r>
      <w:r>
        <w:t>ể</w:t>
      </w:r>
      <w:r>
        <w:t>n và các câu h</w:t>
      </w:r>
      <w:r>
        <w:t>ỏ</w:t>
      </w:r>
      <w:r>
        <w:t>i c</w:t>
      </w:r>
      <w:r>
        <w:t>ầ</w:t>
      </w:r>
      <w:r>
        <w:t>n gi</w:t>
      </w:r>
      <w:r>
        <w:t>ả</w:t>
      </w:r>
      <w:r>
        <w:t>ng viên xác nh</w:t>
      </w:r>
      <w:r>
        <w:t>ậ</w:t>
      </w:r>
      <w:r>
        <w:t>n.</w:t>
      </w:r>
    </w:p>
    <w:p w14:paraId="200CEFFA" w14:textId="77777777" w:rsidR="00796993" w:rsidRDefault="003D297B">
      <w:pPr>
        <w:pStyle w:val="Heading2"/>
      </w:pPr>
      <w:bookmarkStart w:id="3" w:name="_Toc237710535"/>
      <w:r>
        <w:t>1.3. Quy ư</w:t>
      </w:r>
      <w:r>
        <w:t>ớ</w:t>
      </w:r>
      <w:r>
        <w:t>c tr</w:t>
      </w:r>
      <w:r>
        <w:t>ạ</w:t>
      </w:r>
      <w:r>
        <w:t>ng thái</w:t>
      </w:r>
      <w:bookmarkEnd w:id="3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300"/>
        <w:gridCol w:w="3560"/>
      </w:tblGrid>
      <w:tr w:rsidR="00796993" w14:paraId="441E0D5E" w14:textId="77777777">
        <w:trPr>
          <w:tblHeader/>
        </w:trPr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1A98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Tr</w:t>
            </w:r>
            <w:r>
              <w:rPr>
                <w:b/>
                <w:color w:val="1F4D78"/>
                <w:sz w:val="18"/>
              </w:rPr>
              <w:t>ạ</w:t>
            </w:r>
            <w:r>
              <w:rPr>
                <w:b/>
                <w:color w:val="1F4D78"/>
                <w:sz w:val="18"/>
              </w:rPr>
              <w:t>ng thái</w:t>
            </w:r>
          </w:p>
        </w:tc>
        <w:tc>
          <w:tcPr>
            <w:tcW w:w="4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C0BB6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Cách hi</w:t>
            </w:r>
            <w:r>
              <w:rPr>
                <w:b/>
                <w:color w:val="1F4D78"/>
                <w:sz w:val="18"/>
              </w:rPr>
              <w:t>ể</w:t>
            </w:r>
            <w:r>
              <w:rPr>
                <w:b/>
                <w:color w:val="1F4D78"/>
                <w:sz w:val="18"/>
              </w:rPr>
              <w:t>u trong báo cáo</w:t>
            </w:r>
          </w:p>
        </w:tc>
        <w:tc>
          <w:tcPr>
            <w:tcW w:w="3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44CB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Ví d</w:t>
            </w:r>
            <w:r>
              <w:rPr>
                <w:b/>
                <w:color w:val="1F4D78"/>
                <w:sz w:val="18"/>
              </w:rPr>
              <w:t>ụ</w:t>
            </w:r>
          </w:p>
        </w:tc>
      </w:tr>
      <w:tr w:rsidR="00796993" w14:paraId="2FD68593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9F0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FACT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74C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Quan sát có th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 xml:space="preserve"> 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tra t</w:t>
            </w:r>
            <w:r>
              <w:rPr>
                <w:color w:val="000000"/>
                <w:sz w:val="18"/>
              </w:rPr>
              <w:t>ừ</w:t>
            </w:r>
            <w:r>
              <w:rPr>
                <w:color w:val="000000"/>
                <w:sz w:val="18"/>
              </w:rPr>
              <w:t xml:space="preserve"> tài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u, mã ngu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phép ch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y.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5011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Demo không dùng LLM; Grafana truy v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n PostgreSQL.</w:t>
            </w:r>
          </w:p>
        </w:tc>
      </w:tr>
      <w:tr w:rsidR="00796993" w14:paraId="1E6E466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2C2C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USER_CONFIRMED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70AC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N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i dung ch</w:t>
            </w:r>
            <w:r>
              <w:rPr>
                <w:color w:val="000000"/>
                <w:sz w:val="18"/>
              </w:rPr>
              <w:t>ủ</w:t>
            </w:r>
            <w:r>
              <w:rPr>
                <w:color w:val="000000"/>
                <w:sz w:val="18"/>
              </w:rPr>
              <w:t xml:space="preserve"> đ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 xml:space="preserve"> án đã xác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rõ.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446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Tên nhánh là tr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 xml:space="preserve"> lý ch</w:t>
            </w:r>
            <w:r>
              <w:rPr>
                <w:color w:val="000000"/>
                <w:sz w:val="18"/>
              </w:rPr>
              <w:t>ẩ</w:t>
            </w:r>
            <w:r>
              <w:rPr>
                <w:color w:val="000000"/>
                <w:sz w:val="18"/>
              </w:rPr>
              <w:t>n đoán s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c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>; demo ch</w:t>
            </w:r>
            <w:r>
              <w:rPr>
                <w:color w:val="000000"/>
                <w:sz w:val="18"/>
              </w:rPr>
              <w:t>ỉ</w:t>
            </w:r>
            <w:r>
              <w:rPr>
                <w:color w:val="000000"/>
                <w:sz w:val="18"/>
              </w:rPr>
              <w:t xml:space="preserve"> đ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 xml:space="preserve"> minh h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a.</w:t>
            </w:r>
          </w:p>
        </w:tc>
      </w:tr>
      <w:tr w:rsidR="00796993" w14:paraId="777AB7B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206E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CANDIDATE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D4FC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Phương án đang th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nghi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m, chưa ph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i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k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 xml:space="preserve"> cu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>i.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83CA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Drain3, MAD, cách t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 xml:space="preserve"> ch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>c detector và pipeline LLM.</w:t>
            </w:r>
          </w:p>
        </w:tc>
      </w:tr>
      <w:tr w:rsidR="00796993" w14:paraId="2791A98C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F7CB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OPEN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FA97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Còn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u quy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đ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nh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b</w:t>
            </w:r>
            <w:r>
              <w:rPr>
                <w:color w:val="000000"/>
                <w:sz w:val="18"/>
              </w:rPr>
              <w:t>ằ</w:t>
            </w:r>
            <w:r>
              <w:rPr>
                <w:color w:val="000000"/>
                <w:sz w:val="18"/>
              </w:rPr>
              <w:t>ng ch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>ng.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5683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Backend logging cu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>i, nhà cung c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p LLM, ngư</w:t>
            </w:r>
            <w:r>
              <w:rPr>
                <w:color w:val="000000"/>
                <w:sz w:val="18"/>
              </w:rPr>
              <w:t>ỡ</w:t>
            </w:r>
            <w:r>
              <w:rPr>
                <w:color w:val="000000"/>
                <w:sz w:val="18"/>
              </w:rPr>
              <w:t>ng đánh giá, yêu c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u b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o v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.</w:t>
            </w:r>
          </w:p>
        </w:tc>
      </w:tr>
    </w:tbl>
    <w:p w14:paraId="1A221E0D" w14:textId="77777777" w:rsidR="00796993" w:rsidRDefault="00796993">
      <w:pPr>
        <w:spacing w:after="40"/>
      </w:pPr>
    </w:p>
    <w:p w14:paraId="29E7A96C" w14:textId="77777777" w:rsidR="00796993" w:rsidRDefault="003D297B">
      <w:pPr>
        <w:pStyle w:val="Heading2"/>
      </w:pPr>
      <w:bookmarkStart w:id="4" w:name="_Toc237710536"/>
      <w:r>
        <w:t>1.4. N</w:t>
      </w:r>
      <w:r>
        <w:t>ộ</w:t>
      </w:r>
      <w:r>
        <w:t>i dung không đư</w:t>
      </w:r>
      <w:r>
        <w:t>ợ</w:t>
      </w:r>
      <w:r>
        <w:t>c ch</w:t>
      </w:r>
      <w:r>
        <w:t>ố</w:t>
      </w:r>
      <w:r>
        <w:t>t trong tài li</w:t>
      </w:r>
      <w:r>
        <w:t>ệ</w:t>
      </w:r>
      <w:r>
        <w:t>u này</w:t>
      </w:r>
      <w:bookmarkEnd w:id="4"/>
    </w:p>
    <w:p w14:paraId="375B5FC3" w14:textId="77777777" w:rsidR="00796993" w:rsidRDefault="003D297B">
      <w:r>
        <w:t>Báo cáo không ch</w:t>
      </w:r>
      <w:r>
        <w:t>ố</w:t>
      </w:r>
      <w:r>
        <w:t>t danh sách service v</w:t>
      </w:r>
      <w:r>
        <w:t>ậ</w:t>
      </w:r>
      <w:r>
        <w:t>t lý, Saga, schema đích, cách b</w:t>
      </w:r>
      <w:r>
        <w:t>ố</w:t>
      </w:r>
      <w:r>
        <w:t xml:space="preserve"> trí tri</w:t>
      </w:r>
      <w:r>
        <w:t>ể</w:t>
      </w:r>
      <w:r>
        <w:t>n khai ho</w:t>
      </w:r>
      <w:r>
        <w:t>ặ</w:t>
      </w:r>
      <w:r>
        <w:t>c nhà cung c</w:t>
      </w:r>
      <w:r>
        <w:t>ấ</w:t>
      </w:r>
      <w:r>
        <w:t>p AI. Các tên service xu</w:t>
      </w:r>
      <w:r>
        <w:t>ấ</w:t>
      </w:r>
      <w:r>
        <w:t>t hi</w:t>
      </w:r>
      <w:r>
        <w:t>ệ</w:t>
      </w:r>
      <w:r>
        <w:t xml:space="preserve">n trong </w:t>
      </w:r>
      <w:r>
        <w:t>ả</w:t>
      </w:r>
      <w:r>
        <w:t>nh là thành ph</w:t>
      </w:r>
      <w:r>
        <w:t>ầ</w:t>
      </w:r>
      <w:r>
        <w:t>n c</w:t>
      </w:r>
      <w:r>
        <w:t>ủ</w:t>
      </w:r>
      <w:r>
        <w:t>a môi trư</w:t>
      </w:r>
      <w:r>
        <w:t>ờ</w:t>
      </w:r>
      <w:r>
        <w:t>ng demo, không ph</w:t>
      </w:r>
      <w:r>
        <w:t>ả</w:t>
      </w:r>
      <w:r>
        <w:t>i l</w:t>
      </w:r>
      <w:r>
        <w:t>ậ</w:t>
      </w:r>
      <w:r>
        <w:t>p lu</w:t>
      </w:r>
      <w:r>
        <w:t>ậ</w:t>
      </w:r>
      <w:r>
        <w:t>n phân tách nghi</w:t>
      </w:r>
      <w:r>
        <w:t>ệ</w:t>
      </w:r>
      <w:r>
        <w:t>p v</w:t>
      </w:r>
      <w:r>
        <w:t>ụ</w:t>
      </w:r>
      <w:r>
        <w:t>. Vi</w:t>
      </w:r>
      <w:r>
        <w:t>ệ</w:t>
      </w:r>
      <w:r>
        <w:t>c l</w:t>
      </w:r>
      <w:r>
        <w:t>ự</w:t>
      </w:r>
      <w:r>
        <w:t>a ch</w:t>
      </w:r>
      <w:r>
        <w:t>ọ</w:t>
      </w:r>
      <w:r>
        <w:t>n ki</w:t>
      </w:r>
      <w:r>
        <w:t>ế</w:t>
      </w:r>
      <w:r>
        <w:t>n trúc ph</w:t>
      </w:r>
      <w:r>
        <w:t>ả</w:t>
      </w:r>
      <w:r>
        <w:t>i ti</w:t>
      </w:r>
      <w:r>
        <w:t>ế</w:t>
      </w:r>
      <w:r>
        <w:t>p t</w:t>
      </w:r>
      <w:r>
        <w:t>ụ</w:t>
      </w:r>
      <w:r>
        <w:t>c đi t</w:t>
      </w:r>
      <w:r>
        <w:t>ừ</w:t>
      </w:r>
      <w:r>
        <w:t xml:space="preserve"> quy trình nghi</w:t>
      </w:r>
      <w:r>
        <w:t>ệ</w:t>
      </w:r>
      <w:r>
        <w:t>p v</w:t>
      </w:r>
      <w:r>
        <w:t>ụ</w:t>
      </w:r>
      <w:r>
        <w:t>, b</w:t>
      </w:r>
      <w:r>
        <w:t>ấ</w:t>
      </w:r>
      <w:r>
        <w:t>t bi</w:t>
      </w:r>
      <w:r>
        <w:t>ế</w:t>
      </w:r>
      <w:r>
        <w:t>n,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d</w:t>
      </w:r>
      <w:r>
        <w:t>ữ</w:t>
      </w:r>
      <w:r>
        <w:t xml:space="preserve"> li</w:t>
      </w:r>
      <w:r>
        <w:t>ệ</w:t>
      </w:r>
      <w:r>
        <w:t>u và yêu c</w:t>
      </w:r>
      <w:r>
        <w:t>ầ</w:t>
      </w:r>
      <w:r>
        <w:t>u ch</w:t>
      </w:r>
      <w:r>
        <w:t>ấ</w:t>
      </w:r>
      <w:r>
        <w:t>t lư</w:t>
      </w:r>
      <w:r>
        <w:t>ợ</w:t>
      </w:r>
      <w:r>
        <w:t xml:space="preserve">ng </w:t>
      </w:r>
      <w:r>
        <w:t>ở</w:t>
      </w:r>
      <w:r>
        <w:t xml:space="preserve"> các c</w:t>
      </w:r>
      <w:r>
        <w:t>ổ</w:t>
      </w:r>
      <w:r>
        <w:t>ng sau.</w:t>
      </w:r>
    </w:p>
    <w:p w14:paraId="47759946" w14:textId="77777777" w:rsidR="00796993" w:rsidRDefault="003D297B">
      <w:pPr>
        <w:pStyle w:val="Heading1"/>
      </w:pPr>
      <w:bookmarkStart w:id="5" w:name="_Toc237710537"/>
      <w:r>
        <w:lastRenderedPageBreak/>
        <w:t>2. B</w:t>
      </w:r>
      <w:r>
        <w:t>Ố</w:t>
      </w:r>
      <w:r>
        <w:t>I C</w:t>
      </w:r>
      <w:r>
        <w:t>Ả</w:t>
      </w:r>
      <w:r>
        <w:t>NH Đ</w:t>
      </w:r>
      <w:r>
        <w:t>Ồ</w:t>
      </w:r>
      <w:r>
        <w:t xml:space="preserve"> ÁN VÀ TR</w:t>
      </w:r>
      <w:r>
        <w:t>Ụ</w:t>
      </w:r>
      <w:r>
        <w:t>C NGHIÊN C</w:t>
      </w:r>
      <w:r>
        <w:t>Ứ</w:t>
      </w:r>
      <w:r>
        <w:t>U CHÍNH</w:t>
      </w:r>
      <w:bookmarkEnd w:id="5"/>
    </w:p>
    <w:p w14:paraId="0585FFAE" w14:textId="77777777" w:rsidR="00796993" w:rsidRDefault="003D297B">
      <w:pPr>
        <w:pStyle w:val="Heading2"/>
      </w:pPr>
      <w:bookmarkStart w:id="6" w:name="_Toc237710538"/>
      <w:r>
        <w:t>2.1. Bài toán vòng đ</w:t>
      </w:r>
      <w:r>
        <w:t>ờ</w:t>
      </w:r>
      <w:r>
        <w:t>i vé</w:t>
      </w:r>
      <w:bookmarkEnd w:id="6"/>
    </w:p>
    <w:p w14:paraId="00AE633F" w14:textId="77777777" w:rsidR="00796993" w:rsidRDefault="003D297B">
      <w:r>
        <w:t>M</w:t>
      </w:r>
      <w:r>
        <w:t>ộ</w:t>
      </w:r>
      <w:r>
        <w:t>t vé không ch</w:t>
      </w:r>
      <w:r>
        <w:t>ỉ</w:t>
      </w:r>
      <w:r>
        <w:t xml:space="preserve"> đư</w:t>
      </w:r>
      <w:r>
        <w:t>ợ</w:t>
      </w:r>
      <w:r>
        <w:t>c t</w:t>
      </w:r>
      <w:r>
        <w:t>ạ</w:t>
      </w:r>
      <w:r>
        <w:t>o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ngư</w:t>
      </w:r>
      <w:r>
        <w:t>ờ</w:t>
      </w:r>
      <w:r>
        <w:t>i dùng b</w:t>
      </w:r>
      <w:r>
        <w:t>ấ</w:t>
      </w:r>
      <w:r>
        <w:t>m mua. Vòng đ</w:t>
      </w:r>
      <w:r>
        <w:t>ờ</w:t>
      </w:r>
      <w:r>
        <w:t>i đi qua kh</w:t>
      </w:r>
      <w:r>
        <w:t>ả</w:t>
      </w:r>
      <w:r>
        <w:t xml:space="preserve"> d</w:t>
      </w:r>
      <w:r>
        <w:t>ụ</w:t>
      </w:r>
      <w:r>
        <w:t>ng, gi</w:t>
      </w:r>
      <w:r>
        <w:t>ữ</w:t>
      </w:r>
      <w:r>
        <w:t xml:space="preserve"> ch</w:t>
      </w:r>
      <w:r>
        <w:t>ỗ</w:t>
      </w:r>
      <w:r>
        <w:t>, thanh toán, phát hành và check-in. Khi yêu c</w:t>
      </w:r>
      <w:r>
        <w:t>ầ</w:t>
      </w:r>
      <w:r>
        <w:t>u đ</w:t>
      </w:r>
      <w:r>
        <w:t>ế</w:t>
      </w:r>
      <w:r>
        <w:t>n g</w:t>
      </w:r>
      <w:r>
        <w:t>ầ</w:t>
      </w:r>
      <w:r>
        <w:t>n đ</w:t>
      </w:r>
      <w:r>
        <w:t>ồ</w:t>
      </w:r>
      <w:r>
        <w:t>ng th</w:t>
      </w:r>
      <w:r>
        <w:t>ờ</w:t>
      </w:r>
      <w:r>
        <w:t>i ho</w:t>
      </w:r>
      <w:r>
        <w:t>ặ</w:t>
      </w:r>
      <w:r>
        <w:t>c m</w:t>
      </w:r>
      <w:r>
        <w:t>ộ</w:t>
      </w:r>
      <w:r>
        <w:t>t bư</w:t>
      </w:r>
      <w:r>
        <w:t>ớ</w:t>
      </w:r>
      <w:r>
        <w:t>c b</w:t>
      </w:r>
      <w:r>
        <w:t>ị</w:t>
      </w:r>
      <w:r>
        <w:t xml:space="preserve"> ch</w:t>
      </w:r>
      <w:r>
        <w:t>ậ</w:t>
      </w:r>
      <w:r>
        <w:t>m, l</w:t>
      </w:r>
      <w:r>
        <w:t>ỗ</w:t>
      </w:r>
      <w:r>
        <w:t>i hay g</w:t>
      </w:r>
      <w:r>
        <w:t>ử</w:t>
      </w:r>
      <w:r>
        <w:t>i l</w:t>
      </w:r>
      <w:r>
        <w:t>ạ</w:t>
      </w:r>
      <w:r>
        <w:t>i, h</w:t>
      </w:r>
      <w:r>
        <w:t>ệ</w:t>
      </w:r>
      <w:r>
        <w:t xml:space="preserve"> th</w:t>
      </w:r>
      <w:r>
        <w:t>ố</w:t>
      </w:r>
      <w:r>
        <w:t>ng có th</w:t>
      </w:r>
      <w:r>
        <w:t>ể</w:t>
      </w:r>
      <w:r>
        <w:t xml:space="preserve"> bán vư</w:t>
      </w:r>
      <w:r>
        <w:t>ợ</w:t>
      </w:r>
      <w:r>
        <w:t>t s</w:t>
      </w:r>
      <w:r>
        <w:t>ố</w:t>
      </w:r>
      <w:r>
        <w:t xml:space="preserve"> lư</w:t>
      </w:r>
      <w:r>
        <w:t>ợ</w:t>
      </w:r>
      <w:r>
        <w:t>ng, ghi nh</w:t>
      </w:r>
      <w:r>
        <w:t>ậ</w:t>
      </w:r>
      <w:r>
        <w:t>n thanh toán và phát hành không kh</w:t>
      </w:r>
      <w:r>
        <w:t>ớ</w:t>
      </w:r>
      <w:r>
        <w:t>p, t</w:t>
      </w:r>
      <w:r>
        <w:t>ạ</w:t>
      </w:r>
      <w:r>
        <w:t>o tác d</w:t>
      </w:r>
      <w:r>
        <w:t>ụ</w:t>
      </w:r>
      <w:r>
        <w:t>ng ph</w:t>
      </w:r>
      <w:r>
        <w:t>ụ</w:t>
      </w:r>
      <w:r>
        <w:t xml:space="preserve"> l</w:t>
      </w:r>
      <w:r>
        <w:t>ặ</w:t>
      </w:r>
      <w:r>
        <w:t>p ho</w:t>
      </w:r>
      <w:r>
        <w:t>ặ</w:t>
      </w:r>
      <w:r>
        <w:t>c ch</w:t>
      </w:r>
      <w:r>
        <w:t>ấ</w:t>
      </w:r>
      <w:r>
        <w:t>p nh</w:t>
      </w:r>
      <w:r>
        <w:t>ậ</w:t>
      </w:r>
      <w:r>
        <w:t>n cùng m</w:t>
      </w:r>
      <w:r>
        <w:t>ộ</w:t>
      </w:r>
      <w:r>
        <w:t>t vé nhi</w:t>
      </w:r>
      <w:r>
        <w:t>ề</w:t>
      </w:r>
      <w:r>
        <w:t>u l</w:t>
      </w:r>
      <w:r>
        <w:t>ầ</w:t>
      </w:r>
      <w:r>
        <w:t>n. Đây là h</w:t>
      </w:r>
      <w:r>
        <w:t>ậ</w:t>
      </w:r>
      <w:r>
        <w:t>u qu</w:t>
      </w:r>
      <w:r>
        <w:t>ả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tr</w:t>
      </w:r>
      <w:r>
        <w:t>ự</w:t>
      </w:r>
      <w:r>
        <w:t>c ti</w:t>
      </w:r>
      <w:r>
        <w:t>ế</w:t>
      </w:r>
      <w:r>
        <w:t>p đ</w:t>
      </w:r>
      <w:r>
        <w:t>ố</w:t>
      </w:r>
      <w:r>
        <w:t>i v</w:t>
      </w:r>
      <w:r>
        <w:t>ớ</w:t>
      </w:r>
      <w:r>
        <w:t>i ngư</w:t>
      </w:r>
      <w:r>
        <w:t>ờ</w:t>
      </w:r>
      <w:r>
        <w:t>i mua, nhà t</w:t>
      </w:r>
      <w:r>
        <w:t>ổ</w:t>
      </w:r>
      <w:r>
        <w:t xml:space="preserve"> ch</w:t>
      </w:r>
      <w:r>
        <w:t>ứ</w:t>
      </w:r>
      <w:r>
        <w:t>c và nhóm v</w:t>
      </w:r>
      <w:r>
        <w:t>ậ</w:t>
      </w:r>
      <w:r>
        <w:t>n hành.</w:t>
      </w:r>
    </w:p>
    <w:p w14:paraId="3D2221BB" w14:textId="77777777" w:rsidR="00796993" w:rsidRDefault="003D297B">
      <w:pPr>
        <w:pStyle w:val="Heading2"/>
      </w:pPr>
      <w:bookmarkStart w:id="7" w:name="_Toc237710539"/>
      <w:r>
        <w:t>2.2. Vì sao ki</w:t>
      </w:r>
      <w:r>
        <w:t>ế</w:t>
      </w:r>
      <w:r>
        <w:t>n trúc phân tán làm bài toán khó hơn</w:t>
      </w:r>
      <w:bookmarkEnd w:id="7"/>
    </w:p>
    <w:p w14:paraId="6174E577" w14:textId="77777777" w:rsidR="00796993" w:rsidRDefault="003D297B">
      <w:r>
        <w:t>Khi trách nhi</w:t>
      </w:r>
      <w:r>
        <w:t>ệ</w:t>
      </w:r>
      <w:r>
        <w:t>m và d</w:t>
      </w:r>
      <w:r>
        <w:t>ữ</w:t>
      </w:r>
      <w:r>
        <w:t xml:space="preserve"> li</w:t>
      </w:r>
      <w:r>
        <w:t>ệ</w:t>
      </w:r>
      <w:r>
        <w:t>u n</w:t>
      </w:r>
      <w:r>
        <w:t>ằ</w:t>
      </w:r>
      <w:r>
        <w:t xml:space="preserve">m </w:t>
      </w:r>
      <w:r>
        <w:t>ở</w:t>
      </w:r>
      <w:r>
        <w:t xml:space="preserve"> nhi</w:t>
      </w:r>
      <w:r>
        <w:t>ề</w:t>
      </w:r>
      <w:r>
        <w:t>u thành ph</w:t>
      </w:r>
      <w:r>
        <w:t>ầ</w:t>
      </w:r>
      <w:r>
        <w:t>n, m</w:t>
      </w:r>
      <w:r>
        <w:t>ộ</w:t>
      </w:r>
      <w:r>
        <w:t>t giao d</w:t>
      </w:r>
      <w:r>
        <w:t>ị</w:t>
      </w:r>
      <w:r>
        <w:t>ch nghi</w:t>
      </w:r>
      <w:r>
        <w:t>ệ</w:t>
      </w:r>
      <w:r>
        <w:t>p v</w:t>
      </w:r>
      <w:r>
        <w:t>ụ</w:t>
      </w:r>
      <w:r>
        <w:t xml:space="preserve"> không còn đư</w:t>
      </w:r>
      <w:r>
        <w:t>ợ</w:t>
      </w:r>
      <w:r>
        <w:t>c b</w:t>
      </w:r>
      <w:r>
        <w:t>ả</w:t>
      </w:r>
      <w:r>
        <w:t>o v</w:t>
      </w:r>
      <w:r>
        <w:t>ệ</w:t>
      </w:r>
      <w:r>
        <w:t xml:space="preserve"> b</w:t>
      </w:r>
      <w:r>
        <w:t>ở</w:t>
      </w:r>
      <w:r>
        <w:t>i m</w:t>
      </w:r>
      <w:r>
        <w:t>ộ</w:t>
      </w:r>
      <w:r>
        <w:t>t transaction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duy nh</w:t>
      </w:r>
      <w:r>
        <w:t>ấ</w:t>
      </w:r>
      <w:r>
        <w:t>t. Retry, thông đi</w:t>
      </w:r>
      <w:r>
        <w:t>ệ</w:t>
      </w:r>
      <w:r>
        <w:t>p l</w:t>
      </w:r>
      <w:r>
        <w:t>ặ</w:t>
      </w:r>
      <w:r>
        <w:t>p, l</w:t>
      </w:r>
      <w:r>
        <w:t>ỗ</w:t>
      </w:r>
      <w:r>
        <w:t>i m</w:t>
      </w:r>
      <w:r>
        <w:t>ạ</w:t>
      </w:r>
      <w:r>
        <w:t>ng và ti</w:t>
      </w:r>
      <w:r>
        <w:t>ế</w:t>
      </w:r>
      <w:r>
        <w:t>n trình d</w:t>
      </w:r>
      <w:r>
        <w:t>ừ</w:t>
      </w:r>
      <w:r>
        <w:t>ng gi</w:t>
      </w:r>
      <w:r>
        <w:t>ữ</w:t>
      </w:r>
      <w:r>
        <w:t>a ch</w:t>
      </w:r>
      <w:r>
        <w:t>ừ</w:t>
      </w:r>
      <w:r>
        <w:t>ng có th</w:t>
      </w:r>
      <w:r>
        <w:t>ể</w:t>
      </w:r>
      <w:r>
        <w:t xml:space="preserve"> làm các bư</w:t>
      </w:r>
      <w:r>
        <w:t>ớ</w:t>
      </w:r>
      <w:r>
        <w:t>c hoàn t</w:t>
      </w:r>
      <w:r>
        <w:t>ấ</w:t>
      </w:r>
      <w:r>
        <w:t>t không đ</w:t>
      </w:r>
      <w:r>
        <w:t>ồ</w:t>
      </w:r>
      <w:r>
        <w:t>ng đ</w:t>
      </w:r>
      <w:r>
        <w:t>ề</w:t>
      </w:r>
      <w:r>
        <w:t>u. Giá tr</w:t>
      </w:r>
      <w:r>
        <w:t>ị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đ</w:t>
      </w:r>
      <w:r>
        <w:t>ồ</w:t>
      </w:r>
      <w:r>
        <w:t xml:space="preserve"> án vì th</w:t>
      </w:r>
      <w:r>
        <w:t>ế</w:t>
      </w:r>
      <w:r>
        <w:t xml:space="preserve"> không n</w:t>
      </w:r>
      <w:r>
        <w:t>ằ</w:t>
      </w:r>
      <w:r>
        <w:t xml:space="preserve">m </w:t>
      </w:r>
      <w:r>
        <w:t>ở</w:t>
      </w:r>
      <w:r>
        <w:t xml:space="preserve"> s</w:t>
      </w:r>
      <w:r>
        <w:t>ố</w:t>
      </w:r>
      <w:r>
        <w:t xml:space="preserve"> lư</w:t>
      </w:r>
      <w:r>
        <w:t>ợ</w:t>
      </w:r>
      <w:r>
        <w:t xml:space="preserve">ng microservice mà </w:t>
      </w:r>
      <w:r>
        <w:t>ở</w:t>
      </w:r>
      <w:r>
        <w:t xml:space="preserve"> kh</w:t>
      </w:r>
      <w:r>
        <w:t>ả</w:t>
      </w:r>
      <w:r>
        <w:t xml:space="preserve"> năng gi</w:t>
      </w:r>
      <w:r>
        <w:t>ả</w:t>
      </w:r>
      <w:r>
        <w:t>i thích ranh gi</w:t>
      </w:r>
      <w:r>
        <w:t>ớ</w:t>
      </w:r>
      <w:r>
        <w:t>i, duy trì b</w:t>
      </w:r>
      <w:r>
        <w:t>ấ</w:t>
      </w:r>
      <w:r>
        <w:t>t bi</w:t>
      </w:r>
      <w:r>
        <w:t>ế</w:t>
      </w:r>
      <w:r>
        <w:t>n và ki</w:t>
      </w:r>
      <w:r>
        <w:t>ể</w:t>
      </w:r>
      <w:r>
        <w:t>m ch</w:t>
      </w:r>
      <w:r>
        <w:t>ứ</w:t>
      </w:r>
      <w:r>
        <w:t>ng tr</w:t>
      </w:r>
      <w:r>
        <w:t>ạ</w:t>
      </w:r>
      <w:r>
        <w:t>ng thái ph</w:t>
      </w:r>
      <w:r>
        <w:t>ụ</w:t>
      </w:r>
      <w:r>
        <w:t>c h</w:t>
      </w:r>
      <w:r>
        <w:t>ồ</w:t>
      </w:r>
      <w:r>
        <w:t>i b</w:t>
      </w:r>
      <w:r>
        <w:t>ằ</w:t>
      </w:r>
      <w:r>
        <w:t>ng workload và fault injection có công b</w:t>
      </w:r>
      <w:r>
        <w:t>ố</w:t>
      </w:r>
      <w:r>
        <w:t xml:space="preserve"> đi</w:t>
      </w:r>
      <w:r>
        <w:t>ề</w:t>
      </w:r>
      <w:r>
        <w:t>u ki</w:t>
      </w:r>
      <w:r>
        <w:t>ệ</w:t>
      </w:r>
      <w:r>
        <w:t>n.</w:t>
      </w:r>
    </w:p>
    <w:p w14:paraId="5C93E610" w14:textId="77777777" w:rsidR="00796993" w:rsidRDefault="003D297B">
      <w:pPr>
        <w:pStyle w:val="Heading2"/>
      </w:pPr>
      <w:bookmarkStart w:id="8" w:name="_Toc237710540"/>
      <w:r>
        <w:t>2.3. Tr</w:t>
      </w:r>
      <w:r>
        <w:t>ụ</w:t>
      </w:r>
      <w:r>
        <w:t>c nghiên c</w:t>
      </w:r>
      <w:r>
        <w:t>ứ</w:t>
      </w:r>
      <w:r>
        <w:t>u đ</w:t>
      </w:r>
      <w:r>
        <w:t>ề</w:t>
      </w:r>
      <w:r>
        <w:t xml:space="preserve"> xu</w:t>
      </w:r>
      <w:r>
        <w:t>ấ</w:t>
      </w:r>
      <w:r>
        <w:t>t</w:t>
      </w:r>
      <w:bookmarkEnd w:id="8"/>
    </w:p>
    <w:p w14:paraId="30EDD9DE" w14:textId="77777777" w:rsidR="00796993" w:rsidRDefault="003D297B">
      <w:pPr>
        <w:shd w:val="clear" w:color="auto" w:fill="E8EEF5"/>
        <w:spacing w:before="100" w:line="276" w:lineRule="auto"/>
        <w:ind w:left="202" w:right="115"/>
      </w:pPr>
      <w:r>
        <w:rPr>
          <w:b/>
          <w:color w:val="1F4D78"/>
          <w:sz w:val="21"/>
        </w:rPr>
        <w:t>Tr</w:t>
      </w:r>
      <w:r>
        <w:rPr>
          <w:b/>
          <w:color w:val="1F4D78"/>
          <w:sz w:val="21"/>
        </w:rPr>
        <w:t>ụ</w:t>
      </w:r>
      <w:r>
        <w:rPr>
          <w:b/>
          <w:color w:val="1F4D78"/>
          <w:sz w:val="21"/>
        </w:rPr>
        <w:t xml:space="preserve">c chính: </w:t>
      </w:r>
      <w:r>
        <w:rPr>
          <w:color w:val="000000"/>
          <w:sz w:val="21"/>
        </w:rPr>
        <w:t>Thi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k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 xml:space="preserve"> và ki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>m ch</w:t>
      </w:r>
      <w:r>
        <w:rPr>
          <w:color w:val="000000"/>
          <w:sz w:val="21"/>
        </w:rPr>
        <w:t>ứ</w:t>
      </w:r>
      <w:r>
        <w:rPr>
          <w:color w:val="000000"/>
          <w:sz w:val="21"/>
        </w:rPr>
        <w:t>ng m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>t h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 xml:space="preserve"> th</w:t>
      </w:r>
      <w:r>
        <w:rPr>
          <w:color w:val="000000"/>
          <w:sz w:val="21"/>
        </w:rPr>
        <w:t>ố</w:t>
      </w:r>
      <w:r>
        <w:rPr>
          <w:color w:val="000000"/>
          <w:sz w:val="21"/>
        </w:rPr>
        <w:t>ng đ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t vé phân tán có kh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 xml:space="preserve"> năng duy trì các b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t bi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n c</w:t>
      </w:r>
      <w:r>
        <w:rPr>
          <w:color w:val="000000"/>
          <w:sz w:val="21"/>
        </w:rPr>
        <w:t>ố</w:t>
      </w:r>
      <w:r>
        <w:rPr>
          <w:color w:val="000000"/>
          <w:sz w:val="21"/>
        </w:rPr>
        <w:t>t lõi c</w:t>
      </w:r>
      <w:r>
        <w:rPr>
          <w:color w:val="000000"/>
          <w:sz w:val="21"/>
        </w:rPr>
        <w:t>ủ</w:t>
      </w:r>
      <w:r>
        <w:rPr>
          <w:color w:val="000000"/>
          <w:sz w:val="21"/>
        </w:rPr>
        <w:t>a vòng đ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>i vé và ph</w:t>
      </w:r>
      <w:r>
        <w:rPr>
          <w:color w:val="000000"/>
          <w:sz w:val="21"/>
        </w:rPr>
        <w:t>ụ</w:t>
      </w:r>
      <w:r>
        <w:rPr>
          <w:color w:val="000000"/>
          <w:sz w:val="21"/>
        </w:rPr>
        <w:t>c h</w:t>
      </w:r>
      <w:r>
        <w:rPr>
          <w:color w:val="000000"/>
          <w:sz w:val="21"/>
        </w:rPr>
        <w:t>ồ</w:t>
      </w:r>
      <w:r>
        <w:rPr>
          <w:color w:val="000000"/>
          <w:sz w:val="21"/>
        </w:rPr>
        <w:t>i v</w:t>
      </w:r>
      <w:r>
        <w:rPr>
          <w:color w:val="000000"/>
          <w:sz w:val="21"/>
        </w:rPr>
        <w:t>ề</w:t>
      </w:r>
      <w:r>
        <w:rPr>
          <w:color w:val="000000"/>
          <w:sz w:val="21"/>
        </w:rPr>
        <w:t xml:space="preserve"> tr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ng thái ch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p nh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n đư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>c khi có yêu c</w:t>
      </w:r>
      <w:r>
        <w:rPr>
          <w:color w:val="000000"/>
          <w:sz w:val="21"/>
        </w:rPr>
        <w:t>ầ</w:t>
      </w:r>
      <w:r>
        <w:rPr>
          <w:color w:val="000000"/>
          <w:sz w:val="21"/>
        </w:rPr>
        <w:t>u đ</w:t>
      </w:r>
      <w:r>
        <w:rPr>
          <w:color w:val="000000"/>
          <w:sz w:val="21"/>
        </w:rPr>
        <w:t>ồ</w:t>
      </w:r>
      <w:r>
        <w:rPr>
          <w:color w:val="000000"/>
          <w:sz w:val="21"/>
        </w:rPr>
        <w:t>ng th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>i, thông đi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p l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p và l</w:t>
      </w:r>
      <w:r>
        <w:rPr>
          <w:color w:val="000000"/>
          <w:sz w:val="21"/>
        </w:rPr>
        <w:t>ỗ</w:t>
      </w:r>
      <w:r>
        <w:rPr>
          <w:color w:val="000000"/>
          <w:sz w:val="21"/>
        </w:rPr>
        <w:t>i t</w:t>
      </w:r>
      <w:r>
        <w:rPr>
          <w:color w:val="000000"/>
          <w:sz w:val="21"/>
        </w:rPr>
        <w:t>ừ</w:t>
      </w:r>
      <w:r>
        <w:rPr>
          <w:color w:val="000000"/>
          <w:sz w:val="21"/>
        </w:rPr>
        <w:t>ng ph</w:t>
      </w:r>
      <w:r>
        <w:rPr>
          <w:color w:val="000000"/>
          <w:sz w:val="21"/>
        </w:rPr>
        <w:t>ầ</w:t>
      </w:r>
      <w:r>
        <w:rPr>
          <w:color w:val="000000"/>
          <w:sz w:val="21"/>
        </w:rPr>
        <w:t>n; đ</w:t>
      </w:r>
      <w:r>
        <w:rPr>
          <w:color w:val="000000"/>
          <w:sz w:val="21"/>
        </w:rPr>
        <w:t>ồ</w:t>
      </w:r>
      <w:r>
        <w:rPr>
          <w:color w:val="000000"/>
          <w:sz w:val="21"/>
        </w:rPr>
        <w:t>ng th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>i cung c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p đ</w:t>
      </w:r>
      <w:r>
        <w:rPr>
          <w:color w:val="000000"/>
          <w:sz w:val="21"/>
        </w:rPr>
        <w:t>ủ</w:t>
      </w:r>
      <w:r>
        <w:rPr>
          <w:color w:val="000000"/>
          <w:sz w:val="21"/>
        </w:rPr>
        <w:t xml:space="preserve"> d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u v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v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n hành đ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 xml:space="preserve"> h</w:t>
      </w:r>
      <w:r>
        <w:rPr>
          <w:color w:val="000000"/>
          <w:sz w:val="21"/>
        </w:rPr>
        <w:t>ỗ</w:t>
      </w:r>
      <w:r>
        <w:rPr>
          <w:color w:val="000000"/>
          <w:sz w:val="21"/>
        </w:rPr>
        <w:t xml:space="preserve"> tr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 xml:space="preserve"> ch</w:t>
      </w:r>
      <w:r>
        <w:rPr>
          <w:color w:val="000000"/>
          <w:sz w:val="21"/>
        </w:rPr>
        <w:t>ẩ</w:t>
      </w:r>
      <w:r>
        <w:rPr>
          <w:color w:val="000000"/>
          <w:sz w:val="21"/>
        </w:rPr>
        <w:t>n đoán.</w:t>
      </w:r>
    </w:p>
    <w:p w14:paraId="2FCBDC43" w14:textId="77777777" w:rsidR="00796993" w:rsidRDefault="003D297B">
      <w:r>
        <w:t>Như v</w:t>
      </w:r>
      <w:r>
        <w:t>ậ</w:t>
      </w:r>
      <w:r>
        <w:t>y, s</w:t>
      </w:r>
      <w:r>
        <w:t>ả</w:t>
      </w:r>
      <w:r>
        <w:t>n ph</w:t>
      </w:r>
      <w:r>
        <w:t>ẩ</w:t>
      </w:r>
      <w:r>
        <w:t>m là n</w:t>
      </w:r>
      <w:r>
        <w:t>ề</w:t>
      </w:r>
      <w:r>
        <w:t>n t</w:t>
      </w:r>
      <w:r>
        <w:t>ả</w:t>
      </w:r>
      <w:r>
        <w:t>ng đ</w:t>
      </w:r>
      <w:r>
        <w:t>ặ</w:t>
      </w:r>
      <w:r>
        <w:t>t vé; tr</w:t>
      </w:r>
      <w:r>
        <w:t>ụ</w:t>
      </w:r>
      <w:r>
        <w:t>c chuyên sâu là tính nh</w:t>
      </w:r>
      <w:r>
        <w:t>ấ</w:t>
      </w:r>
      <w:r>
        <w:t>t quán và đ</w:t>
      </w:r>
      <w:r>
        <w:t>ộ</w:t>
      </w:r>
      <w:r>
        <w:t xml:space="preserve"> tin c</w:t>
      </w:r>
      <w:r>
        <w:t>ậ</w:t>
      </w:r>
      <w:r>
        <w:t>y; observability và tr</w:t>
      </w:r>
      <w:r>
        <w:t>ợ</w:t>
      </w:r>
      <w:r>
        <w:t xml:space="preserve"> lý ch</w:t>
      </w:r>
      <w:r>
        <w:t>ẩ</w:t>
      </w:r>
      <w:r>
        <w:t>n đoán là nhánh h</w:t>
      </w:r>
      <w:r>
        <w:t>ỗ</w:t>
      </w:r>
      <w:r>
        <w:t xml:space="preserve"> tr</w:t>
      </w:r>
      <w:r>
        <w:t>ợ</w:t>
      </w:r>
      <w:r>
        <w:t>; framework, message broker, dashboard và cloud ch</w:t>
      </w:r>
      <w:r>
        <w:t>ỉ</w:t>
      </w:r>
      <w:r>
        <w:t xml:space="preserve"> là phương ti</w:t>
      </w:r>
      <w:r>
        <w:t>ệ</w:t>
      </w:r>
      <w:r>
        <w:t>n hi</w:t>
      </w:r>
      <w:r>
        <w:t>ệ</w:t>
      </w:r>
      <w:r>
        <w:t>n th</w:t>
      </w:r>
      <w:r>
        <w:t>ự</w:t>
      </w:r>
      <w:r>
        <w:t>c. Cách phân t</w:t>
      </w:r>
      <w:r>
        <w:t>ầ</w:t>
      </w:r>
      <w:r>
        <w:t>ng này giúp báo cáo và ph</w:t>
      </w:r>
      <w:r>
        <w:t>ầ</w:t>
      </w:r>
      <w:r>
        <w:t>n b</w:t>
      </w:r>
      <w:r>
        <w:t>ả</w:t>
      </w:r>
      <w:r>
        <w:t>o v</w:t>
      </w:r>
      <w:r>
        <w:t>ệ</w:t>
      </w:r>
      <w:r>
        <w:t xml:space="preserve"> tránh tr</w:t>
      </w:r>
      <w:r>
        <w:t>ở</w:t>
      </w:r>
      <w:r>
        <w:t xml:space="preserve"> thành danh sách công ngh</w:t>
      </w:r>
      <w:r>
        <w:t>ệ</w:t>
      </w:r>
      <w:r>
        <w:t xml:space="preserve"> r</w:t>
      </w:r>
      <w:r>
        <w:t>ờ</w:t>
      </w:r>
      <w:r>
        <w:t>i r</w:t>
      </w:r>
      <w:r>
        <w:t>ạ</w:t>
      </w:r>
      <w:r>
        <w:t>c.</w:t>
      </w:r>
    </w:p>
    <w:p w14:paraId="3ACDBC2C" w14:textId="77777777" w:rsidR="00796993" w:rsidRDefault="003D297B">
      <w:pPr>
        <w:pStyle w:val="Heading2"/>
      </w:pPr>
      <w:bookmarkStart w:id="9" w:name="_Toc237710541"/>
      <w:r>
        <w:t>2.4. Vai trò c</w:t>
      </w:r>
      <w:r>
        <w:t>ủ</w:t>
      </w:r>
      <w:r>
        <w:t>a tr</w:t>
      </w:r>
      <w:r>
        <w:t>ợ</w:t>
      </w:r>
      <w:r>
        <w:t xml:space="preserve"> lý ch</w:t>
      </w:r>
      <w:r>
        <w:t>ẩ</w:t>
      </w:r>
      <w:r>
        <w:t>n đoán s</w:t>
      </w:r>
      <w:r>
        <w:t>ự</w:t>
      </w:r>
      <w:r>
        <w:t xml:space="preserve"> c</w:t>
      </w:r>
      <w:r>
        <w:t>ố</w:t>
      </w:r>
      <w:bookmarkEnd w:id="9"/>
    </w:p>
    <w:p w14:paraId="01B8C8EB" w14:textId="77777777" w:rsidR="00796993" w:rsidRDefault="003D297B">
      <w:r>
        <w:t>Tr</w:t>
      </w:r>
      <w:r>
        <w:t>ợ</w:t>
      </w:r>
      <w:r>
        <w:t xml:space="preserve"> lý đư</w:t>
      </w:r>
      <w:r>
        <w:t>ợ</w:t>
      </w:r>
      <w:r>
        <w:t>c gi</w:t>
      </w:r>
      <w:r>
        <w:t>ớ</w:t>
      </w:r>
      <w:r>
        <w:t>i h</w:t>
      </w:r>
      <w:r>
        <w:t>ạ</w:t>
      </w:r>
      <w:r>
        <w:t xml:space="preserve">n </w:t>
      </w:r>
      <w:r>
        <w:t>ở</w:t>
      </w:r>
      <w:r>
        <w:t xml:space="preserve"> vi</w:t>
      </w:r>
      <w:r>
        <w:t>ệ</w:t>
      </w:r>
      <w:r>
        <w:t>c thu th</w:t>
      </w:r>
      <w:r>
        <w:t>ậ</w:t>
      </w:r>
      <w:r>
        <w:t>p và liên k</w:t>
      </w:r>
      <w:r>
        <w:t>ế</w:t>
      </w:r>
      <w:r>
        <w:t>t d</w:t>
      </w:r>
      <w:r>
        <w:t>ấ</w:t>
      </w:r>
      <w:r>
        <w:t>u v</w:t>
      </w:r>
      <w:r>
        <w:t>ế</w:t>
      </w:r>
      <w:r>
        <w:t>t, đ</w:t>
      </w:r>
      <w:r>
        <w:t>ề</w:t>
      </w:r>
      <w:r>
        <w:t xml:space="preserve"> xu</w:t>
      </w:r>
      <w:r>
        <w:t>ấ</w:t>
      </w:r>
      <w:r>
        <w:t>t nguyên nhân kh</w:t>
      </w:r>
      <w:r>
        <w:t>ả</w:t>
      </w:r>
      <w:r>
        <w:t xml:space="preserve"> dĩ cùng bư</w:t>
      </w:r>
      <w:r>
        <w:t>ớ</w:t>
      </w:r>
      <w:r>
        <w:t>c ki</w:t>
      </w:r>
      <w:r>
        <w:t>ể</w:t>
      </w:r>
      <w:r>
        <w:t>m tra ti</w:t>
      </w:r>
      <w:r>
        <w:t>ế</w:t>
      </w:r>
      <w:r>
        <w:t>p theo. Tr</w:t>
      </w:r>
      <w:r>
        <w:t>ợ</w:t>
      </w:r>
      <w:r>
        <w:t xml:space="preserve"> lý không cam k</w:t>
      </w:r>
      <w:r>
        <w:t>ế</w:t>
      </w:r>
      <w:r>
        <w:t>t lo</w:t>
      </w:r>
      <w:r>
        <w:t>ạ</w:t>
      </w:r>
      <w:r>
        <w:t>i b</w:t>
      </w:r>
      <w:r>
        <w:t>ỏ</w:t>
      </w:r>
      <w:r>
        <w:t xml:space="preserve"> vi</w:t>
      </w:r>
      <w:r>
        <w:t>ệ</w:t>
      </w:r>
      <w:r>
        <w:t>c tái hi</w:t>
      </w:r>
      <w:r>
        <w:t>ệ</w:t>
      </w:r>
      <w:r>
        <w:t>n l</w:t>
      </w:r>
      <w:r>
        <w:t>ỗ</w:t>
      </w:r>
      <w:r>
        <w:t>i, không t</w:t>
      </w:r>
      <w:r>
        <w:t>ự</w:t>
      </w:r>
      <w:r>
        <w:t xml:space="preserve"> k</w:t>
      </w:r>
      <w:r>
        <w:t>ế</w:t>
      </w:r>
      <w:r>
        <w:t>t lu</w:t>
      </w:r>
      <w:r>
        <w:t>ậ</w:t>
      </w:r>
      <w:r>
        <w:t>n nguyên nhân cu</w:t>
      </w:r>
      <w:r>
        <w:t>ố</w:t>
      </w:r>
      <w:r>
        <w:t>i cùng và không t</w:t>
      </w:r>
      <w:r>
        <w:t>ự</w:t>
      </w:r>
      <w:r>
        <w:t xml:space="preserve"> s</w:t>
      </w:r>
      <w:r>
        <w:t>ử</w:t>
      </w:r>
      <w:r>
        <w:t>a h</w:t>
      </w:r>
      <w:r>
        <w:t>ệ</w:t>
      </w:r>
      <w:r>
        <w:t xml:space="preserve"> th</w:t>
      </w:r>
      <w:r>
        <w:t>ố</w:t>
      </w:r>
      <w:r>
        <w:t>ng. M</w:t>
      </w:r>
      <w:r>
        <w:t>ọ</w:t>
      </w:r>
      <w:r>
        <w:t>i gi</w:t>
      </w:r>
      <w:r>
        <w:t>ả</w:t>
      </w:r>
      <w:r>
        <w:t xml:space="preserve"> thuy</w:t>
      </w:r>
      <w:r>
        <w:t>ế</w:t>
      </w:r>
      <w:r>
        <w:t>t ph</w:t>
      </w:r>
      <w:r>
        <w:t>ả</w:t>
      </w:r>
      <w:r>
        <w:t>i truy đư</w:t>
      </w:r>
      <w:r>
        <w:t>ợ</w:t>
      </w:r>
      <w:r>
        <w:t>c v</w:t>
      </w:r>
      <w:r>
        <w:t>ề</w:t>
      </w:r>
      <w:r>
        <w:t xml:space="preserve"> log, trace, tr</w:t>
      </w:r>
      <w:r>
        <w:t>ạ</w:t>
      </w:r>
      <w:r>
        <w:t>ng thái health, m</w:t>
      </w:r>
      <w:r>
        <w:t>ố</w:t>
      </w:r>
      <w:r>
        <w:t>c tri</w:t>
      </w:r>
      <w:r>
        <w:t>ể</w:t>
      </w:r>
      <w:r>
        <w:t>n khai ho</w:t>
      </w:r>
      <w:r>
        <w:t>ặ</w:t>
      </w:r>
      <w:r>
        <w:t>c tài li</w:t>
      </w:r>
      <w:r>
        <w:t>ệ</w:t>
      </w:r>
      <w:r>
        <w:t>u v</w:t>
      </w:r>
      <w:r>
        <w:t>ậ</w:t>
      </w:r>
      <w:r>
        <w:t>n hành;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có quy</w:t>
      </w:r>
      <w:r>
        <w:t>ề</w:t>
      </w:r>
      <w:r>
        <w:t>n bác b</w:t>
      </w:r>
      <w:r>
        <w:t>ỏ</w:t>
      </w:r>
      <w:r>
        <w:t xml:space="preserve"> và yêu c</w:t>
      </w:r>
      <w:r>
        <w:t>ầ</w:t>
      </w:r>
      <w:r>
        <w:t>u xem b</w:t>
      </w:r>
      <w:r>
        <w:t>ằ</w:t>
      </w:r>
      <w:r>
        <w:t>ng ch</w:t>
      </w:r>
      <w:r>
        <w:t>ứ</w:t>
      </w:r>
      <w:r>
        <w:t>ng g</w:t>
      </w:r>
      <w:r>
        <w:t>ố</w:t>
      </w:r>
      <w:r>
        <w:t>c.</w:t>
      </w:r>
    </w:p>
    <w:p w14:paraId="29008630" w14:textId="77777777" w:rsidR="00796993" w:rsidRDefault="003D297B">
      <w:r>
        <w:br w:type="page"/>
      </w:r>
    </w:p>
    <w:p w14:paraId="1428965E" w14:textId="77777777" w:rsidR="00796993" w:rsidRDefault="003D297B">
      <w:pPr>
        <w:pStyle w:val="Heading1"/>
      </w:pPr>
      <w:bookmarkStart w:id="10" w:name="_Toc237710542"/>
      <w:r>
        <w:lastRenderedPageBreak/>
        <w:t>3. KH</w:t>
      </w:r>
      <w:r>
        <w:t>Ả</w:t>
      </w:r>
      <w:r>
        <w:t>O SÁT VÀ Đ</w:t>
      </w:r>
      <w:r>
        <w:t>Ố</w:t>
      </w:r>
      <w:r>
        <w:t>I CHI</w:t>
      </w:r>
      <w:r>
        <w:t>Ế</w:t>
      </w:r>
      <w:r>
        <w:t>U BA HƯ</w:t>
      </w:r>
      <w:r>
        <w:t>Ớ</w:t>
      </w:r>
      <w:r>
        <w:t>NG CH</w:t>
      </w:r>
      <w:r>
        <w:t>Ứ</w:t>
      </w:r>
      <w:r>
        <w:t>C NĂNG AI</w:t>
      </w:r>
      <w:bookmarkEnd w:id="10"/>
    </w:p>
    <w:p w14:paraId="741D3DBB" w14:textId="77777777" w:rsidR="00796993" w:rsidRDefault="003D297B">
      <w:pPr>
        <w:pStyle w:val="Heading2"/>
      </w:pPr>
      <w:bookmarkStart w:id="11" w:name="_Toc237710543"/>
      <w:r>
        <w:t>3.1. Tiêu chí đánh giá</w:t>
      </w:r>
      <w:bookmarkEnd w:id="11"/>
    </w:p>
    <w:p w14:paraId="20D627DF" w14:textId="77777777" w:rsidR="00796993" w:rsidRDefault="003D297B">
      <w:r>
        <w:t>Đ</w:t>
      </w:r>
      <w:r>
        <w:t>ể</w:t>
      </w:r>
      <w:r>
        <w:t xml:space="preserve"> tránh ch</w:t>
      </w:r>
      <w:r>
        <w:t>ọ</w:t>
      </w:r>
      <w:r>
        <w:t>n ch</w:t>
      </w:r>
      <w:r>
        <w:t>ứ</w:t>
      </w:r>
      <w:r>
        <w:t>c năng ch</w:t>
      </w:r>
      <w:r>
        <w:t>ỉ</w:t>
      </w:r>
      <w:r>
        <w:t xml:space="preserve"> vì d</w:t>
      </w:r>
      <w:r>
        <w:t>ễ</w:t>
      </w:r>
      <w:r>
        <w:t xml:space="preserve"> trình di</w:t>
      </w:r>
      <w:r>
        <w:t>ễ</w:t>
      </w:r>
      <w:r>
        <w:t>n, nhóm s</w:t>
      </w:r>
      <w:r>
        <w:t>ử</w:t>
      </w:r>
      <w:r>
        <w:t xml:space="preserve"> d</w:t>
      </w:r>
      <w:r>
        <w:t>ụ</w:t>
      </w:r>
      <w:r>
        <w:t>ng sáu tiêu chí: m</w:t>
      </w:r>
      <w:r>
        <w:t>ứ</w:t>
      </w:r>
      <w:r>
        <w:t>c phù h</w:t>
      </w:r>
      <w:r>
        <w:t>ợ</w:t>
      </w:r>
      <w:r>
        <w:t>p v</w:t>
      </w:r>
      <w:r>
        <w:t>ớ</w:t>
      </w:r>
      <w:r>
        <w:t>i tr</w:t>
      </w:r>
      <w:r>
        <w:t>ụ</w:t>
      </w:r>
      <w:r>
        <w:t>c đ</w:t>
      </w:r>
      <w:r>
        <w:t>ồ</w:t>
      </w:r>
      <w:r>
        <w:t xml:space="preserve"> án; kh</w:t>
      </w:r>
      <w:r>
        <w:t>ả</w:t>
      </w:r>
      <w:r>
        <w:t xml:space="preserve"> năng có d</w:t>
      </w:r>
      <w:r>
        <w:t>ữ</w:t>
      </w:r>
      <w:r>
        <w:t xml:space="preserve"> li</w:t>
      </w:r>
      <w:r>
        <w:t>ệ</w:t>
      </w:r>
      <w:r>
        <w:t>u n</w:t>
      </w:r>
      <w:r>
        <w:t>ộ</w:t>
      </w:r>
      <w:r>
        <w:t>i b</w:t>
      </w:r>
      <w:r>
        <w:t>ộ</w:t>
      </w:r>
      <w:r>
        <w:t xml:space="preserve"> đ</w:t>
      </w:r>
      <w:r>
        <w:t>ạ</w:t>
      </w:r>
      <w:r>
        <w:t>i di</w:t>
      </w:r>
      <w:r>
        <w:t>ệ</w:t>
      </w:r>
      <w:r>
        <w:t>n; kh</w:t>
      </w:r>
      <w:r>
        <w:t>ả</w:t>
      </w:r>
      <w:r>
        <w:t xml:space="preserve"> năng xác đ</w:t>
      </w:r>
      <w:r>
        <w:t>ị</w:t>
      </w:r>
      <w:r>
        <w:t>nh ground truth; kh</w:t>
      </w:r>
      <w:r>
        <w:t>ả</w:t>
      </w:r>
      <w:r>
        <w:t xml:space="preserve"> năng đánh giá khách quan trong th</w:t>
      </w:r>
      <w:r>
        <w:t>ờ</w:t>
      </w:r>
      <w:r>
        <w:t>i gian đ</w:t>
      </w:r>
      <w:r>
        <w:t>ồ</w:t>
      </w:r>
      <w:r>
        <w:t xml:space="preserve"> án; r</w:t>
      </w:r>
      <w:r>
        <w:t>ủ</w:t>
      </w:r>
      <w:r>
        <w:t>i ro riêng tư/an toàn; và giá tr</w:t>
      </w:r>
      <w:r>
        <w:t>ị</w:t>
      </w:r>
      <w:r>
        <w:t xml:space="preserve"> gi</w:t>
      </w:r>
      <w:r>
        <w:t>ả</w:t>
      </w:r>
      <w:r>
        <w:t>i thích trư</w:t>
      </w:r>
      <w:r>
        <w:t>ớ</w:t>
      </w:r>
      <w:r>
        <w:t>c h</w:t>
      </w:r>
      <w:r>
        <w:t>ộ</w:t>
      </w:r>
      <w:r>
        <w:t>i đ</w:t>
      </w:r>
      <w:r>
        <w:t>ồ</w:t>
      </w:r>
      <w:r>
        <w:t>ng. Đây là tiêu chí đ</w:t>
      </w:r>
      <w:r>
        <w:t>ị</w:t>
      </w:r>
      <w:r>
        <w:t>nh hư</w:t>
      </w:r>
      <w:r>
        <w:t>ớ</w:t>
      </w:r>
      <w:r>
        <w:t>ng, chưa ph</w:t>
      </w:r>
      <w:r>
        <w:t>ả</w:t>
      </w:r>
      <w:r>
        <w:t>i rubric chính th</w:t>
      </w:r>
      <w:r>
        <w:t>ứ</w:t>
      </w:r>
      <w:r>
        <w:t>c c</w:t>
      </w:r>
      <w:r>
        <w:t>ủ</w:t>
      </w:r>
      <w:r>
        <w:t>a khoa.</w:t>
      </w:r>
    </w:p>
    <w:p w14:paraId="52C45015" w14:textId="77777777" w:rsidR="00796993" w:rsidRDefault="003D297B">
      <w:pPr>
        <w:pStyle w:val="Heading2"/>
      </w:pPr>
      <w:bookmarkStart w:id="12" w:name="_Toc237710544"/>
      <w:r>
        <w:t>3.2. Tr</w:t>
      </w:r>
      <w:r>
        <w:t>ợ</w:t>
      </w:r>
      <w:r>
        <w:t xml:space="preserve"> lý d</w:t>
      </w:r>
      <w:r>
        <w:t>ự</w:t>
      </w:r>
      <w:r>
        <w:t xml:space="preserve"> báo doanh s</w:t>
      </w:r>
      <w:r>
        <w:t>ố</w:t>
      </w:r>
      <w:r>
        <w:t xml:space="preserve"> cho nhà t</w:t>
      </w:r>
      <w:r>
        <w:t>ổ</w:t>
      </w:r>
      <w:r>
        <w:t xml:space="preserve"> ch</w:t>
      </w:r>
      <w:r>
        <w:t>ứ</w:t>
      </w:r>
      <w:r>
        <w:t>c</w:t>
      </w:r>
      <w:bookmarkEnd w:id="12"/>
    </w:p>
    <w:p w14:paraId="504106B3" w14:textId="77777777" w:rsidR="00796993" w:rsidRDefault="003D297B">
      <w:r>
        <w:t>D</w:t>
      </w:r>
      <w:r>
        <w:t>ự</w:t>
      </w:r>
      <w:r>
        <w:t xml:space="preserve"> báo doanh s</w:t>
      </w:r>
      <w:r>
        <w:t>ố</w:t>
      </w:r>
      <w:r>
        <w:t xml:space="preserve"> có giá tr</w:t>
      </w:r>
      <w:r>
        <w:t>ị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vì giúp nhà t</w:t>
      </w:r>
      <w:r>
        <w:t>ổ</w:t>
      </w:r>
      <w:r>
        <w:t xml:space="preserve"> ch</w:t>
      </w:r>
      <w:r>
        <w:t>ứ</w:t>
      </w:r>
      <w:r>
        <w:t>c chu</w:t>
      </w:r>
      <w:r>
        <w:t>ẩ</w:t>
      </w:r>
      <w:r>
        <w:t>n b</w:t>
      </w:r>
      <w:r>
        <w:t>ị</w:t>
      </w:r>
      <w:r>
        <w:t xml:space="preserve"> ngân sách, truy</w:t>
      </w:r>
      <w:r>
        <w:t>ề</w:t>
      </w:r>
      <w:r>
        <w:t>n thông và năng l</w:t>
      </w:r>
      <w:r>
        <w:t>ự</w:t>
      </w:r>
      <w:r>
        <w:t>c ph</w:t>
      </w:r>
      <w:r>
        <w:t>ụ</w:t>
      </w:r>
      <w:r>
        <w:t>c v</w:t>
      </w:r>
      <w:r>
        <w:t>ụ</w:t>
      </w:r>
      <w:r>
        <w:t>. Tuy nhiên, m</w:t>
      </w:r>
      <w:r>
        <w:t>ộ</w:t>
      </w:r>
      <w:r>
        <w:t>t mô hình d</w:t>
      </w:r>
      <w:r>
        <w:t>ự</w:t>
      </w:r>
      <w:r>
        <w:t xml:space="preserve"> báo đáng tin c</w:t>
      </w:r>
      <w:r>
        <w:t>ậ</w:t>
      </w:r>
      <w:r>
        <w:t>y c</w:t>
      </w:r>
      <w:r>
        <w:t>ầ</w:t>
      </w:r>
      <w:r>
        <w:t>n chu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bán vé đ</w:t>
      </w:r>
      <w:r>
        <w:t>ủ</w:t>
      </w:r>
      <w:r>
        <w:t xml:space="preserve"> dài theo th</w:t>
      </w:r>
      <w:r>
        <w:t>ờ</w:t>
      </w:r>
      <w:r>
        <w:t>i gian, bao g</w:t>
      </w:r>
      <w:r>
        <w:t>ồ</w:t>
      </w:r>
      <w:r>
        <w:t>m ít nh</w:t>
      </w:r>
      <w:r>
        <w:t>ấ</w:t>
      </w:r>
      <w:r>
        <w:t>t lo</w:t>
      </w:r>
      <w:r>
        <w:t>ạ</w:t>
      </w:r>
      <w:r>
        <w:t>i s</w:t>
      </w:r>
      <w:r>
        <w:t>ự</w:t>
      </w:r>
      <w:r>
        <w:t xml:space="preserve"> ki</w:t>
      </w:r>
      <w:r>
        <w:t>ệ</w:t>
      </w:r>
      <w:r>
        <w:t>n, s</w:t>
      </w:r>
      <w:r>
        <w:t>ứ</w:t>
      </w:r>
      <w:r>
        <w:t>c ch</w:t>
      </w:r>
      <w:r>
        <w:t>ứ</w:t>
      </w:r>
      <w:r>
        <w:t>a, giá, th</w:t>
      </w:r>
      <w:r>
        <w:t>ờ</w:t>
      </w:r>
      <w:r>
        <w:t>i đi</w:t>
      </w:r>
      <w:r>
        <w:t>ể</w:t>
      </w:r>
      <w:r>
        <w:t>m m</w:t>
      </w:r>
      <w:r>
        <w:t>ở</w:t>
      </w:r>
      <w:r>
        <w:t xml:space="preserve"> bán, chi</w:t>
      </w:r>
      <w:r>
        <w:t>ế</w:t>
      </w:r>
      <w:r>
        <w:t>n d</w:t>
      </w:r>
      <w:r>
        <w:t>ị</w:t>
      </w:r>
      <w:r>
        <w:t>ch qu</w:t>
      </w:r>
      <w:r>
        <w:t>ả</w:t>
      </w:r>
      <w:r>
        <w:t>ng bá, mùa v</w:t>
      </w:r>
      <w:r>
        <w:t>ụ</w:t>
      </w:r>
      <w:r>
        <w:t>, hoàn/h</w:t>
      </w:r>
      <w:r>
        <w:t>ủ</w:t>
      </w:r>
      <w:r>
        <w:t>y và các y</w:t>
      </w:r>
      <w:r>
        <w:t>ế</w:t>
      </w:r>
      <w:r>
        <w:t>u t</w:t>
      </w:r>
      <w:r>
        <w:t>ố</w:t>
      </w:r>
      <w:r>
        <w:t xml:space="preserve"> ngo</w:t>
      </w:r>
      <w:r>
        <w:t>ạ</w:t>
      </w:r>
      <w:r>
        <w:t>i sinh. FlashTicket chưa có l</w:t>
      </w:r>
      <w:r>
        <w:t>ị</w:t>
      </w:r>
      <w:r>
        <w:t>ch s</w:t>
      </w:r>
      <w:r>
        <w:t>ử</w:t>
      </w:r>
      <w:r>
        <w:t xml:space="preserve"> v</w:t>
      </w:r>
      <w:r>
        <w:t>ậ</w:t>
      </w:r>
      <w:r>
        <w:t>n hành đ</w:t>
      </w:r>
      <w:r>
        <w:t>ể</w:t>
      </w:r>
      <w:r>
        <w:t xml:space="preserve"> ph</w:t>
      </w:r>
      <w:r>
        <w:t>ả</w:t>
      </w:r>
      <w:r>
        <w:t>n ánh nh</w:t>
      </w:r>
      <w:r>
        <w:t>ữ</w:t>
      </w:r>
      <w:r>
        <w:t>ng quan h</w:t>
      </w:r>
      <w:r>
        <w:t>ệ</w:t>
      </w:r>
      <w:r>
        <w:t xml:space="preserve"> này.</w:t>
      </w:r>
    </w:p>
    <w:p w14:paraId="69AAEF65" w14:textId="77777777" w:rsidR="00796993" w:rsidRDefault="003D297B">
      <w:r>
        <w:t>Có th</w:t>
      </w:r>
      <w:r>
        <w:t>ể</w:t>
      </w:r>
      <w:r>
        <w:t xml:space="preserve">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pipeline, nhưng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ch</w:t>
      </w:r>
      <w:r>
        <w:t>ủ</w:t>
      </w:r>
      <w:r>
        <w:t xml:space="preserve"> y</w:t>
      </w:r>
      <w:r>
        <w:t>ế</w:t>
      </w:r>
      <w:r>
        <w:t>u ch</w:t>
      </w:r>
      <w:r>
        <w:t>ứ</w:t>
      </w:r>
      <w:r>
        <w:t>ng minh chương trình ch</w:t>
      </w:r>
      <w:r>
        <w:t>ạ</w:t>
      </w:r>
      <w:r>
        <w:t>y đúng, không ch</w:t>
      </w:r>
      <w:r>
        <w:t>ứ</w:t>
      </w:r>
      <w:r>
        <w:t>ng minh mô hình d</w:t>
      </w:r>
      <w:r>
        <w:t>ự</w:t>
      </w:r>
      <w:r>
        <w:t xml:space="preserve"> báo đúng trong th</w:t>
      </w:r>
      <w:r>
        <w:t>ị</w:t>
      </w:r>
      <w:r>
        <w:t xml:space="preserve"> trư</w:t>
      </w:r>
      <w:r>
        <w:t>ờ</w:t>
      </w:r>
      <w:r>
        <w:t>ng th</w:t>
      </w:r>
      <w:r>
        <w:t>ự</w:t>
      </w:r>
      <w:r>
        <w:t>c. Dùng m</w:t>
      </w:r>
      <w:r>
        <w:t>ộ</w:t>
      </w:r>
      <w:r>
        <w:t>t t</w:t>
      </w:r>
      <w:r>
        <w:t>ậ</w:t>
      </w:r>
      <w:r>
        <w:t xml:space="preserve">p công khai </w:t>
      </w:r>
      <w:r>
        <w:t>ở</w:t>
      </w:r>
      <w:r>
        <w:t xml:space="preserve"> lĩnh v</w:t>
      </w:r>
      <w:r>
        <w:t>ự</w:t>
      </w:r>
      <w:r>
        <w:t>c ho</w:t>
      </w:r>
      <w:r>
        <w:t>ặ</w:t>
      </w:r>
      <w:r>
        <w:t>c th</w:t>
      </w:r>
      <w:r>
        <w:t>ị</w:t>
      </w:r>
      <w:r>
        <w:t xml:space="preserve"> trư</w:t>
      </w:r>
      <w:r>
        <w:t>ờ</w:t>
      </w:r>
      <w:r>
        <w:t>ng khác cũng có nguy cơ t</w:t>
      </w:r>
      <w:r>
        <w:t>ạ</w:t>
      </w:r>
      <w:r>
        <w:t>o k</w:t>
      </w:r>
      <w:r>
        <w:t>ế</w:t>
      </w:r>
      <w:r>
        <w:t>t qu</w:t>
      </w:r>
      <w:r>
        <w:t>ả</w:t>
      </w:r>
      <w:r>
        <w:t xml:space="preserve"> đ</w:t>
      </w:r>
      <w:r>
        <w:t>ẹ</w:t>
      </w:r>
      <w:r>
        <w:t>p nhưng không gi</w:t>
      </w:r>
      <w:r>
        <w:t>ả</w:t>
      </w:r>
      <w:r>
        <w:t>i thích đư</w:t>
      </w:r>
      <w:r>
        <w:t>ợ</w:t>
      </w:r>
      <w:r>
        <w:t>c kh</w:t>
      </w:r>
      <w:r>
        <w:t>ả</w:t>
      </w:r>
      <w:r>
        <w:t xml:space="preserve"> năng áp d</w:t>
      </w:r>
      <w:r>
        <w:t>ụ</w:t>
      </w:r>
      <w:r>
        <w:t>ng cho FlashTicket. Sai s</w:t>
      </w:r>
      <w:r>
        <w:t>ố</w:t>
      </w:r>
      <w:r>
        <w:t xml:space="preserve"> d</w:t>
      </w:r>
      <w:r>
        <w:t>ự</w:t>
      </w:r>
      <w:r>
        <w:t xml:space="preserve"> báo còn khó di</w:t>
      </w:r>
      <w:r>
        <w:t>ễ</w:t>
      </w:r>
      <w:r>
        <w:t>n gi</w:t>
      </w:r>
      <w:r>
        <w:t>ả</w:t>
      </w:r>
      <w:r>
        <w:t>i n</w:t>
      </w:r>
      <w:r>
        <w:t>ế</w:t>
      </w:r>
      <w:r>
        <w:t>u nhóm chưa có baseline ngây thơ, kho</w:t>
      </w:r>
      <w:r>
        <w:t>ả</w:t>
      </w:r>
      <w:r>
        <w:t>ng tin c</w:t>
      </w:r>
      <w:r>
        <w:t>ậ</w:t>
      </w:r>
      <w:r>
        <w:t>y và d</w:t>
      </w:r>
      <w:r>
        <w:t>ữ</w:t>
      </w:r>
      <w:r>
        <w:t xml:space="preserve"> li</w:t>
      </w:r>
      <w:r>
        <w:t>ệ</w:t>
      </w:r>
      <w:r>
        <w:t>u ngoài m</w:t>
      </w:r>
      <w:r>
        <w:t>ẫ</w:t>
      </w:r>
      <w:r>
        <w:t>u. Vì v</w:t>
      </w:r>
      <w:r>
        <w:t>ậ</w:t>
      </w:r>
      <w:r>
        <w:t>y, hoãn hư</w:t>
      </w:r>
      <w:r>
        <w:t>ớ</w:t>
      </w:r>
      <w:r>
        <w:t>ng này không ph</w:t>
      </w:r>
      <w:r>
        <w:t>ả</w:t>
      </w:r>
      <w:r>
        <w:t>i vì mô hình quá khó, mà vì đi</w:t>
      </w:r>
      <w:r>
        <w:t>ề</w:t>
      </w:r>
      <w:r>
        <w:t>u ki</w:t>
      </w:r>
      <w:r>
        <w:t>ệ</w:t>
      </w:r>
      <w:r>
        <w:t>n ki</w:t>
      </w:r>
      <w:r>
        <w:t>ể</w:t>
      </w:r>
      <w:r>
        <w:t>m ch</w:t>
      </w:r>
      <w:r>
        <w:t>ứ</w:t>
      </w:r>
      <w:r>
        <w:t>ng chưa đ</w:t>
      </w:r>
      <w:r>
        <w:t>ủ</w:t>
      </w:r>
      <w:r>
        <w:t xml:space="preserve">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k</w:t>
      </w:r>
      <w:r>
        <w:t>ế</w:t>
      </w:r>
      <w:r>
        <w:t>t lu</w:t>
      </w:r>
      <w:r>
        <w:t>ậ</w:t>
      </w:r>
      <w:r>
        <w:t>n.</w:t>
      </w:r>
    </w:p>
    <w:p w14:paraId="5DAEE4E2" w14:textId="77777777" w:rsidR="00796993" w:rsidRDefault="003D297B">
      <w:pPr>
        <w:pStyle w:val="Heading2"/>
      </w:pPr>
      <w:bookmarkStart w:id="13" w:name="_Toc237710545"/>
      <w:r>
        <w:t>3.3. H</w:t>
      </w:r>
      <w:r>
        <w:t>ệ</w:t>
      </w:r>
      <w:r>
        <w:t xml:space="preserve"> th</w:t>
      </w:r>
      <w:r>
        <w:t>ố</w:t>
      </w:r>
      <w:r>
        <w:t>ng đ</w:t>
      </w:r>
      <w:r>
        <w:t>ề</w:t>
      </w:r>
      <w:r>
        <w:t xml:space="preserve"> xu</w:t>
      </w:r>
      <w:r>
        <w:t>ấ</w:t>
      </w:r>
      <w:r>
        <w:t>t s</w:t>
      </w:r>
      <w:r>
        <w:t>ự</w:t>
      </w:r>
      <w:r>
        <w:t xml:space="preserve"> ki</w:t>
      </w:r>
      <w:r>
        <w:t>ệ</w:t>
      </w:r>
      <w:r>
        <w:t>n</w:t>
      </w:r>
      <w:bookmarkEnd w:id="13"/>
    </w:p>
    <w:p w14:paraId="198FA139" w14:textId="77777777" w:rsidR="00796993" w:rsidRDefault="003D297B">
      <w:r>
        <w:t>Đ</w:t>
      </w:r>
      <w:r>
        <w:t>ề</w:t>
      </w:r>
      <w:r>
        <w:t xml:space="preserve"> xu</w:t>
      </w:r>
      <w:r>
        <w:t>ấ</w:t>
      </w:r>
      <w:r>
        <w:t>t s</w:t>
      </w:r>
      <w:r>
        <w:t>ự</w:t>
      </w:r>
      <w:r>
        <w:t xml:space="preserve"> ki</w:t>
      </w:r>
      <w:r>
        <w:t>ệ</w:t>
      </w:r>
      <w:r>
        <w:t>n có th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 kh</w:t>
      </w:r>
      <w:r>
        <w:t>ả</w:t>
      </w:r>
      <w:r>
        <w:t xml:space="preserve"> năng khám phá n</w:t>
      </w:r>
      <w:r>
        <w:t>ộ</w:t>
      </w:r>
      <w:r>
        <w:t>i dung và chuy</w:t>
      </w:r>
      <w:r>
        <w:t>ể</w:t>
      </w:r>
      <w:r>
        <w:t>n đ</w:t>
      </w:r>
      <w:r>
        <w:t>ổ</w:t>
      </w:r>
      <w:r>
        <w:t>i mua vé. Tuy v</w:t>
      </w:r>
      <w:r>
        <w:t>ậ</w:t>
      </w:r>
      <w:r>
        <w:t>y, bài toán c</w:t>
      </w:r>
      <w:r>
        <w:t>ầ</w:t>
      </w:r>
      <w:r>
        <w:t>n l</w:t>
      </w:r>
      <w:r>
        <w:t>ị</w:t>
      </w:r>
      <w:r>
        <w:t>ch s</w:t>
      </w:r>
      <w:r>
        <w:t>ử</w:t>
      </w:r>
      <w:r>
        <w:t xml:space="preserve"> tương tác ngư</w:t>
      </w:r>
      <w:r>
        <w:t>ờ</w:t>
      </w:r>
      <w:r>
        <w:t>i dùng–s</w:t>
      </w:r>
      <w:r>
        <w:t>ự</w:t>
      </w:r>
      <w:r>
        <w:t xml:space="preserve"> ki</w:t>
      </w:r>
      <w:r>
        <w:t>ệ</w:t>
      </w:r>
      <w:r>
        <w:t>n như lư</w:t>
      </w:r>
      <w:r>
        <w:t>ợ</w:t>
      </w:r>
      <w:r>
        <w:t>t hi</w:t>
      </w:r>
      <w:r>
        <w:t>ể</w:t>
      </w:r>
      <w:r>
        <w:t>n th</w:t>
      </w:r>
      <w:r>
        <w:t>ị</w:t>
      </w:r>
      <w:r>
        <w:t>, nh</w:t>
      </w:r>
      <w:r>
        <w:t>ấ</w:t>
      </w:r>
      <w:r>
        <w:t>p, lưu, mua, b</w:t>
      </w:r>
      <w:r>
        <w:t>ỏ</w:t>
      </w:r>
      <w:r>
        <w:t xml:space="preserve"> qua và đ</w:t>
      </w:r>
      <w:r>
        <w:t>ặ</w:t>
      </w:r>
      <w:r>
        <w:t>c trưng s</w:t>
      </w:r>
      <w:r>
        <w:t>ự</w:t>
      </w:r>
      <w:r>
        <w:t xml:space="preserve"> ki</w:t>
      </w:r>
      <w:r>
        <w:t>ệ</w:t>
      </w:r>
      <w:r>
        <w:t>n. N</w:t>
      </w:r>
      <w:r>
        <w:t>ế</w:t>
      </w:r>
      <w:r>
        <w:t>u ch</w:t>
      </w:r>
      <w:r>
        <w:t>ỉ</w:t>
      </w:r>
      <w:r>
        <w:t xml:space="preserve"> có giao d</w:t>
      </w:r>
      <w:r>
        <w:t>ị</w:t>
      </w:r>
      <w:r>
        <w:t>ch mua, h</w:t>
      </w:r>
      <w:r>
        <w:t>ệ</w:t>
      </w:r>
      <w:r>
        <w:t xml:space="preserve"> th</w:t>
      </w:r>
      <w:r>
        <w:t>ố</w:t>
      </w:r>
      <w:r>
        <w:t>ng không phân bi</w:t>
      </w:r>
      <w:r>
        <w:t>ệ</w:t>
      </w:r>
      <w:r>
        <w:t>t đư</w:t>
      </w:r>
      <w:r>
        <w:t>ợ</w:t>
      </w:r>
      <w:r>
        <w:t>c ngư</w:t>
      </w:r>
      <w:r>
        <w:t>ờ</w:t>
      </w:r>
      <w:r>
        <w:t>i dùng không thích m</w:t>
      </w:r>
      <w:r>
        <w:t>ộ</w:t>
      </w:r>
      <w:r>
        <w:t>t s</w:t>
      </w:r>
      <w:r>
        <w:t>ự</w:t>
      </w:r>
      <w:r>
        <w:t xml:space="preserve"> ki</w:t>
      </w:r>
      <w:r>
        <w:t>ệ</w:t>
      </w:r>
      <w:r>
        <w:t>n v</w:t>
      </w:r>
      <w:r>
        <w:t>ớ</w:t>
      </w:r>
      <w:r>
        <w:t>i trư</w:t>
      </w:r>
      <w:r>
        <w:t>ờ</w:t>
      </w:r>
      <w:r>
        <w:t>ng h</w:t>
      </w:r>
      <w:r>
        <w:t>ợ</w:t>
      </w:r>
      <w:r>
        <w:t>p h</w:t>
      </w:r>
      <w:r>
        <w:t>ọ</w:t>
      </w:r>
      <w:r>
        <w:t xml:space="preserve"> chưa t</w:t>
      </w:r>
      <w:r>
        <w:t>ừ</w:t>
      </w:r>
      <w:r>
        <w:t>ng nhìn th</w:t>
      </w:r>
      <w:r>
        <w:t>ấ</w:t>
      </w:r>
      <w:r>
        <w:t>y nó. Đây là v</w:t>
      </w:r>
      <w:r>
        <w:t>ấ</w:t>
      </w:r>
      <w:r>
        <w:t>n đ</w:t>
      </w:r>
      <w:r>
        <w:t>ề</w:t>
      </w:r>
      <w:r>
        <w:t xml:space="preserve"> exposure bias, đ</w:t>
      </w:r>
      <w:r>
        <w:t>ồ</w:t>
      </w:r>
      <w:r>
        <w:t>ng th</w:t>
      </w:r>
      <w:r>
        <w:t>ờ</w:t>
      </w:r>
      <w:r>
        <w:t>i xu</w:t>
      </w:r>
      <w:r>
        <w:t>ấ</w:t>
      </w:r>
      <w:r>
        <w:t>t hi</w:t>
      </w:r>
      <w:r>
        <w:t>ệ</w:t>
      </w:r>
      <w:r>
        <w:t xml:space="preserve">n cold-start </w:t>
      </w:r>
      <w:r>
        <w:t>ở</w:t>
      </w:r>
      <w:r>
        <w:t xml:space="preserve"> ngư</w:t>
      </w:r>
      <w:r>
        <w:t>ờ</w:t>
      </w:r>
      <w:r>
        <w:t>i dùng và s</w:t>
      </w:r>
      <w:r>
        <w:t>ự</w:t>
      </w:r>
      <w:r>
        <w:t xml:space="preserve"> ki</w:t>
      </w:r>
      <w:r>
        <w:t>ệ</w:t>
      </w:r>
      <w:r>
        <w:t>n m</w:t>
      </w:r>
      <w:r>
        <w:t>ớ</w:t>
      </w:r>
      <w:r>
        <w:t>i.</w:t>
      </w:r>
    </w:p>
    <w:p w14:paraId="3628C97F" w14:textId="77777777" w:rsidR="00796993" w:rsidRDefault="003D297B">
      <w:r>
        <w:t>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công khai có th</w:t>
      </w:r>
      <w:r>
        <w:t>ể</w:t>
      </w:r>
      <w:r>
        <w:t xml:space="preserve"> dùng đ</w:t>
      </w:r>
      <w:r>
        <w:t>ể</w:t>
      </w:r>
      <w:r>
        <w:t xml:space="preserve"> minh h</w:t>
      </w:r>
      <w:r>
        <w:t>ọ</w:t>
      </w:r>
      <w:r>
        <w:t>a collaborative filtering ho</w:t>
      </w:r>
      <w:r>
        <w:t>ặ</w:t>
      </w:r>
      <w:r>
        <w:t>c embedding, nhưng khi ngư</w:t>
      </w:r>
      <w:r>
        <w:t>ờ</w:t>
      </w:r>
      <w:r>
        <w:t>i dùng, lo</w:t>
      </w:r>
      <w:r>
        <w:t>ạ</w:t>
      </w:r>
      <w:r>
        <w:t>i n</w:t>
      </w:r>
      <w:r>
        <w:t>ộ</w:t>
      </w:r>
      <w:r>
        <w:t>i dung và hành vi khác FlashTicket, ch</w:t>
      </w:r>
      <w:r>
        <w:t>ỉ</w:t>
      </w:r>
      <w:r>
        <w:t xml:space="preserve"> s</w:t>
      </w:r>
      <w:r>
        <w:t>ố</w:t>
      </w:r>
      <w:r>
        <w:t xml:space="preserve"> offline chưa ph</w:t>
      </w:r>
      <w:r>
        <w:t>ả</w:t>
      </w:r>
      <w:r>
        <w:t>n ánh giá tr</w:t>
      </w:r>
      <w:r>
        <w:t>ị</w:t>
      </w:r>
      <w:r>
        <w:t xml:space="preserve"> s</w:t>
      </w:r>
      <w:r>
        <w:t>ả</w:t>
      </w:r>
      <w:r>
        <w:t>n ph</w:t>
      </w:r>
      <w:r>
        <w:t>ẩ</w:t>
      </w:r>
      <w:r>
        <w:t>m c</w:t>
      </w:r>
      <w:r>
        <w:t>ủ</w:t>
      </w:r>
      <w:r>
        <w:t>a đ</w:t>
      </w:r>
      <w:r>
        <w:t>ồ</w:t>
      </w:r>
      <w:r>
        <w:t xml:space="preserve"> án. Hư</w:t>
      </w:r>
      <w:r>
        <w:t>ớ</w:t>
      </w:r>
      <w:r>
        <w:t>ng này còn đòi h</w:t>
      </w:r>
      <w:r>
        <w:t>ỏ</w:t>
      </w:r>
      <w:r>
        <w:t>i chính sách riêng tư, cơ ch</w:t>
      </w:r>
      <w:r>
        <w:t>ế</w:t>
      </w:r>
      <w:r>
        <w:t xml:space="preserve"> gi</w:t>
      </w:r>
      <w:r>
        <w:t>ả</w:t>
      </w:r>
      <w:r>
        <w:t>i thích đ</w:t>
      </w:r>
      <w:r>
        <w:t>ề</w:t>
      </w:r>
      <w:r>
        <w:t xml:space="preserve"> xu</w:t>
      </w:r>
      <w:r>
        <w:t>ấ</w:t>
      </w:r>
      <w:r>
        <w:t>t và đánh giá online ho</w:t>
      </w:r>
      <w:r>
        <w:t>ặ</w:t>
      </w:r>
      <w:r>
        <w:t>c ít nh</w:t>
      </w:r>
      <w:r>
        <w:t>ấ</w:t>
      </w:r>
      <w:r>
        <w:t>t m</w:t>
      </w:r>
      <w:r>
        <w:t>ộ</w:t>
      </w:r>
      <w:r>
        <w:t>t t</w:t>
      </w:r>
      <w:r>
        <w:t>ậ</w:t>
      </w:r>
      <w:r>
        <w:t>p tương tác đ</w:t>
      </w:r>
      <w:r>
        <w:t>ủ</w:t>
      </w:r>
      <w:r>
        <w:t xml:space="preserve"> đ</w:t>
      </w:r>
      <w:r>
        <w:t>ạ</w:t>
      </w:r>
      <w:r>
        <w:t>i di</w:t>
      </w:r>
      <w:r>
        <w:t>ệ</w:t>
      </w:r>
      <w:r>
        <w:t>n. Trong giai đo</w:t>
      </w:r>
      <w:r>
        <w:t>ạ</w:t>
      </w:r>
      <w:r>
        <w:t>n hi</w:t>
      </w:r>
      <w:r>
        <w:t>ệ</w:t>
      </w:r>
      <w:r>
        <w:t>n t</w:t>
      </w:r>
      <w:r>
        <w:t>ạ</w:t>
      </w:r>
      <w:r>
        <w:t>i, nhóm chưa có đi</w:t>
      </w:r>
      <w:r>
        <w:t>ề</w:t>
      </w:r>
      <w:r>
        <w:t>u ki</w:t>
      </w:r>
      <w:r>
        <w:t>ệ</w:t>
      </w:r>
      <w:r>
        <w:t xml:space="preserve">n đáp </w:t>
      </w:r>
      <w:r>
        <w:t>ứ</w:t>
      </w:r>
      <w:r>
        <w:t>ng các yêu c</w:t>
      </w:r>
      <w:r>
        <w:t>ầ</w:t>
      </w:r>
      <w:r>
        <w:t>u đó mà không bi</w:t>
      </w:r>
      <w:r>
        <w:t>ế</w:t>
      </w:r>
      <w:r>
        <w:t>n báo cáo thành bài th</w:t>
      </w:r>
      <w:r>
        <w:t>ự</w:t>
      </w:r>
      <w:r>
        <w:t>c hành trên m</w:t>
      </w:r>
      <w:r>
        <w:t>ộ</w:t>
      </w:r>
      <w:r>
        <w:t>t dataset xa r</w:t>
      </w:r>
      <w:r>
        <w:t>ờ</w:t>
      </w:r>
      <w:r>
        <w:t>i h</w:t>
      </w:r>
      <w:r>
        <w:t>ệ</w:t>
      </w:r>
      <w:r>
        <w:t xml:space="preserve"> th</w:t>
      </w:r>
      <w:r>
        <w:t>ố</w:t>
      </w:r>
      <w:r>
        <w:t>ng.</w:t>
      </w:r>
    </w:p>
    <w:p w14:paraId="55C6D30B" w14:textId="77777777" w:rsidR="00796993" w:rsidRDefault="003D297B">
      <w:pPr>
        <w:pStyle w:val="Heading2"/>
      </w:pPr>
      <w:bookmarkStart w:id="14" w:name="_Toc237710546"/>
      <w:r>
        <w:lastRenderedPageBreak/>
        <w:t>3.4. Tr</w:t>
      </w:r>
      <w:r>
        <w:t>ợ</w:t>
      </w:r>
      <w:r>
        <w:t xml:space="preserve"> lý ch</w:t>
      </w:r>
      <w:r>
        <w:t>ẩ</w:t>
      </w:r>
      <w:r>
        <w:t>n đoán s</w:t>
      </w:r>
      <w:r>
        <w:t>ự</w:t>
      </w:r>
      <w:r>
        <w:t xml:space="preserve"> c</w:t>
      </w:r>
      <w:r>
        <w:t>ố</w:t>
      </w:r>
      <w:bookmarkEnd w:id="14"/>
    </w:p>
    <w:p w14:paraId="479B38E5" w14:textId="77777777" w:rsidR="00796993" w:rsidRDefault="003D297B">
      <w:r>
        <w:t>Hư</w:t>
      </w:r>
      <w:r>
        <w:t>ớ</w:t>
      </w:r>
      <w:r>
        <w:t>ng ch</w:t>
      </w:r>
      <w:r>
        <w:t>ẩ</w:t>
      </w:r>
      <w:r>
        <w:t>n đoán s</w:t>
      </w:r>
      <w:r>
        <w:t>ử</w:t>
      </w:r>
      <w:r>
        <w:t xml:space="preserve"> d</w:t>
      </w:r>
      <w:r>
        <w:t>ụ</w:t>
      </w:r>
      <w:r>
        <w:t>ng chính d</w:t>
      </w:r>
      <w:r>
        <w:t>ữ</w:t>
      </w:r>
      <w:r>
        <w:t xml:space="preserve"> li</w:t>
      </w:r>
      <w:r>
        <w:t>ệ</w:t>
      </w:r>
      <w:r>
        <w:t>u do h</w:t>
      </w:r>
      <w:r>
        <w:t>ệ</w:t>
      </w:r>
      <w:r>
        <w:t xml:space="preserve"> th</w:t>
      </w:r>
      <w:r>
        <w:t>ố</w:t>
      </w:r>
      <w:r>
        <w:t>ng sinh ra: log, exception, stack trace, health check, trace và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liên quan. Nhóm có th</w:t>
      </w:r>
      <w:r>
        <w:t>ể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tiêm các l</w:t>
      </w:r>
      <w:r>
        <w:t>ỗ</w:t>
      </w:r>
      <w:r>
        <w:t>i đã bi</w:t>
      </w:r>
      <w:r>
        <w:t>ế</w:t>
      </w:r>
      <w:r>
        <w:t>t nguyên nhân, lưu đi</w:t>
      </w:r>
      <w:r>
        <w:t>ề</w:t>
      </w:r>
      <w:r>
        <w:t>u ki</w:t>
      </w:r>
      <w:r>
        <w:t>ệ</w:t>
      </w:r>
      <w:r>
        <w:t>n ch</w:t>
      </w:r>
      <w:r>
        <w:t>ạ</w:t>
      </w:r>
      <w:r>
        <w:t>y và đ</w:t>
      </w:r>
      <w:r>
        <w:t>ố</w:t>
      </w:r>
      <w:r>
        <w:t>i chi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>. Đi</w:t>
      </w:r>
      <w:r>
        <w:t>ề</w:t>
      </w:r>
      <w:r>
        <w:t>u này không lo</w:t>
      </w:r>
      <w:r>
        <w:t>ạ</w:t>
      </w:r>
      <w:r>
        <w:t>i b</w:t>
      </w:r>
      <w:r>
        <w:t>ỏ</w:t>
      </w:r>
      <w:r>
        <w:t xml:space="preserve"> nhu c</w:t>
      </w:r>
      <w:r>
        <w:t>ầ</w:t>
      </w:r>
      <w:r>
        <w:t>u d</w:t>
      </w:r>
      <w:r>
        <w:t>ữ</w:t>
      </w:r>
      <w:r>
        <w:t xml:space="preserve"> li</w:t>
      </w:r>
      <w:r>
        <w:t>ệ</w:t>
      </w:r>
      <w:r>
        <w:t>u, nhưng cho phép t</w:t>
      </w:r>
      <w:r>
        <w:t>ự</w:t>
      </w:r>
      <w:r>
        <w:t xml:space="preserve"> t</w:t>
      </w:r>
      <w:r>
        <w:t>ạ</w:t>
      </w:r>
      <w:r>
        <w:t>o m</w:t>
      </w:r>
      <w:r>
        <w:t>ộ</w:t>
      </w:r>
      <w:r>
        <w:t>t t</w:t>
      </w:r>
      <w:r>
        <w:t>ậ</w:t>
      </w:r>
      <w:r>
        <w:t>p ca gi</w:t>
      </w:r>
      <w:r>
        <w:t>ớ</w:t>
      </w:r>
      <w:r>
        <w:t>i h</w:t>
      </w:r>
      <w:r>
        <w:t>ạ</w:t>
      </w:r>
      <w:r>
        <w:t>n có ground truth thay vì ph</w:t>
      </w:r>
      <w:r>
        <w:t>ụ</w:t>
      </w:r>
      <w:r>
        <w:t xml:space="preserve"> thu</w:t>
      </w:r>
      <w:r>
        <w:t>ộ</w:t>
      </w:r>
      <w:r>
        <w:t>c vào l</w:t>
      </w:r>
      <w:r>
        <w:t>ị</w:t>
      </w:r>
      <w:r>
        <w:t>ch s</w:t>
      </w:r>
      <w:r>
        <w:t>ử</w:t>
      </w:r>
      <w:r>
        <w:t xml:space="preserve"> kinh doanh chưa t</w:t>
      </w:r>
      <w:r>
        <w:t>ồ</w:t>
      </w:r>
      <w:r>
        <w:t>n t</w:t>
      </w:r>
      <w:r>
        <w:t>ạ</w:t>
      </w:r>
      <w:r>
        <w:t>i.</w:t>
      </w:r>
    </w:p>
    <w:p w14:paraId="28E27240" w14:textId="77777777" w:rsidR="00796993" w:rsidRDefault="003D297B">
      <w:r>
        <w:t>Hư</w:t>
      </w:r>
      <w:r>
        <w:t>ớ</w:t>
      </w:r>
      <w:r>
        <w:t>ng này còn g</w:t>
      </w:r>
      <w:r>
        <w:t>ắ</w:t>
      </w:r>
      <w:r>
        <w:t>n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tr</w:t>
      </w:r>
      <w:r>
        <w:t>ụ</w:t>
      </w:r>
      <w:r>
        <w:t>c đ</w:t>
      </w:r>
      <w:r>
        <w:t>ộ</w:t>
      </w:r>
      <w:r>
        <w:t xml:space="preserve"> tin c</w:t>
      </w:r>
      <w:r>
        <w:t>ậ</w:t>
      </w:r>
      <w:r>
        <w:t>y: các fault-injection dùng đ</w:t>
      </w:r>
      <w:r>
        <w:t>ể</w:t>
      </w:r>
      <w:r>
        <w:t xml:space="preserve"> ki</w:t>
      </w:r>
      <w:r>
        <w:t>ể</w:t>
      </w:r>
      <w:r>
        <w:t>m tra nh</w:t>
      </w:r>
      <w:r>
        <w:t>ấ</w:t>
      </w:r>
      <w:r>
        <w:t>t quán cũng t</w:t>
      </w:r>
      <w:r>
        <w:t>ạ</w:t>
      </w:r>
      <w:r>
        <w:t>o d</w:t>
      </w:r>
      <w:r>
        <w:t>ấ</w:t>
      </w:r>
      <w:r>
        <w:t>u v</w:t>
      </w:r>
      <w:r>
        <w:t>ế</w:t>
      </w:r>
      <w:r>
        <w:t>t đ</w:t>
      </w:r>
      <w:r>
        <w:t>ể</w:t>
      </w:r>
      <w:r>
        <w:t xml:space="preserve"> đánh giá kh</w:t>
      </w:r>
      <w:r>
        <w:t>ả</w:t>
      </w:r>
      <w:r>
        <w:t xml:space="preserve"> năng ch</w:t>
      </w:r>
      <w:r>
        <w:t>ẩ</w:t>
      </w:r>
      <w:r>
        <w:t>n đoán.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đo </w:t>
      </w:r>
      <w:r>
        <w:t>ở</w:t>
      </w:r>
      <w:r>
        <w:t xml:space="preserve"> nhi</w:t>
      </w:r>
      <w:r>
        <w:t>ề</w:t>
      </w:r>
      <w:r>
        <w:t>u m</w:t>
      </w:r>
      <w:r>
        <w:t>ứ</w:t>
      </w:r>
      <w:r>
        <w:t>c, t</w:t>
      </w:r>
      <w:r>
        <w:t>ừ</w:t>
      </w:r>
      <w:r>
        <w:t xml:space="preserve"> gom l</w:t>
      </w:r>
      <w:r>
        <w:t>ỗ</w:t>
      </w:r>
      <w:r>
        <w:t>i đúng, gi</w:t>
      </w:r>
      <w:r>
        <w:t>ữ</w:t>
      </w:r>
      <w:r>
        <w:t xml:space="preserve"> tín hi</w:t>
      </w:r>
      <w:r>
        <w:t>ệ</w:t>
      </w:r>
      <w:r>
        <w:t>u quan tr</w:t>
      </w:r>
      <w:r>
        <w:t>ọ</w:t>
      </w:r>
      <w:r>
        <w:t>ng, xác đ</w:t>
      </w:r>
      <w:r>
        <w:t>ị</w:t>
      </w:r>
      <w:r>
        <w:t>nh đúng vùng l</w:t>
      </w:r>
      <w:r>
        <w:t>ỗ</w:t>
      </w:r>
      <w:r>
        <w:t>i, ch</w:t>
      </w:r>
      <w:r>
        <w:t>ấ</w:t>
      </w:r>
      <w:r>
        <w:t>t lư</w:t>
      </w:r>
      <w:r>
        <w:t>ợ</w:t>
      </w:r>
      <w:r>
        <w:t>ng bư</w:t>
      </w:r>
      <w:r>
        <w:t>ớ</w:t>
      </w:r>
      <w:r>
        <w:t>c ki</w:t>
      </w:r>
      <w:r>
        <w:t>ể</w:t>
      </w:r>
      <w:r>
        <w:t>m tra đ</w:t>
      </w:r>
      <w:r>
        <w:t>ế</w:t>
      </w:r>
      <w:r>
        <w:t>n t</w:t>
      </w:r>
      <w:r>
        <w:t>ỷ</w:t>
      </w:r>
      <w:r>
        <w:t xml:space="preserve"> l</w:t>
      </w:r>
      <w:r>
        <w:t>ệ</w:t>
      </w:r>
      <w:r>
        <w:t xml:space="preserve"> b</w:t>
      </w:r>
      <w:r>
        <w:t>ị</w:t>
      </w:r>
      <w:r>
        <w:t>a b</w:t>
      </w:r>
      <w:r>
        <w:t>ằ</w:t>
      </w:r>
      <w:r>
        <w:t>ng ch</w:t>
      </w:r>
      <w:r>
        <w:t>ứ</w:t>
      </w:r>
      <w:r>
        <w:t>ng. Gi</w:t>
      </w:r>
      <w:r>
        <w:t>ớ</w:t>
      </w:r>
      <w:r>
        <w:t>i h</w:t>
      </w:r>
      <w:r>
        <w:t>ạ</w:t>
      </w:r>
      <w:r>
        <w:t>n c</w:t>
      </w:r>
      <w:r>
        <w:t>ầ</w:t>
      </w:r>
      <w:r>
        <w:t>n th</w:t>
      </w:r>
      <w:r>
        <w:t>ừ</w:t>
      </w:r>
      <w:r>
        <w:t>a nh</w:t>
      </w:r>
      <w:r>
        <w:t>ậ</w:t>
      </w:r>
      <w:r>
        <w:t>n là t</w:t>
      </w:r>
      <w:r>
        <w:t>ậ</w:t>
      </w:r>
      <w:r>
        <w:t>p ca có th</w:t>
      </w:r>
      <w:r>
        <w:t>ể</w:t>
      </w:r>
      <w:r>
        <w:t xml:space="preserve"> nh</w:t>
      </w:r>
      <w:r>
        <w:t>ỏ</w:t>
      </w:r>
      <w:r>
        <w:t xml:space="preserve"> và d</w:t>
      </w:r>
      <w:r>
        <w:t>ễ</w:t>
      </w:r>
      <w:r>
        <w:t xml:space="preserve"> overfit n</w:t>
      </w:r>
      <w:r>
        <w:t>ế</w:t>
      </w:r>
      <w:r>
        <w:t>u cùng ngư</w:t>
      </w:r>
      <w:r>
        <w:t>ờ</w:t>
      </w:r>
      <w:r>
        <w:t>i xây pipeline v</w:t>
      </w:r>
      <w:r>
        <w:t>ừ</w:t>
      </w:r>
      <w:r>
        <w:t>a t</w:t>
      </w:r>
      <w:r>
        <w:t>ạ</w:t>
      </w:r>
      <w:r>
        <w:t>o toàn b</w:t>
      </w:r>
      <w:r>
        <w:t>ộ</w:t>
      </w:r>
      <w:r>
        <w:t xml:space="preserve"> ca đánh giá.</w:t>
      </w:r>
    </w:p>
    <w:p w14:paraId="1245B88D" w14:textId="77777777" w:rsidR="00796993" w:rsidRDefault="003D297B">
      <w:pPr>
        <w:pStyle w:val="Heading2"/>
      </w:pPr>
      <w:bookmarkStart w:id="15" w:name="_Toc237710547"/>
      <w:r>
        <w:t>3.5. Ma tr</w:t>
      </w:r>
      <w:r>
        <w:t>ậ</w:t>
      </w:r>
      <w:r>
        <w:t>n đ</w:t>
      </w:r>
      <w:r>
        <w:t>ố</w:t>
      </w:r>
      <w:r>
        <w:t>i chi</w:t>
      </w:r>
      <w:r>
        <w:t>ế</w:t>
      </w:r>
      <w:r>
        <w:t>u</w:t>
      </w:r>
      <w:bookmarkEnd w:id="15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480"/>
        <w:gridCol w:w="2480"/>
        <w:gridCol w:w="2500"/>
      </w:tblGrid>
      <w:tr w:rsidR="00796993" w14:paraId="75683193" w14:textId="77777777">
        <w:trPr>
          <w:tblHeader/>
        </w:trPr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AEA6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Tiêu chí</w:t>
            </w:r>
          </w:p>
        </w:tc>
        <w:tc>
          <w:tcPr>
            <w:tcW w:w="24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DD57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D</w:t>
            </w:r>
            <w:r>
              <w:rPr>
                <w:b/>
                <w:color w:val="1F4D78"/>
                <w:sz w:val="17"/>
              </w:rPr>
              <w:t>ự</w:t>
            </w:r>
            <w:r>
              <w:rPr>
                <w:b/>
                <w:color w:val="1F4D78"/>
                <w:sz w:val="17"/>
              </w:rPr>
              <w:t xml:space="preserve"> báo doanh s</w:t>
            </w:r>
            <w:r>
              <w:rPr>
                <w:b/>
                <w:color w:val="1F4D78"/>
                <w:sz w:val="17"/>
              </w:rPr>
              <w:t>ố</w:t>
            </w:r>
          </w:p>
        </w:tc>
        <w:tc>
          <w:tcPr>
            <w:tcW w:w="24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0D92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Đ</w:t>
            </w:r>
            <w:r>
              <w:rPr>
                <w:b/>
                <w:color w:val="1F4D78"/>
                <w:sz w:val="17"/>
              </w:rPr>
              <w:t>ề</w:t>
            </w:r>
            <w:r>
              <w:rPr>
                <w:b/>
                <w:color w:val="1F4D78"/>
                <w:sz w:val="17"/>
              </w:rPr>
              <w:t xml:space="preserve"> xu</w:t>
            </w:r>
            <w:r>
              <w:rPr>
                <w:b/>
                <w:color w:val="1F4D78"/>
                <w:sz w:val="17"/>
              </w:rPr>
              <w:t>ấ</w:t>
            </w:r>
            <w:r>
              <w:rPr>
                <w:b/>
                <w:color w:val="1F4D78"/>
                <w:sz w:val="17"/>
              </w:rPr>
              <w:t>t s</w:t>
            </w:r>
            <w:r>
              <w:rPr>
                <w:b/>
                <w:color w:val="1F4D78"/>
                <w:sz w:val="17"/>
              </w:rPr>
              <w:t>ự</w:t>
            </w:r>
            <w:r>
              <w:rPr>
                <w:b/>
                <w:color w:val="1F4D78"/>
                <w:sz w:val="17"/>
              </w:rPr>
              <w:t xml:space="preserve"> ki</w:t>
            </w:r>
            <w:r>
              <w:rPr>
                <w:b/>
                <w:color w:val="1F4D78"/>
                <w:sz w:val="17"/>
              </w:rPr>
              <w:t>ệ</w:t>
            </w:r>
            <w:r>
              <w:rPr>
                <w:b/>
                <w:color w:val="1F4D78"/>
                <w:sz w:val="17"/>
              </w:rPr>
              <w:t>n</w:t>
            </w:r>
          </w:p>
        </w:tc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985E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Ch</w:t>
            </w:r>
            <w:r>
              <w:rPr>
                <w:b/>
                <w:color w:val="1F4D78"/>
                <w:sz w:val="17"/>
              </w:rPr>
              <w:t>ẩ</w:t>
            </w:r>
            <w:r>
              <w:rPr>
                <w:b/>
                <w:color w:val="1F4D78"/>
                <w:sz w:val="17"/>
              </w:rPr>
              <w:t>n đoán s</w:t>
            </w:r>
            <w:r>
              <w:rPr>
                <w:b/>
                <w:color w:val="1F4D78"/>
                <w:sz w:val="17"/>
              </w:rPr>
              <w:t>ự</w:t>
            </w:r>
            <w:r>
              <w:rPr>
                <w:b/>
                <w:color w:val="1F4D78"/>
                <w:sz w:val="17"/>
              </w:rPr>
              <w:t xml:space="preserve"> c</w:t>
            </w:r>
            <w:r>
              <w:rPr>
                <w:b/>
                <w:color w:val="1F4D78"/>
                <w:sz w:val="17"/>
              </w:rPr>
              <w:t>ố</w:t>
            </w:r>
          </w:p>
        </w:tc>
      </w:tr>
      <w:tr w:rsidR="00796993" w14:paraId="30D6DAB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2D607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Phù h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p tr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>c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 xml:space="preserve"> tin c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y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ADAC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Trung bình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8853C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Th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p–trung bình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4243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Cao</w:t>
            </w:r>
          </w:p>
        </w:tc>
      </w:tr>
      <w:tr w:rsidR="00796993" w14:paraId="0E5567E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2225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D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 n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i b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 xml:space="preserve"> 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có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EE06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Th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p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192C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Th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p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8147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Trung bình; có th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 xml:space="preserve"> sinh ca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soát</w:t>
            </w:r>
          </w:p>
        </w:tc>
      </w:tr>
      <w:tr w:rsidR="00796993" w14:paraId="784CEB3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93A1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Ground truth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86B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Khó trư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c khi có v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hành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04CD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Khó n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 thi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 exposure log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2303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Có th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 xml:space="preserve"> xác 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theo ca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</w:t>
            </w:r>
          </w:p>
        </w:tc>
      </w:tr>
      <w:tr w:rsidR="00796993" w14:paraId="117D214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FDD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Đánh giá trong th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i gian đ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 xml:space="preserve"> án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D8D3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R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>i ro cao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DC5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R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>i ro cao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A63D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Kh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thi n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 gi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i 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 t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 ca</w:t>
            </w:r>
          </w:p>
        </w:tc>
      </w:tr>
      <w:tr w:rsidR="00796993" w14:paraId="067A585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2F76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R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>i ro riêng tư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7332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D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 kinh doanh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2406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H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 xml:space="preserve"> sơ hành vi ngư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i dùng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D26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Log có th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 xml:space="preserve"> ch</w:t>
            </w:r>
            <w:r>
              <w:rPr>
                <w:color w:val="000000"/>
                <w:sz w:val="17"/>
              </w:rPr>
              <w:t>ứ</w:t>
            </w:r>
            <w:r>
              <w:rPr>
                <w:color w:val="000000"/>
                <w:sz w:val="17"/>
              </w:rPr>
              <w:t>a bí m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t/PII</w:t>
            </w:r>
          </w:p>
        </w:tc>
      </w:tr>
      <w:tr w:rsidR="00796993" w14:paraId="4FD7495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9C3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Giá tr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 xml:space="preserve"> demo 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t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633C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Chưa có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FE7A9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Có mã tham kh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o nhưng l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ch tr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ng tâm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29B2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Đã có proof of concept</w:t>
            </w:r>
          </w:p>
        </w:tc>
      </w:tr>
    </w:tbl>
    <w:p w14:paraId="11254083" w14:textId="77777777" w:rsidR="00796993" w:rsidRDefault="00796993">
      <w:pPr>
        <w:spacing w:after="40"/>
      </w:pPr>
    </w:p>
    <w:p w14:paraId="5D289404" w14:textId="77777777" w:rsidR="00796993" w:rsidRDefault="003D297B">
      <w:pPr>
        <w:shd w:val="clear" w:color="auto" w:fill="E8EEF5"/>
        <w:spacing w:before="100" w:line="276" w:lineRule="auto"/>
        <w:ind w:left="202" w:right="115"/>
      </w:pPr>
      <w:r>
        <w:rPr>
          <w:b/>
          <w:color w:val="1F4D78"/>
          <w:sz w:val="21"/>
        </w:rPr>
        <w:t>K</w:t>
      </w:r>
      <w:r>
        <w:rPr>
          <w:b/>
          <w:color w:val="1F4D78"/>
          <w:sz w:val="21"/>
        </w:rPr>
        <w:t>ế</w:t>
      </w:r>
      <w:r>
        <w:rPr>
          <w:b/>
          <w:color w:val="1F4D78"/>
          <w:sz w:val="21"/>
        </w:rPr>
        <w:t>t lu</w:t>
      </w:r>
      <w:r>
        <w:rPr>
          <w:b/>
          <w:color w:val="1F4D78"/>
          <w:sz w:val="21"/>
        </w:rPr>
        <w:t>ậ</w:t>
      </w:r>
      <w:r>
        <w:rPr>
          <w:b/>
          <w:color w:val="1F4D78"/>
          <w:sz w:val="21"/>
        </w:rPr>
        <w:t>n l</w:t>
      </w:r>
      <w:r>
        <w:rPr>
          <w:b/>
          <w:color w:val="1F4D78"/>
          <w:sz w:val="21"/>
        </w:rPr>
        <w:t>ự</w:t>
      </w:r>
      <w:r>
        <w:rPr>
          <w:b/>
          <w:color w:val="1F4D78"/>
          <w:sz w:val="21"/>
        </w:rPr>
        <w:t>a ch</w:t>
      </w:r>
      <w:r>
        <w:rPr>
          <w:b/>
          <w:color w:val="1F4D78"/>
          <w:sz w:val="21"/>
        </w:rPr>
        <w:t>ọ</w:t>
      </w:r>
      <w:r>
        <w:rPr>
          <w:b/>
          <w:color w:val="1F4D78"/>
          <w:sz w:val="21"/>
        </w:rPr>
        <w:t xml:space="preserve">n: </w:t>
      </w:r>
      <w:r>
        <w:rPr>
          <w:color w:val="000000"/>
          <w:sz w:val="21"/>
        </w:rPr>
        <w:t>Nhóm đ</w:t>
      </w:r>
      <w:r>
        <w:rPr>
          <w:color w:val="000000"/>
          <w:sz w:val="21"/>
        </w:rPr>
        <w:t>ề</w:t>
      </w:r>
      <w:r>
        <w:rPr>
          <w:color w:val="000000"/>
          <w:sz w:val="21"/>
        </w:rPr>
        <w:t xml:space="preserve"> xu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t ti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p t</w:t>
      </w:r>
      <w:r>
        <w:rPr>
          <w:color w:val="000000"/>
          <w:sz w:val="21"/>
        </w:rPr>
        <w:t>ụ</w:t>
      </w:r>
      <w:r>
        <w:rPr>
          <w:color w:val="000000"/>
          <w:sz w:val="21"/>
        </w:rPr>
        <w:t>c hư</w:t>
      </w:r>
      <w:r>
        <w:rPr>
          <w:color w:val="000000"/>
          <w:sz w:val="21"/>
        </w:rPr>
        <w:t>ớ</w:t>
      </w:r>
      <w:r>
        <w:rPr>
          <w:color w:val="000000"/>
          <w:sz w:val="21"/>
        </w:rPr>
        <w:t>ng tr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 xml:space="preserve"> lý ch</w:t>
      </w:r>
      <w:r>
        <w:rPr>
          <w:color w:val="000000"/>
          <w:sz w:val="21"/>
        </w:rPr>
        <w:t>ẩ</w:t>
      </w:r>
      <w:r>
        <w:rPr>
          <w:color w:val="000000"/>
          <w:sz w:val="21"/>
        </w:rPr>
        <w:t>n đoán s</w:t>
      </w:r>
      <w:r>
        <w:rPr>
          <w:color w:val="000000"/>
          <w:sz w:val="21"/>
        </w:rPr>
        <w:t>ự</w:t>
      </w:r>
      <w:r>
        <w:rPr>
          <w:color w:val="000000"/>
          <w:sz w:val="21"/>
        </w:rPr>
        <w:t xml:space="preserve"> c</w:t>
      </w:r>
      <w:r>
        <w:rPr>
          <w:color w:val="000000"/>
          <w:sz w:val="21"/>
        </w:rPr>
        <w:t>ố</w:t>
      </w:r>
      <w:r>
        <w:rPr>
          <w:color w:val="000000"/>
          <w:sz w:val="21"/>
        </w:rPr>
        <w:t>. Hai hư</w:t>
      </w:r>
      <w:r>
        <w:rPr>
          <w:color w:val="000000"/>
          <w:sz w:val="21"/>
        </w:rPr>
        <w:t>ớ</w:t>
      </w:r>
      <w:r>
        <w:rPr>
          <w:color w:val="000000"/>
          <w:sz w:val="21"/>
        </w:rPr>
        <w:t>ng còn l</w:t>
      </w:r>
      <w:r>
        <w:rPr>
          <w:color w:val="000000"/>
          <w:sz w:val="21"/>
        </w:rPr>
        <w:t>ạ</w:t>
      </w:r>
      <w:r>
        <w:rPr>
          <w:color w:val="000000"/>
          <w:sz w:val="21"/>
        </w:rPr>
        <w:t>i đư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>c gi</w:t>
      </w:r>
      <w:r>
        <w:rPr>
          <w:color w:val="000000"/>
          <w:sz w:val="21"/>
        </w:rPr>
        <w:t>ữ</w:t>
      </w:r>
      <w:r>
        <w:rPr>
          <w:color w:val="000000"/>
          <w:sz w:val="21"/>
        </w:rPr>
        <w:t xml:space="preserve"> như hư</w:t>
      </w:r>
      <w:r>
        <w:rPr>
          <w:color w:val="000000"/>
          <w:sz w:val="21"/>
        </w:rPr>
        <w:t>ớ</w:t>
      </w:r>
      <w:r>
        <w:rPr>
          <w:color w:val="000000"/>
          <w:sz w:val="21"/>
        </w:rPr>
        <w:t>ng phát tri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>n khi FlashTicket có d</w:t>
      </w:r>
      <w:r>
        <w:rPr>
          <w:color w:val="000000"/>
          <w:sz w:val="21"/>
        </w:rPr>
        <w:t>ữ</w:t>
      </w:r>
      <w:r>
        <w:rPr>
          <w:color w:val="000000"/>
          <w:sz w:val="21"/>
        </w:rPr>
        <w:t xml:space="preserve"> li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>u v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n hành phù h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>p; không k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lu</w:t>
      </w:r>
      <w:r>
        <w:rPr>
          <w:color w:val="000000"/>
          <w:sz w:val="21"/>
        </w:rPr>
        <w:t>ậ</w:t>
      </w:r>
      <w:r>
        <w:rPr>
          <w:color w:val="000000"/>
          <w:sz w:val="21"/>
        </w:rPr>
        <w:t>n r</w:t>
      </w:r>
      <w:r>
        <w:rPr>
          <w:color w:val="000000"/>
          <w:sz w:val="21"/>
        </w:rPr>
        <w:t>ằ</w:t>
      </w:r>
      <w:r>
        <w:rPr>
          <w:color w:val="000000"/>
          <w:sz w:val="21"/>
        </w:rPr>
        <w:t>ng chúng không có giá tr</w:t>
      </w:r>
      <w:r>
        <w:rPr>
          <w:color w:val="000000"/>
          <w:sz w:val="21"/>
        </w:rPr>
        <w:t>ị</w:t>
      </w:r>
      <w:r>
        <w:rPr>
          <w:color w:val="000000"/>
          <w:sz w:val="21"/>
        </w:rPr>
        <w:t>.</w:t>
      </w:r>
    </w:p>
    <w:p w14:paraId="78C340A8" w14:textId="77777777" w:rsidR="00796993" w:rsidRDefault="003D297B">
      <w:pPr>
        <w:pStyle w:val="Heading1"/>
      </w:pPr>
      <w:bookmarkStart w:id="16" w:name="_Toc237710548"/>
      <w:r>
        <w:t>4. CƠ S</w:t>
      </w:r>
      <w:r>
        <w:t>Ở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</w:t>
      </w:r>
      <w:r>
        <w:t>Ầ</w:t>
      </w:r>
      <w:r>
        <w:t>N HI</w:t>
      </w:r>
      <w:r>
        <w:t>Ể</w:t>
      </w:r>
      <w:r>
        <w:t>U</w:t>
      </w:r>
      <w:bookmarkEnd w:id="16"/>
    </w:p>
    <w:p w14:paraId="759459C0" w14:textId="77777777" w:rsidR="00796993" w:rsidRDefault="003D297B">
      <w:pPr>
        <w:pStyle w:val="Heading2"/>
      </w:pPr>
      <w:bookmarkStart w:id="17" w:name="_Toc237710549"/>
      <w:r>
        <w:t>4.1. Centralized logging và vai trò c</w:t>
      </w:r>
      <w:r>
        <w:t>ủ</w:t>
      </w:r>
      <w:r>
        <w:t>a Grafana</w:t>
      </w:r>
      <w:bookmarkEnd w:id="17"/>
    </w:p>
    <w:p w14:paraId="57440A2B" w14:textId="77777777" w:rsidR="00796993" w:rsidRDefault="003D297B">
      <w:r>
        <w:t>Centralized logging là cách thu th</w:t>
      </w:r>
      <w:r>
        <w:t>ậ</w:t>
      </w:r>
      <w:r>
        <w:t>p log t</w:t>
      </w:r>
      <w:r>
        <w:t>ừ</w:t>
      </w:r>
      <w:r>
        <w:t xml:space="preserve"> nhi</w:t>
      </w:r>
      <w:r>
        <w:t>ề</w:t>
      </w:r>
      <w:r>
        <w:t>u ti</w:t>
      </w:r>
      <w:r>
        <w:t>ế</w:t>
      </w:r>
      <w:r>
        <w:t>n trình ho</w:t>
      </w:r>
      <w:r>
        <w:t>ặ</w:t>
      </w:r>
      <w:r>
        <w:t>c service v</w:t>
      </w:r>
      <w:r>
        <w:t>ề</w:t>
      </w:r>
      <w:r>
        <w:t xml:space="preserve"> m</w:t>
      </w:r>
      <w:r>
        <w:t>ộ</w:t>
      </w:r>
      <w:r>
        <w:t>t h</w:t>
      </w:r>
      <w:r>
        <w:t>ạ</w:t>
      </w:r>
      <w:r>
        <w:t xml:space="preserve"> t</w:t>
      </w:r>
      <w:r>
        <w:t>ầ</w:t>
      </w:r>
      <w:r>
        <w:t>ng có th</w:t>
      </w:r>
      <w:r>
        <w:t>ể</w:t>
      </w:r>
      <w:r>
        <w:t xml:space="preserve"> tìm ki</w:t>
      </w:r>
      <w:r>
        <w:t>ế</w:t>
      </w:r>
      <w:r>
        <w:t>m và liên k</w:t>
      </w:r>
      <w:r>
        <w:t>ế</w:t>
      </w:r>
      <w:r>
        <w:t>t th</w:t>
      </w:r>
      <w:r>
        <w:t>ố</w:t>
      </w:r>
      <w:r>
        <w:t>ng nh</w:t>
      </w:r>
      <w:r>
        <w:t>ấ</w:t>
      </w:r>
      <w:r>
        <w:t>t. H</w:t>
      </w:r>
      <w:r>
        <w:t>ệ</w:t>
      </w:r>
      <w:r>
        <w:t xml:space="preserve"> th</w:t>
      </w:r>
      <w:r>
        <w:t>ố</w:t>
      </w:r>
      <w:r>
        <w:t>ng l</w:t>
      </w:r>
      <w:r>
        <w:t>ớ</w:t>
      </w:r>
      <w:r>
        <w:t>n thư</w:t>
      </w:r>
      <w:r>
        <w:t>ờ</w:t>
      </w:r>
      <w:r>
        <w:t>ng t</w:t>
      </w:r>
      <w:r>
        <w:t>ậ</w:t>
      </w:r>
      <w:r>
        <w:t>p trung hóa pipeline nhưng v</w:t>
      </w:r>
      <w:r>
        <w:t>ẫ</w:t>
      </w:r>
      <w:r>
        <w:t>n phân vùng theo môi trư</w:t>
      </w:r>
      <w:r>
        <w:t>ờ</w:t>
      </w:r>
      <w:r>
        <w:t>ng, tenant, đ</w:t>
      </w:r>
      <w:r>
        <w:t>ộ</w:t>
      </w:r>
      <w:r>
        <w:t>i v</w:t>
      </w:r>
      <w:r>
        <w:t>ậ</w:t>
      </w:r>
      <w:r>
        <w:t>n hành ho</w:t>
      </w:r>
      <w:r>
        <w:t>ặ</w:t>
      </w:r>
      <w:r>
        <w:t>c chính sách lưu gi</w:t>
      </w:r>
      <w:r>
        <w:t>ữ</w:t>
      </w:r>
      <w:r>
        <w:t>; không nh</w:t>
      </w:r>
      <w:r>
        <w:t>ấ</w:t>
      </w:r>
      <w:r>
        <w:t>t thi</w:t>
      </w:r>
      <w:r>
        <w:t>ế</w:t>
      </w:r>
      <w:r>
        <w:t>t đ</w:t>
      </w:r>
      <w:r>
        <w:t>ổ</w:t>
      </w:r>
      <w:r>
        <w:t xml:space="preserve"> m</w:t>
      </w:r>
      <w:r>
        <w:t>ọ</w:t>
      </w:r>
      <w:r>
        <w:t>i log vào m</w:t>
      </w:r>
      <w:r>
        <w:t>ộ</w:t>
      </w:r>
      <w:r>
        <w:t>t b</w:t>
      </w:r>
      <w:r>
        <w:t>ả</w:t>
      </w:r>
      <w:r>
        <w:t>ng không phân bi</w:t>
      </w:r>
      <w:r>
        <w:t>ệ</w:t>
      </w:r>
      <w:r>
        <w:t>t. Đi</w:t>
      </w:r>
      <w:r>
        <w:t>ề</w:t>
      </w:r>
      <w:r>
        <w:t>u quan tr</w:t>
      </w:r>
      <w:r>
        <w:t>ọ</w:t>
      </w:r>
      <w:r>
        <w:t>ng là schema, nhãn ngu</w:t>
      </w:r>
      <w:r>
        <w:t>ồ</w:t>
      </w:r>
      <w:r>
        <w:t>n, quy</w:t>
      </w:r>
      <w:r>
        <w:t>ề</w:t>
      </w:r>
      <w:r>
        <w:t>n truy c</w:t>
      </w:r>
      <w:r>
        <w:t>ậ</w:t>
      </w:r>
      <w:r>
        <w:t>p và correlation ID nh</w:t>
      </w:r>
      <w:r>
        <w:t>ấ</w:t>
      </w:r>
      <w:r>
        <w:t>t quán.</w:t>
      </w:r>
    </w:p>
    <w:p w14:paraId="6846F15B" w14:textId="77777777" w:rsidR="00796993" w:rsidRDefault="003D297B">
      <w:r>
        <w:lastRenderedPageBreak/>
        <w:t>Grafana không m</w:t>
      </w:r>
      <w:r>
        <w:t>ặ</w:t>
      </w:r>
      <w:r>
        <w:t>c nhiên là nơi lưu log. Nó là l</w:t>
      </w:r>
      <w:r>
        <w:t>ớ</w:t>
      </w:r>
      <w:r>
        <w:t>p truy v</w:t>
      </w:r>
      <w:r>
        <w:t>ấ</w:t>
      </w:r>
      <w:r>
        <w:t>n và tr</w:t>
      </w:r>
      <w:r>
        <w:t>ự</w:t>
      </w:r>
      <w:r>
        <w:t>c quan hóa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m</w:t>
      </w:r>
      <w:r>
        <w:t>ộ</w:t>
      </w:r>
      <w:r>
        <w:t>t data source. Trong demo hi</w:t>
      </w:r>
      <w:r>
        <w:t>ệ</w:t>
      </w:r>
      <w:r>
        <w:t>n t</w:t>
      </w:r>
      <w:r>
        <w:t>ạ</w:t>
      </w:r>
      <w:r>
        <w:t>i, Grafana đ</w:t>
      </w:r>
      <w:r>
        <w:t>ọ</w:t>
      </w:r>
      <w:r>
        <w:t>c các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trong PostgreSQL; ngu</w:t>
      </w:r>
      <w:r>
        <w:t>ồ</w:t>
      </w:r>
      <w:r>
        <w:t>n log ban đ</w:t>
      </w:r>
      <w:r>
        <w:t>ầ</w:t>
      </w:r>
      <w:r>
        <w:t>u là file log ho</w:t>
      </w:r>
      <w:r>
        <w:t>ặ</w:t>
      </w:r>
      <w:r>
        <w:t>c endpoint ingest c</w:t>
      </w:r>
      <w:r>
        <w:t>ủ</w:t>
      </w:r>
      <w:r>
        <w:t>a detector. Vì v</w:t>
      </w:r>
      <w:r>
        <w:t>ậ</w:t>
      </w:r>
      <w:r>
        <w:t>y không nên mô t</w:t>
      </w:r>
      <w:r>
        <w:t>ả</w:t>
      </w:r>
      <w:r>
        <w:t xml:space="preserve"> r</w:t>
      </w:r>
      <w:r>
        <w:t>ằ</w:t>
      </w:r>
      <w:r>
        <w:t>ng detector l</w:t>
      </w:r>
      <w:r>
        <w:t>ấ</w:t>
      </w:r>
      <w:r>
        <w:t>y log t</w:t>
      </w:r>
      <w:r>
        <w:t>ừ</w:t>
      </w:r>
      <w:r>
        <w:t xml:space="preserve"> Grafana.</w:t>
      </w:r>
    </w:p>
    <w:p w14:paraId="04A612D1" w14:textId="77777777" w:rsidR="00796993" w:rsidRDefault="003D297B">
      <w:pPr>
        <w:pStyle w:val="Heading2"/>
      </w:pPr>
      <w:bookmarkStart w:id="18" w:name="_Toc237710550"/>
      <w:r>
        <w:t>4.2. Thu</w:t>
      </w:r>
      <w:r>
        <w:t>ậ</w:t>
      </w:r>
      <w:r>
        <w:t>t ng</w:t>
      </w:r>
      <w:r>
        <w:t>ữ</w:t>
      </w:r>
      <w:bookmarkEnd w:id="18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796993" w14:paraId="1E326539" w14:textId="77777777">
        <w:trPr>
          <w:tblHeader/>
        </w:trPr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9ED6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Thu</w:t>
            </w:r>
            <w:r>
              <w:rPr>
                <w:b/>
                <w:color w:val="1F4D78"/>
                <w:sz w:val="18"/>
              </w:rPr>
              <w:t>ậ</w:t>
            </w:r>
            <w:r>
              <w:rPr>
                <w:b/>
                <w:color w:val="1F4D78"/>
                <w:sz w:val="18"/>
              </w:rPr>
              <w:t>t ng</w:t>
            </w:r>
            <w:r>
              <w:rPr>
                <w:b/>
                <w:color w:val="1F4D78"/>
                <w:sz w:val="18"/>
              </w:rPr>
              <w:t>ữ</w:t>
            </w:r>
          </w:p>
        </w:tc>
        <w:tc>
          <w:tcPr>
            <w:tcW w:w="7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5973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Cách hi</w:t>
            </w:r>
            <w:r>
              <w:rPr>
                <w:b/>
                <w:color w:val="1F4D78"/>
                <w:sz w:val="18"/>
              </w:rPr>
              <w:t>ể</w:t>
            </w:r>
            <w:r>
              <w:rPr>
                <w:b/>
                <w:color w:val="1F4D78"/>
                <w:sz w:val="18"/>
              </w:rPr>
              <w:t>u trong báo cáo</w:t>
            </w:r>
          </w:p>
        </w:tc>
      </w:tr>
      <w:tr w:rsidR="00796993" w14:paraId="2B38321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0A63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Log level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20CD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>c đ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 xml:space="preserve"> c</w:t>
            </w:r>
            <w:r>
              <w:rPr>
                <w:color w:val="000000"/>
                <w:sz w:val="18"/>
              </w:rPr>
              <w:t>ủ</w:t>
            </w:r>
            <w:r>
              <w:rPr>
                <w:color w:val="000000"/>
                <w:sz w:val="18"/>
              </w:rPr>
              <w:t>a b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 ghi như TRACE, DEBUG, INFO, WARN, ERROR; level là nhãn do l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trình viên/framework gán, không t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đ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 nghĩa v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 m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>c nghiêm tr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ng nghi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p v</w:t>
            </w:r>
            <w:r>
              <w:rPr>
                <w:color w:val="000000"/>
                <w:sz w:val="18"/>
              </w:rPr>
              <w:t>ụ</w:t>
            </w:r>
            <w:r>
              <w:rPr>
                <w:color w:val="000000"/>
                <w:sz w:val="18"/>
              </w:rPr>
              <w:t>.</w:t>
            </w:r>
          </w:p>
        </w:tc>
      </w:tr>
      <w:tr w:rsidR="00796993" w14:paraId="439FC68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592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Stack trace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E00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Chu</w:t>
            </w:r>
            <w:r>
              <w:rPr>
                <w:color w:val="000000"/>
                <w:sz w:val="18"/>
              </w:rPr>
              <w:t>ỗ</w:t>
            </w:r>
            <w:r>
              <w:rPr>
                <w:color w:val="000000"/>
                <w:sz w:val="18"/>
              </w:rPr>
              <w:t>i các l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g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i hàm 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 th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đi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exception đư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c ghi, thư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ng g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m exception ngoài, các dòng Caused by và nhi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u frame.</w:t>
            </w:r>
          </w:p>
        </w:tc>
      </w:tr>
      <w:tr w:rsidR="00796993" w14:paraId="7F82B19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0BE7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Frame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8059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t khung trong stack trace, thư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ng ch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>a tên l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p, phương th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>c, file và s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 xml:space="preserve"> dòng. Frame cho bi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m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t bư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c trên đư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ng th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>c thi, không t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là nguyên nhân g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>c.</w:t>
            </w:r>
          </w:p>
        </w:tc>
      </w:tr>
      <w:tr w:rsidR="00796993" w14:paraId="704DE02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F733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Exception chain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F376A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Chu</w:t>
            </w:r>
            <w:r>
              <w:rPr>
                <w:color w:val="000000"/>
                <w:sz w:val="18"/>
              </w:rPr>
              <w:t>ỗ</w:t>
            </w:r>
            <w:r>
              <w:rPr>
                <w:color w:val="000000"/>
                <w:sz w:val="18"/>
              </w:rPr>
              <w:t>i exception b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 nhau; root cause thư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ng n</w:t>
            </w:r>
            <w:r>
              <w:rPr>
                <w:color w:val="000000"/>
                <w:sz w:val="18"/>
              </w:rPr>
              <w:t>ằ</w:t>
            </w:r>
            <w:r>
              <w:rPr>
                <w:color w:val="000000"/>
                <w:sz w:val="18"/>
              </w:rPr>
              <w:t xml:space="preserve">m </w:t>
            </w:r>
            <w:r>
              <w:rPr>
                <w:color w:val="000000"/>
                <w:sz w:val="18"/>
              </w:rPr>
              <w:t>ở</w:t>
            </w:r>
            <w:r>
              <w:rPr>
                <w:color w:val="000000"/>
                <w:sz w:val="18"/>
              </w:rPr>
              <w:t xml:space="preserve"> cu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>i ph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n Caused by nhưng v</w:t>
            </w:r>
            <w:r>
              <w:rPr>
                <w:color w:val="000000"/>
                <w:sz w:val="18"/>
              </w:rPr>
              <w:t>ẫ</w:t>
            </w:r>
            <w:r>
              <w:rPr>
                <w:color w:val="000000"/>
                <w:sz w:val="18"/>
              </w:rPr>
              <w:t>n c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n xem các t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ng b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 và ng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c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nh.</w:t>
            </w:r>
          </w:p>
        </w:tc>
      </w:tr>
      <w:tr w:rsidR="00796993" w14:paraId="0EC3F6C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3C8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Template Drain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A53E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M</w:t>
            </w:r>
            <w:r>
              <w:rPr>
                <w:color w:val="000000"/>
                <w:sz w:val="18"/>
              </w:rPr>
              <w:t>ẫ</w:t>
            </w:r>
            <w:r>
              <w:rPr>
                <w:color w:val="000000"/>
                <w:sz w:val="18"/>
              </w:rPr>
              <w:t xml:space="preserve">u 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n đ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nh rút ra t</w:t>
            </w:r>
            <w:r>
              <w:rPr>
                <w:color w:val="000000"/>
                <w:sz w:val="18"/>
              </w:rPr>
              <w:t>ừ</w:t>
            </w:r>
            <w:r>
              <w:rPr>
                <w:color w:val="000000"/>
                <w:sz w:val="18"/>
              </w:rPr>
              <w:t xml:space="preserve"> nhi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u thông đi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p tương t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sau khi các giá tr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bi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n đ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i đư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c thay b</w:t>
            </w:r>
            <w:r>
              <w:rPr>
                <w:color w:val="000000"/>
                <w:sz w:val="18"/>
              </w:rPr>
              <w:t>ằ</w:t>
            </w:r>
            <w:r>
              <w:rPr>
                <w:color w:val="000000"/>
                <w:sz w:val="18"/>
              </w:rPr>
              <w:t>ng placeholder.</w:t>
            </w:r>
          </w:p>
        </w:tc>
      </w:tr>
      <w:tr w:rsidR="00796993" w14:paraId="06B97BB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973A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Fingerprint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3881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Khóa đ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 di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 cho danh tính m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t l</w:t>
            </w:r>
            <w:r>
              <w:rPr>
                <w:color w:val="000000"/>
                <w:sz w:val="18"/>
              </w:rPr>
              <w:t>ỗ</w:t>
            </w:r>
            <w:r>
              <w:rPr>
                <w:color w:val="000000"/>
                <w:sz w:val="18"/>
              </w:rPr>
              <w:t>i sau chu</w:t>
            </w:r>
            <w:r>
              <w:rPr>
                <w:color w:val="000000"/>
                <w:sz w:val="18"/>
              </w:rPr>
              <w:t>ẩ</w:t>
            </w:r>
            <w:r>
              <w:rPr>
                <w:color w:val="000000"/>
                <w:sz w:val="18"/>
              </w:rPr>
              <w:t>n hóa; dùng đ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 xml:space="preserve"> gom nhi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u l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n xu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t 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 vào m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t issue. Fingerprint không ph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i k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lu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nguyên nhân.</w:t>
            </w:r>
          </w:p>
        </w:tc>
      </w:tr>
      <w:tr w:rsidR="00796993" w14:paraId="7A936F4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EC1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MAD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6646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Median Absolute Deviation; th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>ng kê robust dùng đ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 xml:space="preserve"> phát 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 giá tr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l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ch so v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 l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ch s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mà ít b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outlier kéo l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ch.</w:t>
            </w:r>
          </w:p>
        </w:tc>
      </w:tr>
      <w:tr w:rsidR="00796993" w14:paraId="4FFD191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086A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Trace / span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6E67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Trace bi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u di</w:t>
            </w:r>
            <w:r>
              <w:rPr>
                <w:color w:val="000000"/>
                <w:sz w:val="18"/>
              </w:rPr>
              <w:t>ễ</w:t>
            </w:r>
            <w:r>
              <w:rPr>
                <w:color w:val="000000"/>
                <w:sz w:val="18"/>
              </w:rPr>
              <w:t>n hành trình m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t yêu c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u qua nhi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u thành ph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n; span là m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t đơn v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công vi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c trong trace. trace_id/span_id giúp n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>i log v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 đúng hành trình.</w:t>
            </w:r>
          </w:p>
        </w:tc>
      </w:tr>
      <w:tr w:rsidR="00796993" w14:paraId="6C3590A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7A7A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Issue / incident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675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Issue là các event cùng fingerprint; incident có th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 xml:space="preserve"> gom nhi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u issue có liên quan thành m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t vi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c v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hành c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n x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lý.</w:t>
            </w:r>
          </w:p>
        </w:tc>
      </w:tr>
    </w:tbl>
    <w:p w14:paraId="5DFC4AC3" w14:textId="77777777" w:rsidR="00796993" w:rsidRDefault="00796993">
      <w:pPr>
        <w:spacing w:after="40"/>
      </w:pPr>
    </w:p>
    <w:p w14:paraId="32CCF5E1" w14:textId="77777777" w:rsidR="00796993" w:rsidRDefault="003D297B">
      <w:pPr>
        <w:pStyle w:val="Heading2"/>
      </w:pPr>
      <w:bookmarkStart w:id="19" w:name="_Toc237710551"/>
      <w:r>
        <w:t>4.3. Drain n</w:t>
      </w:r>
      <w:r>
        <w:t>ằ</w:t>
      </w:r>
      <w:r>
        <w:t xml:space="preserve">m </w:t>
      </w:r>
      <w:r>
        <w:t>ở</w:t>
      </w:r>
      <w:r>
        <w:t xml:space="preserve"> đâu</w:t>
      </w:r>
      <w:bookmarkEnd w:id="19"/>
    </w:p>
    <w:p w14:paraId="7C0186CF" w14:textId="77777777" w:rsidR="00796993" w:rsidRDefault="003D297B">
      <w:r>
        <w:t>Drain là thu</w:t>
      </w:r>
      <w:r>
        <w:t>ậ</w:t>
      </w:r>
      <w:r>
        <w:t>t toán online dùng cây có đ</w:t>
      </w:r>
      <w:r>
        <w:t>ộ</w:t>
      </w:r>
      <w:r>
        <w:t xml:space="preserve"> sâu c</w:t>
      </w:r>
      <w:r>
        <w:t>ố</w:t>
      </w:r>
      <w:r>
        <w:t xml:space="preserve"> đ</w:t>
      </w:r>
      <w:r>
        <w:t>ị</w:t>
      </w:r>
      <w:r>
        <w:t>nh đ</w:t>
      </w:r>
      <w:r>
        <w:t>ể</w:t>
      </w:r>
      <w:r>
        <w:t xml:space="preserve"> gom thông đi</w:t>
      </w:r>
      <w:r>
        <w:t>ệ</w:t>
      </w:r>
      <w:r>
        <w:t>p log thành template [4]. Drain3 là b</w:t>
      </w:r>
      <w:r>
        <w:t>ả</w:t>
      </w:r>
      <w:r>
        <w:t>n tri</w:t>
      </w:r>
      <w:r>
        <w:t>ể</w:t>
      </w:r>
      <w:r>
        <w:t>n khai streaming có persistence và masking [5]. Trong báo cáo, Drain n</w:t>
      </w:r>
      <w:r>
        <w:t>ằ</w:t>
      </w:r>
      <w:r>
        <w:t xml:space="preserve">m </w:t>
      </w:r>
      <w:r>
        <w:t>ở</w:t>
      </w:r>
      <w:r>
        <w:t xml:space="preserve"> bư</w:t>
      </w:r>
      <w:r>
        <w:t>ớ</w:t>
      </w:r>
      <w:r>
        <w:t>c ti</w:t>
      </w:r>
      <w:r>
        <w:t>ề</w:t>
      </w:r>
      <w:r>
        <w:t>n x</w:t>
      </w:r>
      <w:r>
        <w:t>ử</w:t>
      </w:r>
      <w:r>
        <w:t xml:space="preserve"> lý c</w:t>
      </w:r>
      <w:r>
        <w:t>ủ</w:t>
      </w:r>
      <w:r>
        <w:t>a tr</w:t>
      </w:r>
      <w:r>
        <w:t>ợ</w:t>
      </w:r>
      <w:r>
        <w:t xml:space="preserve"> lý ch</w:t>
      </w:r>
      <w:r>
        <w:t>ẩ</w:t>
      </w:r>
      <w:r>
        <w:t>n đoán, không ph</w:t>
      </w:r>
      <w:r>
        <w:t>ả</w:t>
      </w:r>
      <w:r>
        <w:t>i m</w:t>
      </w:r>
      <w:r>
        <w:t>ộ</w:t>
      </w:r>
      <w:r>
        <w:t>t ch</w:t>
      </w:r>
      <w:r>
        <w:t>ứ</w:t>
      </w:r>
      <w:r>
        <w:t>c năng AI đ</w:t>
      </w:r>
      <w:r>
        <w:t>ộ</w:t>
      </w:r>
      <w:r>
        <w:t>c l</w:t>
      </w:r>
      <w:r>
        <w:t>ậ</w:t>
      </w:r>
      <w:r>
        <w:t>p và không t</w:t>
      </w:r>
      <w:r>
        <w:t>ự</w:t>
      </w:r>
      <w:r>
        <w:t xml:space="preserve"> phân lo</w:t>
      </w:r>
      <w:r>
        <w:t>ạ</w:t>
      </w:r>
      <w:r>
        <w:t>i nguyên nhân. Nó giúp gi</w:t>
      </w:r>
      <w:r>
        <w:t>ả</w:t>
      </w:r>
      <w:r>
        <w:t>m hàng nghìn dòng g</w:t>
      </w:r>
      <w:r>
        <w:t>ầ</w:t>
      </w:r>
      <w:r>
        <w:t>n gi</w:t>
      </w:r>
      <w:r>
        <w:t>ố</w:t>
      </w:r>
      <w:r>
        <w:t>ng nhau thành các m</w:t>
      </w:r>
      <w:r>
        <w:t>ẫ</w:t>
      </w:r>
      <w:r>
        <w:t>u có th</w:t>
      </w:r>
      <w:r>
        <w:t>ể</w:t>
      </w:r>
      <w:r>
        <w:t xml:space="preserve"> đ</w:t>
      </w:r>
      <w:r>
        <w:t>ế</w:t>
      </w:r>
      <w:r>
        <w:t>m và ch</w:t>
      </w:r>
      <w:r>
        <w:t>ọ</w:t>
      </w:r>
      <w:r>
        <w:t>n l</w:t>
      </w:r>
      <w:r>
        <w:t>ọ</w:t>
      </w:r>
      <w:r>
        <w:t>c.</w:t>
      </w:r>
    </w:p>
    <w:p w14:paraId="619DBDBD" w14:textId="77777777" w:rsidR="00796993" w:rsidRDefault="003D297B">
      <w:pPr>
        <w:pStyle w:val="Heading2"/>
      </w:pPr>
      <w:bookmarkStart w:id="20" w:name="_Toc237710552"/>
      <w:r>
        <w:t>4.4. Stack trace dài có b</w:t>
      </w:r>
      <w:r>
        <w:t>ị</w:t>
      </w:r>
      <w:r>
        <w:t xml:space="preserve"> m</w:t>
      </w:r>
      <w:r>
        <w:t>ấ</w:t>
      </w:r>
      <w:r>
        <w:t>t thông tin không</w:t>
      </w:r>
      <w:bookmarkEnd w:id="20"/>
    </w:p>
    <w:p w14:paraId="7B84F651" w14:textId="77777777" w:rsidR="00796993" w:rsidRDefault="003D297B">
      <w:r>
        <w:t>Có hai khái ni</w:t>
      </w:r>
      <w:r>
        <w:t>ệ</w:t>
      </w:r>
      <w:r>
        <w:t>m ph</w:t>
      </w:r>
      <w:r>
        <w:t>ả</w:t>
      </w:r>
      <w:r>
        <w:t>i tách: lưu b</w:t>
      </w:r>
      <w:r>
        <w:t>ằ</w:t>
      </w:r>
      <w:r>
        <w:t>ng ch</w:t>
      </w:r>
      <w:r>
        <w:t>ứ</w:t>
      </w:r>
      <w:r>
        <w:t>ng và t</w:t>
      </w:r>
      <w:r>
        <w:t>ạ</w:t>
      </w:r>
      <w:r>
        <w:t>o fingerprint/context. Demo gi</w:t>
      </w:r>
      <w:r>
        <w:t>ữ</w:t>
      </w:r>
      <w:r>
        <w:t xml:space="preserve"> b</w:t>
      </w:r>
      <w:r>
        <w:t>ả</w:t>
      </w:r>
      <w:r>
        <w:t>n ghi đang m</w:t>
      </w:r>
      <w:r>
        <w:t>ở</w:t>
      </w:r>
      <w:r>
        <w:t xml:space="preserve"> qua nhi</w:t>
      </w:r>
      <w:r>
        <w:t>ề</w:t>
      </w:r>
      <w:r>
        <w:t>u l</w:t>
      </w:r>
      <w:r>
        <w:t>ầ</w:t>
      </w:r>
      <w:r>
        <w:t>n đ</w:t>
      </w:r>
      <w:r>
        <w:t>ọ</w:t>
      </w:r>
      <w:r>
        <w:t>c đ</w:t>
      </w:r>
      <w:r>
        <w:t>ể</w:t>
      </w:r>
      <w:r>
        <w:t xml:space="preserve"> gom c</w:t>
      </w:r>
      <w:r>
        <w:t>ả</w:t>
      </w:r>
      <w:r>
        <w:t xml:space="preserve"> kh</w:t>
      </w:r>
      <w:r>
        <w:t>ố</w:t>
      </w:r>
      <w:r>
        <w:t>i stack trace; b</w:t>
      </w:r>
      <w:r>
        <w:t>ả</w:t>
      </w:r>
      <w:r>
        <w:t>n event có trư</w:t>
      </w:r>
      <w:r>
        <w:t>ờ</w:t>
      </w:r>
      <w:r>
        <w:t>ng lưu stack trace đ</w:t>
      </w:r>
      <w:r>
        <w:t>ầ</w:t>
      </w:r>
      <w:r>
        <w:t>y đ</w:t>
      </w:r>
      <w:r>
        <w:t>ủ</w:t>
      </w:r>
      <w:r>
        <w:t>. Tuy nhiên, fingerprint ch</w:t>
      </w:r>
      <w:r>
        <w:t>ỉ</w:t>
      </w:r>
      <w:r>
        <w:t xml:space="preserve"> dùng t</w:t>
      </w:r>
      <w:r>
        <w:t>ố</w:t>
      </w:r>
      <w:r>
        <w:t>i đa năm frame đư</w:t>
      </w:r>
      <w:r>
        <w:t>ợ</w:t>
      </w:r>
      <w:r>
        <w:t>c ưu tiên trong m</w:t>
      </w:r>
      <w:r>
        <w:t>ỗ</w:t>
      </w:r>
      <w:r>
        <w:t>i exception, đ</w:t>
      </w:r>
      <w:r>
        <w:t>ồ</w:t>
      </w:r>
      <w:r>
        <w:t>ng th</w:t>
      </w:r>
      <w:r>
        <w:t>ờ</w:t>
      </w:r>
      <w:r>
        <w:t>i parser b</w:t>
      </w:r>
      <w:r>
        <w:t>ỏ</w:t>
      </w:r>
      <w:r>
        <w:t xml:space="preserve"> qua </w:t>
      </w:r>
      <w:r>
        <w:lastRenderedPageBreak/>
        <w:t>suppressed exception và các dòng 'common frames omitted'. Vì v</w:t>
      </w:r>
      <w:r>
        <w:t>ậ</w:t>
      </w:r>
      <w:r>
        <w:t>y b</w:t>
      </w:r>
      <w:r>
        <w:t>ằ</w:t>
      </w:r>
      <w:r>
        <w:t>ng ch</w:t>
      </w:r>
      <w:r>
        <w:t>ứ</w:t>
      </w:r>
      <w:r>
        <w:t>ng g</w:t>
      </w:r>
      <w:r>
        <w:t>ố</w:t>
      </w:r>
      <w:r>
        <w:t>c có th</w:t>
      </w:r>
      <w:r>
        <w:t>ể</w:t>
      </w:r>
      <w:r>
        <w:t xml:space="preserve"> còn nhưng khóa gom nhóm v</w:t>
      </w:r>
      <w:r>
        <w:t>ẫ</w:t>
      </w:r>
      <w:r>
        <w:t>n có nguy cơ va ch</w:t>
      </w:r>
      <w:r>
        <w:t>ạ</w:t>
      </w:r>
      <w:r>
        <w:t>m ho</w:t>
      </w:r>
      <w:r>
        <w:t>ặ</w:t>
      </w:r>
      <w:r>
        <w:t>c tách/g</w:t>
      </w:r>
      <w:r>
        <w:t>ộ</w:t>
      </w:r>
      <w:r>
        <w:t>p sai.</w:t>
      </w:r>
    </w:p>
    <w:p w14:paraId="36EA6887" w14:textId="77777777" w:rsidR="00796993" w:rsidRDefault="003D297B">
      <w:r>
        <w:t>Hư</w:t>
      </w:r>
      <w:r>
        <w:t>ớ</w:t>
      </w:r>
      <w:r>
        <w:t>ng phù h</w:t>
      </w:r>
      <w:r>
        <w:t>ợ</w:t>
      </w:r>
      <w:r>
        <w:t>p không ph</w:t>
      </w:r>
      <w:r>
        <w:t>ả</w:t>
      </w:r>
      <w:r>
        <w:t>i g</w:t>
      </w:r>
      <w:r>
        <w:t>ử</w:t>
      </w:r>
      <w:r>
        <w:t>i toàn b</w:t>
      </w:r>
      <w:r>
        <w:t>ộ</w:t>
      </w:r>
      <w:r>
        <w:t xml:space="preserve"> stack trace vào LLM. H</w:t>
      </w:r>
      <w:r>
        <w:t>ệ</w:t>
      </w:r>
      <w:r>
        <w:t xml:space="preserve"> th</w:t>
      </w:r>
      <w:r>
        <w:t>ố</w:t>
      </w:r>
      <w:r>
        <w:t>ng nên gi</w:t>
      </w:r>
      <w:r>
        <w:t>ữ</w:t>
      </w:r>
      <w:r>
        <w:t xml:space="preserve"> raw evidence, parse exception chain, l</w:t>
      </w:r>
      <w:r>
        <w:t>ấ</w:t>
      </w:r>
      <w:r>
        <w:t>y root cause, các frame thu</w:t>
      </w:r>
      <w:r>
        <w:t>ộ</w:t>
      </w:r>
      <w:r>
        <w:t xml:space="preserve">c mã </w:t>
      </w:r>
      <w:r>
        <w:t>ứ</w:t>
      </w:r>
      <w:r>
        <w:t>ng d</w:t>
      </w:r>
      <w:r>
        <w:t>ụ</w:t>
      </w:r>
      <w:r>
        <w:t>ng, SQLState, service, th</w:t>
      </w:r>
      <w:r>
        <w:t>ờ</w:t>
      </w:r>
      <w:r>
        <w:t>i đi</w:t>
      </w:r>
      <w:r>
        <w:t>ể</w:t>
      </w:r>
      <w:r>
        <w:t>m, trace ID và tr</w:t>
      </w:r>
      <w:r>
        <w:t>ạ</w:t>
      </w:r>
      <w:r>
        <w:t>ng thái health; sau đó g</w:t>
      </w:r>
      <w:r>
        <w:t>ử</w:t>
      </w:r>
      <w:r>
        <w:t>i context rút g</w:t>
      </w:r>
      <w:r>
        <w:t>ọ</w:t>
      </w:r>
      <w:r>
        <w:t>n kèm liên k</w:t>
      </w:r>
      <w:r>
        <w:t>ế</w:t>
      </w:r>
      <w:r>
        <w:t>t đ</w:t>
      </w:r>
      <w:r>
        <w:t>ể</w:t>
      </w:r>
      <w:r>
        <w:t xml:space="preserve"> ngư</w:t>
      </w:r>
      <w:r>
        <w:t>ờ</w:t>
      </w:r>
      <w:r>
        <w:t>i v</w:t>
      </w:r>
      <w:r>
        <w:t>ậ</w:t>
      </w:r>
      <w:r>
        <w:t>n hành m</w:t>
      </w:r>
      <w:r>
        <w:t>ở</w:t>
      </w:r>
      <w:r>
        <w:t xml:space="preserve"> r</w:t>
      </w:r>
      <w:r>
        <w:t>ộ</w:t>
      </w:r>
      <w:r>
        <w:t>ng. N</w:t>
      </w:r>
      <w:r>
        <w:t>ế</w:t>
      </w:r>
      <w:r>
        <w:t>u context thi</w:t>
      </w:r>
      <w:r>
        <w:t>ế</w:t>
      </w:r>
      <w:r>
        <w:t>u tín hi</w:t>
      </w:r>
      <w:r>
        <w:t>ệ</w:t>
      </w:r>
      <w:r>
        <w:t>u, tr</w:t>
      </w:r>
      <w:r>
        <w:t>ợ</w:t>
      </w:r>
      <w:r>
        <w:t xml:space="preserve"> lý ph</w:t>
      </w:r>
      <w:r>
        <w:t>ả</w:t>
      </w:r>
      <w:r>
        <w:t>i nói chưa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 thay vì đi</w:t>
      </w:r>
      <w:r>
        <w:t>ề</w:t>
      </w:r>
      <w:r>
        <w:t>n b</w:t>
      </w:r>
      <w:r>
        <w:t>ằ</w:t>
      </w:r>
      <w:r>
        <w:t>ng suy đoán.</w:t>
      </w:r>
    </w:p>
    <w:p w14:paraId="59B8DA7C" w14:textId="77777777" w:rsidR="00796993" w:rsidRDefault="003D297B">
      <w:pPr>
        <w:pStyle w:val="Heading1"/>
      </w:pPr>
      <w:bookmarkStart w:id="21" w:name="_Toc237710553"/>
      <w:r>
        <w:t>5. PROOF OF CONCEPT HI</w:t>
      </w:r>
      <w:r>
        <w:t>Ệ</w:t>
      </w:r>
      <w:r>
        <w:t>N T</w:t>
      </w:r>
      <w:r>
        <w:t>Ạ</w:t>
      </w:r>
      <w:r>
        <w:t>I</w:t>
      </w:r>
      <w:bookmarkEnd w:id="21"/>
    </w:p>
    <w:p w14:paraId="23A29FEA" w14:textId="77777777" w:rsidR="00796993" w:rsidRDefault="003D297B">
      <w:pPr>
        <w:shd w:val="clear" w:color="auto" w:fill="FFF7E0"/>
        <w:spacing w:before="100" w:line="276" w:lineRule="auto"/>
        <w:ind w:left="202" w:right="115"/>
      </w:pPr>
      <w:r>
        <w:rPr>
          <w:b/>
          <w:color w:val="7A5A00"/>
          <w:sz w:val="21"/>
        </w:rPr>
        <w:t>Nhãn s</w:t>
      </w:r>
      <w:r>
        <w:rPr>
          <w:b/>
          <w:color w:val="7A5A00"/>
          <w:sz w:val="21"/>
        </w:rPr>
        <w:t>ử</w:t>
      </w:r>
      <w:r>
        <w:rPr>
          <w:b/>
          <w:color w:val="7A5A00"/>
          <w:sz w:val="21"/>
        </w:rPr>
        <w:t xml:space="preserve"> d</w:t>
      </w:r>
      <w:r>
        <w:rPr>
          <w:b/>
          <w:color w:val="7A5A00"/>
          <w:sz w:val="21"/>
        </w:rPr>
        <w:t>ụ</w:t>
      </w:r>
      <w:r>
        <w:rPr>
          <w:b/>
          <w:color w:val="7A5A00"/>
          <w:sz w:val="21"/>
        </w:rPr>
        <w:t xml:space="preserve">ng: </w:t>
      </w:r>
      <w:r>
        <w:rPr>
          <w:color w:val="000000"/>
          <w:sz w:val="21"/>
        </w:rPr>
        <w:t>M</w:t>
      </w:r>
      <w:r>
        <w:rPr>
          <w:color w:val="000000"/>
          <w:sz w:val="21"/>
        </w:rPr>
        <w:t>ọ</w:t>
      </w:r>
      <w:r>
        <w:rPr>
          <w:color w:val="000000"/>
          <w:sz w:val="21"/>
        </w:rPr>
        <w:t>i c</w:t>
      </w:r>
      <w:r>
        <w:rPr>
          <w:color w:val="000000"/>
          <w:sz w:val="21"/>
        </w:rPr>
        <w:t>ấ</w:t>
      </w:r>
      <w:r>
        <w:rPr>
          <w:color w:val="000000"/>
          <w:sz w:val="21"/>
        </w:rPr>
        <w:t>u trúc trong chương này là FACT v</w:t>
      </w:r>
      <w:r>
        <w:rPr>
          <w:color w:val="000000"/>
          <w:sz w:val="21"/>
        </w:rPr>
        <w:t>ề</w:t>
      </w:r>
      <w:r>
        <w:rPr>
          <w:color w:val="000000"/>
          <w:sz w:val="21"/>
        </w:rPr>
        <w:t xml:space="preserve"> mã demo ho</w:t>
      </w:r>
      <w:r>
        <w:rPr>
          <w:color w:val="000000"/>
          <w:sz w:val="21"/>
        </w:rPr>
        <w:t>ặ</w:t>
      </w:r>
      <w:r>
        <w:rPr>
          <w:color w:val="000000"/>
          <w:sz w:val="21"/>
        </w:rPr>
        <w:t>c CANDIDATE cho hư</w:t>
      </w:r>
      <w:r>
        <w:rPr>
          <w:color w:val="000000"/>
          <w:sz w:val="21"/>
        </w:rPr>
        <w:t>ớ</w:t>
      </w:r>
      <w:r>
        <w:rPr>
          <w:color w:val="000000"/>
          <w:sz w:val="21"/>
        </w:rPr>
        <w:t>ng ti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p t</w:t>
      </w:r>
      <w:r>
        <w:rPr>
          <w:color w:val="000000"/>
          <w:sz w:val="21"/>
        </w:rPr>
        <w:t>ụ</w:t>
      </w:r>
      <w:r>
        <w:rPr>
          <w:color w:val="000000"/>
          <w:sz w:val="21"/>
        </w:rPr>
        <w:t>c. Không dùng danh sách service, database hay công ngh</w:t>
      </w:r>
      <w:r>
        <w:rPr>
          <w:color w:val="000000"/>
          <w:sz w:val="21"/>
        </w:rPr>
        <w:t>ệ</w:t>
      </w:r>
      <w:r>
        <w:rPr>
          <w:color w:val="000000"/>
          <w:sz w:val="21"/>
        </w:rPr>
        <w:t xml:space="preserve"> </w:t>
      </w:r>
      <w:r>
        <w:rPr>
          <w:color w:val="000000"/>
          <w:sz w:val="21"/>
        </w:rPr>
        <w:t>ở</w:t>
      </w:r>
      <w:r>
        <w:rPr>
          <w:color w:val="000000"/>
          <w:sz w:val="21"/>
        </w:rPr>
        <w:t xml:space="preserve"> đây đ</w:t>
      </w:r>
      <w:r>
        <w:rPr>
          <w:color w:val="000000"/>
          <w:sz w:val="21"/>
        </w:rPr>
        <w:t>ể</w:t>
      </w:r>
      <w:r>
        <w:rPr>
          <w:color w:val="000000"/>
          <w:sz w:val="21"/>
        </w:rPr>
        <w:t xml:space="preserve"> ch</w:t>
      </w:r>
      <w:r>
        <w:rPr>
          <w:color w:val="000000"/>
          <w:sz w:val="21"/>
        </w:rPr>
        <w:t>ố</w:t>
      </w:r>
      <w:r>
        <w:rPr>
          <w:color w:val="000000"/>
          <w:sz w:val="21"/>
        </w:rPr>
        <w:t>t ki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n trúc FlashTicket đích.</w:t>
      </w:r>
    </w:p>
    <w:p w14:paraId="30DD97D2" w14:textId="77777777" w:rsidR="00796993" w:rsidRDefault="003D297B">
      <w:pPr>
        <w:pStyle w:val="Heading2"/>
      </w:pPr>
      <w:bookmarkStart w:id="22" w:name="_Toc237710554"/>
      <w:r>
        <w:t>5.1.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quan sát đư</w:t>
      </w:r>
      <w:r>
        <w:t>ợ</w:t>
      </w:r>
      <w:r>
        <w:t>c</w:t>
      </w:r>
      <w:bookmarkEnd w:id="22"/>
    </w:p>
    <w:p w14:paraId="40161587" w14:textId="77777777" w:rsidR="00796993" w:rsidRDefault="003D297B">
      <w:r>
        <w:t>Ở</w:t>
      </w:r>
      <w:r>
        <w:t xml:space="preserve"> c</w:t>
      </w:r>
      <w:r>
        <w:t>ấ</w:t>
      </w:r>
      <w:r>
        <w:t>u hình local, detector tail b</w:t>
      </w:r>
      <w:r>
        <w:t>ố</w:t>
      </w:r>
      <w:r>
        <w:t>n file log đư</w:t>
      </w:r>
      <w:r>
        <w:t>ợ</w:t>
      </w:r>
      <w:r>
        <w:t>c khai báo: core-service, user-service, gateway-service và discovery-service, v</w:t>
      </w:r>
      <w:r>
        <w:t>ớ</w:t>
      </w:r>
      <w:r>
        <w:t>i chu k</w:t>
      </w:r>
      <w:r>
        <w:t>ỳ</w:t>
      </w:r>
      <w:r>
        <w:t xml:space="preserve"> hai giây. Nó cũng có endpoint REST đ</w:t>
      </w:r>
      <w:r>
        <w:t>ể</w:t>
      </w:r>
      <w:r>
        <w:t xml:space="preserve"> bơm log ph</w:t>
      </w:r>
      <w:r>
        <w:t>ụ</w:t>
      </w:r>
      <w:r>
        <w:t>c v</w:t>
      </w:r>
      <w:r>
        <w:t>ụ</w:t>
      </w:r>
      <w:r>
        <w:t xml:space="preserve"> demo. M</w:t>
      </w:r>
      <w:r>
        <w:t>ộ</w:t>
      </w:r>
      <w:r>
        <w:t>t dòng có level đư</w:t>
      </w:r>
      <w:r>
        <w:t>ợ</w:t>
      </w:r>
      <w:r>
        <w:t>c c</w:t>
      </w:r>
      <w:r>
        <w:t>ấ</w:t>
      </w:r>
      <w:r>
        <w:t>p ngay cho nhánh th</w:t>
      </w:r>
      <w:r>
        <w:t>ố</w:t>
      </w:r>
      <w:r>
        <w:t>ng kê; kh</w:t>
      </w:r>
      <w:r>
        <w:t>ố</w:t>
      </w:r>
      <w:r>
        <w:t>i header c</w:t>
      </w:r>
      <w:r>
        <w:t>ộ</w:t>
      </w:r>
      <w:r>
        <w:t>ng stack trace đư</w:t>
      </w:r>
      <w:r>
        <w:t>ợ</w:t>
      </w:r>
      <w:r>
        <w:t>c gi</w:t>
      </w:r>
      <w:r>
        <w:t>ữ</w:t>
      </w:r>
      <w:r>
        <w:t xml:space="preserve"> t</w:t>
      </w:r>
      <w:r>
        <w:t>ớ</w:t>
      </w:r>
      <w:r>
        <w:t>i khi đóng r</w:t>
      </w:r>
      <w:r>
        <w:t>ồ</w:t>
      </w:r>
      <w:r>
        <w:t>i m</w:t>
      </w:r>
      <w:r>
        <w:t>ớ</w:t>
      </w:r>
      <w:r>
        <w:t>i c</w:t>
      </w:r>
      <w:r>
        <w:t>ấ</w:t>
      </w:r>
      <w:r>
        <w:t>p cho nhánh fingerprint. Grafana truy v</w:t>
      </w:r>
      <w:r>
        <w:t>ấ</w:t>
      </w:r>
      <w:r>
        <w:t>n tr</w:t>
      </w:r>
      <w:r>
        <w:t>ự</w:t>
      </w:r>
      <w:r>
        <w:t>c ti</w:t>
      </w:r>
      <w:r>
        <w:t>ế</w:t>
      </w:r>
      <w:r>
        <w:t>p các b</w:t>
      </w:r>
      <w:r>
        <w:t>ả</w:t>
      </w:r>
      <w:r>
        <w:t>ng PostgreSQL ch</w:t>
      </w:r>
      <w:r>
        <w:t>ứ</w:t>
      </w:r>
      <w:r>
        <w:t>a template, issue, event, health và incident.</w:t>
      </w:r>
    </w:p>
    <w:p w14:paraId="2A44A566" w14:textId="77777777" w:rsidR="00796993" w:rsidRDefault="003D297B">
      <w:pPr>
        <w:shd w:val="clear" w:color="auto" w:fill="F4F6F9"/>
        <w:spacing w:before="100" w:line="240" w:lineRule="auto"/>
        <w:jc w:val="center"/>
      </w:pPr>
      <w:r>
        <w:rPr>
          <w:rFonts w:ascii="Consolas" w:eastAsia="Consolas" w:hAnsi="Consolas"/>
          <w:color w:val="0B2545"/>
          <w:sz w:val="18"/>
        </w:rPr>
        <w:t>Log file/REST ingest  →  Detector  →  Drain3 + MAD / Fingerprint + health  →  PostgreSQL  →  Grafana</w:t>
      </w:r>
    </w:p>
    <w:p w14:paraId="268A0D3A" w14:textId="77777777" w:rsidR="00796993" w:rsidRDefault="003D297B">
      <w:r>
        <w:t>Đây m</w:t>
      </w:r>
      <w:r>
        <w:t>ớ</w:t>
      </w:r>
      <w:r>
        <w:t xml:space="preserve">i là centralization </w:t>
      </w:r>
      <w:r>
        <w:t>ở</w:t>
      </w:r>
      <w:r>
        <w:t xml:space="preserve"> quy mô demo trên m</w:t>
      </w:r>
      <w:r>
        <w:t>ộ</w:t>
      </w:r>
      <w:r>
        <w:t>t máy. C</w:t>
      </w:r>
      <w:r>
        <w:t>ấ</w:t>
      </w:r>
      <w:r>
        <w:t>u hình production t</w:t>
      </w:r>
      <w:r>
        <w:t>ắ</w:t>
      </w:r>
      <w:r>
        <w:t>t tail file và d</w:t>
      </w:r>
      <w:r>
        <w:t>ự</w:t>
      </w:r>
      <w:r>
        <w:t xml:space="preserve"> ki</w:t>
      </w:r>
      <w:r>
        <w:t>ế</w:t>
      </w:r>
      <w:r>
        <w:t>n nh</w:t>
      </w:r>
      <w:r>
        <w:t>ậ</w:t>
      </w:r>
      <w:r>
        <w:t>n REST ingest, nhưng chưa có collector, hàng đ</w:t>
      </w:r>
      <w:r>
        <w:t>ợ</w:t>
      </w:r>
      <w:r>
        <w:t>i b</w:t>
      </w:r>
      <w:r>
        <w:t>ề</w:t>
      </w:r>
      <w:r>
        <w:t>n, backpressure và cơ ch</w:t>
      </w:r>
      <w:r>
        <w:t>ế</w:t>
      </w:r>
      <w:r>
        <w:t xml:space="preserve"> thu log đa máy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ng. Dashboard có th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nhãn c</w:t>
      </w:r>
      <w:r>
        <w:t>ủ</w:t>
      </w:r>
      <w:r>
        <w:t>a nhi</w:t>
      </w:r>
      <w:r>
        <w:t>ề</w:t>
      </w:r>
      <w:r>
        <w:t>u service, nhưng không đ</w:t>
      </w:r>
      <w:r>
        <w:t>ồ</w:t>
      </w:r>
      <w:r>
        <w:t>ng nghĩa m</w:t>
      </w:r>
      <w:r>
        <w:t>ọ</w:t>
      </w:r>
      <w:r>
        <w:t>i service c</w:t>
      </w:r>
      <w:r>
        <w:t>ủ</w:t>
      </w:r>
      <w:r>
        <w:t>a ki</w:t>
      </w:r>
      <w:r>
        <w:t>ế</w:t>
      </w:r>
      <w:r>
        <w:t>n trúc tương lai đã đư</w:t>
      </w:r>
      <w:r>
        <w:t>ợ</w:t>
      </w:r>
      <w:r>
        <w:t>c quy</w:t>
      </w:r>
      <w:r>
        <w:t>ế</w:t>
      </w:r>
      <w:r>
        <w:t>t đ</w:t>
      </w:r>
      <w:r>
        <w:t>ị</w:t>
      </w:r>
      <w:r>
        <w:t>nh.</w:t>
      </w:r>
    </w:p>
    <w:p w14:paraId="192A3560" w14:textId="77777777" w:rsidR="00796993" w:rsidRDefault="003D297B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E3D6DF0" wp14:editId="35AF51C0">
            <wp:extent cx="5897880" cy="2824732"/>
            <wp:effectExtent l="0" t="0" r="0" b="0"/>
            <wp:docPr id="1" name="Picture 1" descr="Cửa sổ terminal cho thấy detector-service đang xử lý log theo các service trong dem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2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6C69" w14:textId="77777777" w:rsidR="00796993" w:rsidRDefault="003D297B">
      <w:pPr>
        <w:pStyle w:val="Caption"/>
        <w:keepLines/>
        <w:jc w:val="center"/>
      </w:pPr>
      <w:r>
        <w:t>Hình 1. detector-service đang đ</w:t>
      </w:r>
      <w:r>
        <w:t>ọ</w:t>
      </w:r>
      <w:r>
        <w:t>c và đóng c</w:t>
      </w:r>
      <w:r>
        <w:t>ử</w:t>
      </w:r>
      <w:r>
        <w:t>a s</w:t>
      </w:r>
      <w:r>
        <w:t>ổ</w:t>
      </w:r>
      <w:r>
        <w:t xml:space="preserve"> log trong môi trư</w:t>
      </w:r>
      <w:r>
        <w:t>ờ</w:t>
      </w:r>
      <w:r>
        <w:t>ng demo.</w:t>
      </w:r>
    </w:p>
    <w:p w14:paraId="72A1A506" w14:textId="77777777" w:rsidR="00796993" w:rsidRDefault="003D297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1E00A1E" wp14:editId="2AF0F2CC">
            <wp:extent cx="5897880" cy="2775473"/>
            <wp:effectExtent l="0" t="0" r="0" b="0"/>
            <wp:docPr id="2" name="Picture 2" descr="Dashboard Grafana hiển thị số template, tổng log, low-confidence và tỷ lệ log lỗi theo thời gi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7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CFD1" w14:textId="77777777" w:rsidR="00796993" w:rsidRDefault="003D297B">
      <w:pPr>
        <w:pStyle w:val="Caption"/>
        <w:keepLines/>
        <w:jc w:val="center"/>
      </w:pPr>
      <w:r>
        <w:t>Hình 2. T</w:t>
      </w:r>
      <w:r>
        <w:t>ổ</w:t>
      </w:r>
      <w:r>
        <w:t>ng quan dashboard Grafana 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t</w:t>
      </w:r>
      <w:r>
        <w:t>ừ</w:t>
      </w:r>
      <w:r>
        <w:t xml:space="preserve"> PostgreSQL.</w:t>
      </w:r>
    </w:p>
    <w:p w14:paraId="70E56069" w14:textId="77777777" w:rsidR="00796993" w:rsidRDefault="003D297B">
      <w:pPr>
        <w:pStyle w:val="Heading2"/>
      </w:pPr>
      <w:bookmarkStart w:id="23" w:name="_Toc237710555"/>
      <w:r>
        <w:t>5.2. Tính năng 1: Drain3 và MAD</w:t>
      </w:r>
      <w:bookmarkEnd w:id="23"/>
    </w:p>
    <w:p w14:paraId="2AB09408" w14:textId="77777777" w:rsidR="00796993" w:rsidRDefault="003D297B">
      <w:r>
        <w:t>Dòng WARN/ERROR đư</w:t>
      </w:r>
      <w:r>
        <w:t>ợ</w:t>
      </w:r>
      <w:r>
        <w:t>c mask email, timestamp, IP, UUID, chu</w:t>
      </w:r>
      <w:r>
        <w:t>ỗ</w:t>
      </w:r>
      <w:r>
        <w:t>i hex và s</w:t>
      </w:r>
      <w:r>
        <w:t>ố</w:t>
      </w:r>
      <w:r>
        <w:t xml:space="preserve"> trư</w:t>
      </w:r>
      <w:r>
        <w:t>ớ</w:t>
      </w:r>
      <w:r>
        <w:t>c khi g</w:t>
      </w:r>
      <w:r>
        <w:t>ử</w:t>
      </w:r>
      <w:r>
        <w:t>i sang sidecar Drain3. M</w:t>
      </w:r>
      <w:r>
        <w:t>ỗ</w:t>
      </w:r>
      <w:r>
        <w:t>i service có m</w:t>
      </w:r>
      <w:r>
        <w:t>ộ</w:t>
      </w:r>
      <w:r>
        <w:t>t TemplateMiner riêng và state đư</w:t>
      </w:r>
      <w:r>
        <w:t>ợ</w:t>
      </w:r>
      <w:r>
        <w:t>c lưu xu</w:t>
      </w:r>
      <w:r>
        <w:t>ố</w:t>
      </w:r>
      <w:r>
        <w:t>ng đĩa đ</w:t>
      </w:r>
      <w:r>
        <w:t>ể</w:t>
      </w:r>
      <w:r>
        <w:t xml:space="preserve"> cluster ID không đ</w:t>
      </w:r>
      <w:r>
        <w:t>ổ</w:t>
      </w:r>
      <w:r>
        <w:t>i sau restart. Theo tài li</w:t>
      </w:r>
      <w:r>
        <w:t>ệ</w:t>
      </w:r>
      <w:r>
        <w:t>u Drain3, masking và persistence là các kh</w:t>
      </w:r>
      <w:r>
        <w:t>ả</w:t>
      </w:r>
      <w:r>
        <w:t xml:space="preserve"> năng chính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 template mining và duy trì tr</w:t>
      </w:r>
      <w:r>
        <w:t>ạ</w:t>
      </w:r>
      <w:r>
        <w:t>ng thái [5].</w:t>
      </w:r>
    </w:p>
    <w:p w14:paraId="532BC25C" w14:textId="77777777" w:rsidR="00796993" w:rsidRDefault="003D297B">
      <w:r>
        <w:t>Detector đóng c</w:t>
      </w:r>
      <w:r>
        <w:t>ử</w:t>
      </w:r>
      <w:r>
        <w:t>a s</w:t>
      </w:r>
      <w:r>
        <w:t>ổ</w:t>
      </w:r>
      <w:r>
        <w:t xml:space="preserve"> và tính t</w:t>
      </w:r>
      <w:r>
        <w:t>ỷ</w:t>
      </w:r>
      <w:r>
        <w:t xml:space="preserve"> l</w:t>
      </w:r>
      <w:r>
        <w:t>ệ</w:t>
      </w:r>
      <w:r>
        <w:t xml:space="preserve"> WARN/ERROR c</w:t>
      </w:r>
      <w:r>
        <w:t>ủ</w:t>
      </w:r>
      <w:r>
        <w:t>a t</w:t>
      </w:r>
      <w:r>
        <w:t>ừ</w:t>
      </w:r>
      <w:r>
        <w:t>ng template so v</w:t>
      </w:r>
      <w:r>
        <w:t>ớ</w:t>
      </w:r>
      <w:r>
        <w:t>i t</w:t>
      </w:r>
      <w:r>
        <w:t>ổ</w:t>
      </w:r>
      <w:r>
        <w:t>ng s</w:t>
      </w:r>
      <w:r>
        <w:t>ố</w:t>
      </w:r>
      <w:r>
        <w:t xml:space="preserve"> dòng log header c</w:t>
      </w:r>
      <w:r>
        <w:t>ủ</w:t>
      </w:r>
      <w:r>
        <w:t>a service trong c</w:t>
      </w:r>
      <w:r>
        <w:t>ử</w:t>
      </w:r>
      <w:r>
        <w:t>a s</w:t>
      </w:r>
      <w:r>
        <w:t>ổ</w:t>
      </w:r>
      <w:r>
        <w:t>, sau đó so v</w:t>
      </w:r>
      <w:r>
        <w:t>ớ</w:t>
      </w:r>
      <w:r>
        <w:t>i 30 c</w:t>
      </w:r>
      <w:r>
        <w:t>ử</w:t>
      </w:r>
      <w:r>
        <w:t>a s</w:t>
      </w:r>
      <w:r>
        <w:t>ổ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b</w:t>
      </w:r>
      <w:r>
        <w:t>ằ</w:t>
      </w:r>
      <w:r>
        <w:t>ng robust z-score c</w:t>
      </w:r>
      <w:r>
        <w:t>ủ</w:t>
      </w:r>
      <w:r>
        <w:t>a MAD. Tên bi</w:t>
      </w:r>
      <w:r>
        <w:t>ế</w:t>
      </w:r>
      <w:r>
        <w:t xml:space="preserve">n trong mã là </w:t>
      </w:r>
      <w:r>
        <w:lastRenderedPageBreak/>
        <w:t>total_requests, nhưng code th</w:t>
      </w:r>
      <w:r>
        <w:t>ự</w:t>
      </w:r>
      <w:r>
        <w:t>c t</w:t>
      </w:r>
      <w:r>
        <w:t>ế</w:t>
      </w:r>
      <w:r>
        <w:t xml:space="preserve"> tăng m</w:t>
      </w:r>
      <w:r>
        <w:t>ẫ</w:t>
      </w:r>
      <w:r>
        <w:t>u s</w:t>
      </w:r>
      <w:r>
        <w:t>ố</w:t>
      </w:r>
      <w:r>
        <w:t xml:space="preserve"> cho m</w:t>
      </w:r>
      <w:r>
        <w:t>ỗ</w:t>
      </w:r>
      <w:r>
        <w:t>i log header, không ph</w:t>
      </w:r>
      <w:r>
        <w:t>ả</w:t>
      </w:r>
      <w:r>
        <w:t>i cho m</w:t>
      </w:r>
      <w:r>
        <w:t>ỗ</w:t>
      </w:r>
      <w:r>
        <w:t>i HTTP request. Vì v</w:t>
      </w:r>
      <w:r>
        <w:t>ậ</w:t>
      </w:r>
      <w:r>
        <w:t>y ch</w:t>
      </w:r>
      <w:r>
        <w:t>ỉ</w:t>
      </w:r>
      <w:r>
        <w:t xml:space="preserve"> s</w:t>
      </w:r>
      <w:r>
        <w:t>ố</w:t>
      </w:r>
      <w:r>
        <w:t xml:space="preserve"> nên đư</w:t>
      </w:r>
      <w:r>
        <w:t>ợ</w:t>
      </w:r>
      <w:r>
        <w:t>c g</w:t>
      </w:r>
      <w:r>
        <w:t>ọ</w:t>
      </w:r>
      <w:r>
        <w:t>i là t</w:t>
      </w:r>
      <w:r>
        <w:t>ỷ</w:t>
      </w:r>
      <w:r>
        <w:t xml:space="preserve"> l</w:t>
      </w:r>
      <w:r>
        <w:t>ệ</w:t>
      </w:r>
      <w:r>
        <w:t xml:space="preserve"> log l</w:t>
      </w:r>
      <w:r>
        <w:t>ỗ</w:t>
      </w:r>
      <w:r>
        <w:t>i (error-log ratio), ho</w:t>
      </w:r>
      <w:r>
        <w:t>ặ</w:t>
      </w:r>
      <w:r>
        <w:t>c ph</w:t>
      </w:r>
      <w:r>
        <w:t>ả</w:t>
      </w:r>
      <w:r>
        <w:t>i thay m</w:t>
      </w:r>
      <w:r>
        <w:t>ẫ</w:t>
      </w:r>
      <w:r>
        <w:t>u s</w:t>
      </w:r>
      <w:r>
        <w:t>ố</w:t>
      </w:r>
      <w:r>
        <w:t xml:space="preserve"> b</w:t>
      </w:r>
      <w:r>
        <w:t>ằ</w:t>
      </w:r>
      <w:r>
        <w:t>ng request count/metric th</w:t>
      </w:r>
      <w:r>
        <w:t>ậ</w:t>
      </w:r>
      <w:r>
        <w:t>t trư</w:t>
      </w:r>
      <w:r>
        <w:t>ớ</w:t>
      </w:r>
      <w:r>
        <w:t>c khi tuyên b</w:t>
      </w:r>
      <w:r>
        <w:t>ố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ỗ</w:t>
      </w:r>
      <w:r>
        <w:t>i request.</w:t>
      </w:r>
    </w:p>
    <w:p w14:paraId="50CC19E3" w14:textId="77777777" w:rsidR="00796993" w:rsidRDefault="003D297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89F440A" wp14:editId="11021BDC">
            <wp:extent cx="5897880" cy="940462"/>
            <wp:effectExtent l="0" t="0" r="0" b="0"/>
            <wp:docPr id="3" name="Picture 3" descr="Bảng Grafana cho thấy service, hash, template, số lần xuất hiện, số cửa sổ và tỷ lệ log lỗ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4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0AD5" w14:textId="77777777" w:rsidR="00796993" w:rsidRDefault="003D297B">
      <w:pPr>
        <w:pStyle w:val="Caption"/>
        <w:keepLines/>
        <w:jc w:val="center"/>
      </w:pPr>
      <w:r>
        <w:t>Hình 3. Các dòng log đư</w:t>
      </w:r>
      <w:r>
        <w:t>ợ</w:t>
      </w:r>
      <w:r>
        <w:t>c gom thành template, g</w:t>
      </w:r>
      <w:r>
        <w:t>ắ</w:t>
      </w:r>
      <w:r>
        <w:t>n hash và th</w:t>
      </w:r>
      <w:r>
        <w:t>ố</w:t>
      </w:r>
      <w:r>
        <w:t>ng kê theo c</w:t>
      </w:r>
      <w:r>
        <w:t>ử</w:t>
      </w:r>
      <w:r>
        <w:t>a s</w:t>
      </w:r>
      <w:r>
        <w:t>ổ</w:t>
      </w:r>
      <w:r>
        <w:t>.</w:t>
      </w:r>
    </w:p>
    <w:p w14:paraId="394E6066" w14:textId="77777777" w:rsidR="00796993" w:rsidRDefault="003D297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8F393E0" wp14:editId="537CC0C1">
            <wp:extent cx="5897880" cy="957973"/>
            <wp:effectExtent l="0" t="0" r="0" b="0"/>
            <wp:docPr id="4" name="Picture 4" descr="Bảng bất thường hiển thị template timeout thanh toán, số lỗi, tổng log, tỷ lệ log lỗi và robust z-sco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95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0CCA" w14:textId="77777777" w:rsidR="00796993" w:rsidRDefault="003D297B">
      <w:pPr>
        <w:pStyle w:val="Caption"/>
        <w:keepLines/>
        <w:jc w:val="center"/>
      </w:pPr>
      <w:r>
        <w:t>Hình 4. Minh h</w:t>
      </w:r>
      <w:r>
        <w:t>ọ</w:t>
      </w:r>
      <w:r>
        <w:t>a MAD đánh d</w:t>
      </w:r>
      <w:r>
        <w:t>ấ</w:t>
      </w:r>
      <w:r>
        <w:t>u m</w:t>
      </w:r>
      <w:r>
        <w:t>ộ</w:t>
      </w:r>
      <w:r>
        <w:t>t template có bi</w:t>
      </w:r>
      <w:r>
        <w:t>ế</w:t>
      </w:r>
      <w:r>
        <w:t>n đ</w:t>
      </w:r>
      <w:r>
        <w:t>ộ</w:t>
      </w:r>
      <w:r>
        <w:t>ng b</w:t>
      </w:r>
      <w:r>
        <w:t>ấ</w:t>
      </w:r>
      <w:r>
        <w:t>t thư</w:t>
      </w:r>
      <w:r>
        <w:t>ờ</w:t>
      </w:r>
      <w:r>
        <w:t>ng trong ca demo ki</w:t>
      </w:r>
      <w:r>
        <w:t>ể</w:t>
      </w:r>
      <w:r>
        <w:t>m soát.</w:t>
      </w:r>
    </w:p>
    <w:p w14:paraId="1E584BCB" w14:textId="77777777" w:rsidR="00796993" w:rsidRDefault="003D297B">
      <w:pPr>
        <w:pStyle w:val="Heading2"/>
      </w:pPr>
      <w:bookmarkStart w:id="24" w:name="_Toc237710556"/>
      <w:r>
        <w:t>5.3. Tính năng 2: fingerprint, health check và g</w:t>
      </w:r>
      <w:r>
        <w:t>ợ</w:t>
      </w:r>
      <w:r>
        <w:t>i ý</w:t>
      </w:r>
      <w:bookmarkEnd w:id="24"/>
    </w:p>
    <w:p w14:paraId="3C607D3E" w14:textId="77777777" w:rsidR="00796993" w:rsidRDefault="003D297B">
      <w:r>
        <w:t>V</w:t>
      </w:r>
      <w:r>
        <w:t>ớ</w:t>
      </w:r>
      <w:r>
        <w:t>i b</w:t>
      </w:r>
      <w:r>
        <w:t>ả</w:t>
      </w:r>
      <w:r>
        <w:t>n ghi ERROR có stack trace, demo d</w:t>
      </w:r>
      <w:r>
        <w:t>ự</w:t>
      </w:r>
      <w:r>
        <w:t>ng exception chain, đ</w:t>
      </w:r>
      <w:r>
        <w:t>ả</w:t>
      </w:r>
      <w:r>
        <w:t>o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ể</w:t>
      </w:r>
      <w:r>
        <w:t xml:space="preserve"> root cause đ</w:t>
      </w:r>
      <w:r>
        <w:t>ứ</w:t>
      </w:r>
      <w:r>
        <w:t>ng trư</w:t>
      </w:r>
      <w:r>
        <w:t>ớ</w:t>
      </w:r>
      <w:r>
        <w:t>c, chu</w:t>
      </w:r>
      <w:r>
        <w:t>ẩ</w:t>
      </w:r>
      <w:r>
        <w:t>n hóa tên lambda/CGLIB/proxy/reflection, ưu tiên t</w:t>
      </w:r>
      <w:r>
        <w:t>ố</w:t>
      </w:r>
      <w:r>
        <w:t>i đa năm frame thu</w:t>
      </w:r>
      <w:r>
        <w:t>ộ</w:t>
      </w:r>
      <w:r>
        <w:t xml:space="preserve">c gói </w:t>
      </w:r>
      <w:r>
        <w:t>ứ</w:t>
      </w:r>
      <w:r>
        <w:t>ng d</w:t>
      </w:r>
      <w:r>
        <w:t>ụ</w:t>
      </w:r>
      <w:r>
        <w:t>ng và ghép SQLState n</w:t>
      </w:r>
      <w:r>
        <w:t>ế</w:t>
      </w:r>
      <w:r>
        <w:t>u có. Chu</w:t>
      </w:r>
      <w:r>
        <w:t>ỗ</w:t>
      </w:r>
      <w:r>
        <w:t>i sau chu</w:t>
      </w:r>
      <w:r>
        <w:t>ẩ</w:t>
      </w:r>
      <w:r>
        <w:t>n hóa đư</w:t>
      </w:r>
      <w:r>
        <w:t>ợ</w:t>
      </w:r>
      <w:r>
        <w:t>c băm SHA-256 thành fingerprint. L</w:t>
      </w:r>
      <w:r>
        <w:t>ỗ</w:t>
      </w:r>
      <w:r>
        <w:t>i không có stack trace dùng template Drain3; s</w:t>
      </w:r>
      <w:r>
        <w:t>ự</w:t>
      </w:r>
      <w:r>
        <w:t xml:space="preserve"> c</w:t>
      </w:r>
      <w:r>
        <w:t>ố</w:t>
      </w:r>
      <w:r>
        <w:t xml:space="preserve"> health dùng service c</w:t>
      </w:r>
      <w:r>
        <w:t>ộ</w:t>
      </w:r>
      <w:r>
        <w:t>ng component. Nhi</w:t>
      </w:r>
      <w:r>
        <w:t>ề</w:t>
      </w:r>
      <w:r>
        <w:t>u event cùng fingerprint đư</w:t>
      </w:r>
      <w:r>
        <w:t>ợ</w:t>
      </w:r>
      <w:r>
        <w:t>c UPSERT vào m</w:t>
      </w:r>
      <w:r>
        <w:t>ộ</w:t>
      </w:r>
      <w:r>
        <w:t>t issue nhưng t</w:t>
      </w:r>
      <w:r>
        <w:t>ừ</w:t>
      </w:r>
      <w:r>
        <w:t>ng event v</w:t>
      </w:r>
      <w:r>
        <w:t>ẫ</w:t>
      </w:r>
      <w:r>
        <w:t>n đư</w:t>
      </w:r>
      <w:r>
        <w:t>ợ</w:t>
      </w:r>
      <w:r>
        <w:t>c lưu riêng.</w:t>
      </w:r>
    </w:p>
    <w:p w14:paraId="5CB18CD6" w14:textId="77777777" w:rsidR="00796993" w:rsidRDefault="003D297B">
      <w:r>
        <w:t>Ph</w:t>
      </w:r>
      <w:r>
        <w:t>ầ</w:t>
      </w:r>
      <w:r>
        <w:t>n g</w:t>
      </w:r>
      <w:r>
        <w:t>ợ</w:t>
      </w:r>
      <w:r>
        <w:t>i ý hi</w:t>
      </w:r>
      <w:r>
        <w:t>ệ</w:t>
      </w:r>
      <w:r>
        <w:t>n t</w:t>
      </w:r>
      <w:r>
        <w:t>ạ</w:t>
      </w:r>
      <w:r>
        <w:t>i không đ</w:t>
      </w:r>
      <w:r>
        <w:t>ế</w:t>
      </w:r>
      <w:r>
        <w:t>n t</w:t>
      </w:r>
      <w:r>
        <w:t>ừ</w:t>
      </w:r>
      <w:r>
        <w:t xml:space="preserve"> LLM. Nó tra b</w:t>
      </w:r>
      <w:r>
        <w:t>ả</w:t>
      </w:r>
      <w:r>
        <w:t>ng remediation theo th</w:t>
      </w:r>
      <w:r>
        <w:t>ứ</w:t>
      </w:r>
      <w:r>
        <w:t xml:space="preserve"> t</w:t>
      </w:r>
      <w:r>
        <w:t>ự</w:t>
      </w:r>
      <w:r>
        <w:t xml:space="preserve"> SQLState, health component r</w:t>
      </w:r>
      <w:r>
        <w:t>ồ</w:t>
      </w:r>
      <w:r>
        <w:t>i category. K</w:t>
      </w:r>
      <w:r>
        <w:t>ế</w:t>
      </w:r>
      <w:r>
        <w:t>t qu</w:t>
      </w:r>
      <w:r>
        <w:t>ả</w:t>
      </w:r>
      <w:r>
        <w:t xml:space="preserve"> </w:t>
      </w:r>
      <w:r>
        <w:t>ổ</w:t>
      </w:r>
      <w:r>
        <w:t>n đ</w:t>
      </w:r>
      <w:r>
        <w:t>ị</w:t>
      </w:r>
      <w:r>
        <w:t>nh và gi</w:t>
      </w:r>
      <w:r>
        <w:t>ả</w:t>
      </w:r>
      <w:r>
        <w:t>i thích đư</w:t>
      </w:r>
      <w:r>
        <w:t>ợ</w:t>
      </w:r>
      <w:r>
        <w:t>c nhưng ch</w:t>
      </w:r>
      <w:r>
        <w:t>ỉ</w:t>
      </w:r>
      <w:r>
        <w:t xml:space="preserve"> t</w:t>
      </w:r>
      <w:r>
        <w:t>ố</w:t>
      </w:r>
      <w:r>
        <w:t>t trong ph</w:t>
      </w:r>
      <w:r>
        <w:t>ạ</w:t>
      </w:r>
      <w:r>
        <w:t>m vi tri th</w:t>
      </w:r>
      <w:r>
        <w:t>ứ</w:t>
      </w:r>
      <w:r>
        <w:t>c đã vi</w:t>
      </w:r>
      <w:r>
        <w:t>ế</w:t>
      </w:r>
      <w:r>
        <w:t>t s</w:t>
      </w:r>
      <w:r>
        <w:t>ẵ</w:t>
      </w:r>
      <w:r>
        <w:t>n. Đây là baseline h</w:t>
      </w:r>
      <w:r>
        <w:t>ợ</w:t>
      </w:r>
      <w:r>
        <w:t>p lý đ</w:t>
      </w:r>
      <w:r>
        <w:t>ể</w:t>
      </w:r>
      <w:r>
        <w:t xml:space="preserve"> sau này so sánh v</w:t>
      </w:r>
      <w:r>
        <w:t>ớ</w:t>
      </w:r>
      <w:r>
        <w:t>i LLM, không nên g</w:t>
      </w:r>
      <w:r>
        <w:t>ọ</w:t>
      </w:r>
      <w:r>
        <w:t>i là k</w:t>
      </w:r>
      <w:r>
        <w:t>ế</w:t>
      </w:r>
      <w:r>
        <w:t>t lu</w:t>
      </w:r>
      <w:r>
        <w:t>ậ</w:t>
      </w:r>
      <w:r>
        <w:t>n AI v</w:t>
      </w:r>
      <w:r>
        <w:t>ề</w:t>
      </w:r>
      <w:r>
        <w:t xml:space="preserve"> root cause.</w:t>
      </w:r>
    </w:p>
    <w:p w14:paraId="2274DB5D" w14:textId="77777777" w:rsidR="00796993" w:rsidRDefault="003D297B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3FB97C8" wp14:editId="15FAD489">
            <wp:extent cx="5897880" cy="2894014"/>
            <wp:effectExtent l="0" t="0" r="0" b="0"/>
            <wp:docPr id="5" name="Picture 5" descr="Dashboard tính năng 2 cho thấy issue, service, loại lỗi, số lần, vai trò và gợi ý xử l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9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4EA8" w14:textId="77777777" w:rsidR="00796993" w:rsidRDefault="003D297B">
      <w:pPr>
        <w:pStyle w:val="Caption"/>
        <w:keepLines/>
        <w:jc w:val="center"/>
      </w:pPr>
      <w:r>
        <w:t>Hình 5. Các event đư</w:t>
      </w:r>
      <w:r>
        <w:t>ợ</w:t>
      </w:r>
      <w:r>
        <w:t>c gom thành issue theo fingerprint và hi</w:t>
      </w:r>
      <w:r>
        <w:t>ể</w:t>
      </w:r>
      <w:r>
        <w:t>n th</w:t>
      </w:r>
      <w:r>
        <w:t>ị</w:t>
      </w:r>
      <w:r>
        <w:t xml:space="preserve"> g</w:t>
      </w:r>
      <w:r>
        <w:t>ợ</w:t>
      </w:r>
      <w:r>
        <w:t>i ý ki</w:t>
      </w:r>
      <w:r>
        <w:t>ể</w:t>
      </w:r>
      <w:r>
        <w:t>m tra d</w:t>
      </w:r>
      <w:r>
        <w:t>ạ</w:t>
      </w:r>
      <w:r>
        <w:t>ng lu</w:t>
      </w:r>
      <w:r>
        <w:t>ậ</w:t>
      </w:r>
      <w:r>
        <w:t>t.</w:t>
      </w:r>
    </w:p>
    <w:p w14:paraId="24A67500" w14:textId="77777777" w:rsidR="00796993" w:rsidRDefault="003D297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2B84F6E" wp14:editId="03CC09A1">
            <wp:extent cx="5897880" cy="1627649"/>
            <wp:effectExtent l="0" t="0" r="0" b="0"/>
            <wp:docPr id="6" name="Picture 6" descr="Dashboard health check hiển thị trạng thái component và bảng sự cố liên kết nhiều iss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2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3F1E" w14:textId="77777777" w:rsidR="00796993" w:rsidRDefault="003D297B">
      <w:pPr>
        <w:pStyle w:val="Caption"/>
        <w:keepLines/>
        <w:jc w:val="center"/>
      </w:pPr>
      <w:r>
        <w:t>Hình 6. Health check theo component và th</w:t>
      </w:r>
      <w:r>
        <w:t>ử</w:t>
      </w:r>
      <w:r>
        <w:t xml:space="preserve"> nghi</w:t>
      </w:r>
      <w:r>
        <w:t>ệ</w:t>
      </w:r>
      <w:r>
        <w:t>m g</w:t>
      </w:r>
      <w:r>
        <w:t>ộ</w:t>
      </w:r>
      <w:r>
        <w:t>p nhi</w:t>
      </w:r>
      <w:r>
        <w:t>ề</w:t>
      </w:r>
      <w:r>
        <w:t>u issue thành s</w:t>
      </w:r>
      <w:r>
        <w:t>ự</w:t>
      </w:r>
      <w:r>
        <w:t xml:space="preserve"> c</w:t>
      </w:r>
      <w:r>
        <w:t>ố</w:t>
      </w:r>
      <w:r>
        <w:t>.</w:t>
      </w:r>
    </w:p>
    <w:p w14:paraId="48F92BA1" w14:textId="77777777" w:rsidR="00796993" w:rsidRDefault="003D297B">
      <w:pPr>
        <w:pStyle w:val="Heading2"/>
      </w:pPr>
      <w:bookmarkStart w:id="25" w:name="_Toc237710557"/>
      <w:r>
        <w:t>5.4. K</w:t>
      </w:r>
      <w:r>
        <w:t>ế</w:t>
      </w:r>
      <w:r>
        <w:t>t qu</w:t>
      </w:r>
      <w:r>
        <w:t>ả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bư</w:t>
      </w:r>
      <w:r>
        <w:t>ớ</w:t>
      </w:r>
      <w:r>
        <w:t>c đ</w:t>
      </w:r>
      <w:r>
        <w:t>ầ</w:t>
      </w:r>
      <w:r>
        <w:t>u</w:t>
      </w:r>
      <w:bookmarkEnd w:id="25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00"/>
        <w:gridCol w:w="3000"/>
        <w:gridCol w:w="3460"/>
      </w:tblGrid>
      <w:tr w:rsidR="00796993" w14:paraId="77E23EA9" w14:textId="77777777">
        <w:trPr>
          <w:tblHeader/>
        </w:trPr>
        <w:tc>
          <w:tcPr>
            <w:tcW w:w="2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8F24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Phép th</w:t>
            </w:r>
            <w:r>
              <w:rPr>
                <w:b/>
                <w:color w:val="1F4D78"/>
                <w:sz w:val="17"/>
              </w:rPr>
              <w:t>ử</w:t>
            </w:r>
          </w:p>
        </w:tc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0EC7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K</w:t>
            </w:r>
            <w:r>
              <w:rPr>
                <w:b/>
                <w:color w:val="1F4D78"/>
                <w:sz w:val="17"/>
              </w:rPr>
              <w:t>ế</w:t>
            </w:r>
            <w:r>
              <w:rPr>
                <w:b/>
                <w:color w:val="1F4D78"/>
                <w:sz w:val="17"/>
              </w:rPr>
              <w:t>t qu</w:t>
            </w:r>
            <w:r>
              <w:rPr>
                <w:b/>
                <w:color w:val="1F4D78"/>
                <w:sz w:val="17"/>
              </w:rPr>
              <w:t>ả</w:t>
            </w:r>
          </w:p>
        </w:tc>
        <w:tc>
          <w:tcPr>
            <w:tcW w:w="3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B2B2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M</w:t>
            </w:r>
            <w:r>
              <w:rPr>
                <w:b/>
                <w:color w:val="1F4D78"/>
                <w:sz w:val="17"/>
              </w:rPr>
              <w:t>ứ</w:t>
            </w:r>
            <w:r>
              <w:rPr>
                <w:b/>
                <w:color w:val="1F4D78"/>
                <w:sz w:val="17"/>
              </w:rPr>
              <w:t>c xác nh</w:t>
            </w:r>
            <w:r>
              <w:rPr>
                <w:b/>
                <w:color w:val="1F4D78"/>
                <w:sz w:val="17"/>
              </w:rPr>
              <w:t>ậ</w:t>
            </w:r>
            <w:r>
              <w:rPr>
                <w:b/>
                <w:color w:val="1F4D78"/>
                <w:sz w:val="17"/>
              </w:rPr>
              <w:t>n</w:t>
            </w:r>
          </w:p>
        </w:tc>
      </w:tr>
      <w:tr w:rsidR="00796993" w14:paraId="3D2739A5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ADE1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Băm nguyên văn stack trace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0C93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13 issue cho 8 nhóm;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 xml:space="preserve"> g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p 50%,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 xml:space="preserve"> tách 100%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0C5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Test offline ch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y l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 ngày 15/08/2026</w:t>
            </w:r>
          </w:p>
        </w:tc>
      </w:tr>
      <w:tr w:rsidR="00796993" w14:paraId="1FBB8580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4DF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Parse, chưa chu</w:t>
            </w:r>
            <w:r>
              <w:rPr>
                <w:color w:val="000000"/>
                <w:sz w:val="17"/>
              </w:rPr>
              <w:t>ẩ</w:t>
            </w:r>
            <w:r>
              <w:rPr>
                <w:color w:val="000000"/>
                <w:sz w:val="17"/>
              </w:rPr>
              <w:t>n hóa frame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496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10 issue;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 xml:space="preserve"> g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p 88%,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 xml:space="preserve"> tách 100%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E45D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Test offline ch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y l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</w:t>
            </w:r>
          </w:p>
        </w:tc>
      </w:tr>
      <w:tr w:rsidR="00796993" w14:paraId="329F5961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3E7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Parse và chu</w:t>
            </w:r>
            <w:r>
              <w:rPr>
                <w:color w:val="000000"/>
                <w:sz w:val="17"/>
              </w:rPr>
              <w:t>ẩ</w:t>
            </w:r>
            <w:r>
              <w:rPr>
                <w:color w:val="000000"/>
                <w:sz w:val="17"/>
              </w:rPr>
              <w:t>n hóa frame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13EB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8 issue;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 xml:space="preserve"> g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p 100%,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 xml:space="preserve"> tách 100%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F6E82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Test offline ch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y l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i; t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 vàng 13 m</w:t>
            </w:r>
            <w:r>
              <w:rPr>
                <w:color w:val="000000"/>
                <w:sz w:val="17"/>
              </w:rPr>
              <w:t>ẫ</w:t>
            </w:r>
            <w:r>
              <w:rPr>
                <w:color w:val="000000"/>
                <w:sz w:val="17"/>
              </w:rPr>
              <w:t>u</w:t>
            </w:r>
          </w:p>
        </w:tc>
      </w:tr>
      <w:tr w:rsidR="00796993" w14:paraId="00351E0F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A426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B</w:t>
            </w:r>
            <w:r>
              <w:rPr>
                <w:color w:val="000000"/>
                <w:sz w:val="17"/>
              </w:rPr>
              <w:t>ỏ</w:t>
            </w:r>
            <w:r>
              <w:rPr>
                <w:color w:val="000000"/>
                <w:sz w:val="17"/>
              </w:rPr>
              <w:t xml:space="preserve"> SQLState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0B56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7 issue;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 xml:space="preserve"> tách 86%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D1A9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Test offline ch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y l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</w:t>
            </w:r>
          </w:p>
        </w:tc>
      </w:tr>
      <w:tr w:rsidR="00796993" w14:paraId="02EEF4BA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DAE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MTTD issue trên dashboard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8A6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Kho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ng 1,6 giây trong ba l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 đo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A77A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Tài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 demo ngày 09/08; chưa tái l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c l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</w:t>
            </w:r>
          </w:p>
        </w:tc>
      </w:tr>
      <w:tr w:rsidR="00796993" w14:paraId="5DF04780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2B5C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</w:t>
            </w:r>
            <w:r>
              <w:rPr>
                <w:color w:val="000000"/>
                <w:sz w:val="17"/>
              </w:rPr>
              <w:t>ắ</w:t>
            </w:r>
            <w:r>
              <w:rPr>
                <w:color w:val="000000"/>
                <w:sz w:val="17"/>
              </w:rPr>
              <w:t>t Redis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2D3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Issue xu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t 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sau kho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ng 40 giây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315B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Tài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 demo; chưa tái l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c l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</w:t>
            </w:r>
          </w:p>
        </w:tc>
      </w:tr>
      <w:tr w:rsidR="00796993" w14:paraId="6AE141A9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D25D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101 l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 cùng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A23F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1 issue, times_seen=101, 101 event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569B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Tài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 demo; chưa tái l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c l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</w:t>
            </w:r>
          </w:p>
        </w:tc>
      </w:tr>
    </w:tbl>
    <w:p w14:paraId="5EA0E9ED" w14:textId="77777777" w:rsidR="00796993" w:rsidRDefault="00796993">
      <w:pPr>
        <w:spacing w:after="40"/>
      </w:pPr>
    </w:p>
    <w:p w14:paraId="5E3B1AEA" w14:textId="77777777" w:rsidR="00796993" w:rsidRDefault="003D297B">
      <w:r>
        <w:lastRenderedPageBreak/>
        <w:t>K</w:t>
      </w:r>
      <w:r>
        <w:t>ế</w:t>
      </w:r>
      <w:r>
        <w:t>t qu</w:t>
      </w:r>
      <w:r>
        <w:t>ả</w:t>
      </w:r>
      <w:r>
        <w:t xml:space="preserve"> fingerprint là b</w:t>
      </w:r>
      <w:r>
        <w:t>ằ</w:t>
      </w:r>
      <w:r>
        <w:t>ng ch</w:t>
      </w:r>
      <w:r>
        <w:t>ứ</w:t>
      </w:r>
      <w:r>
        <w:t>ng t</w:t>
      </w:r>
      <w:r>
        <w:t>ố</w:t>
      </w:r>
      <w:r>
        <w:t>t v</w:t>
      </w:r>
      <w:r>
        <w:t>ề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chu</w:t>
      </w:r>
      <w:r>
        <w:t>ẩ</w:t>
      </w:r>
      <w:r>
        <w:t>n hóa nhưng t</w:t>
      </w:r>
      <w:r>
        <w:t>ậ</w:t>
      </w:r>
      <w:r>
        <w:t>p 13 m</w:t>
      </w:r>
      <w:r>
        <w:t>ẫ</w:t>
      </w:r>
      <w:r>
        <w:t>u còn nh</w:t>
      </w:r>
      <w:r>
        <w:t>ỏ</w:t>
      </w:r>
      <w:r>
        <w:t xml:space="preserve"> và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cùng lúc v</w:t>
      </w:r>
      <w:r>
        <w:t>ớ</w:t>
      </w:r>
      <w:r>
        <w:t>i thu</w:t>
      </w:r>
      <w:r>
        <w:t>ậ</w:t>
      </w:r>
      <w:r>
        <w:t>t toán. Chưa đư</w:t>
      </w:r>
      <w:r>
        <w:t>ợ</w:t>
      </w:r>
      <w:r>
        <w:t>c phép suy r</w:t>
      </w:r>
      <w:r>
        <w:t>ộ</w:t>
      </w:r>
      <w:r>
        <w:t>ng thành đ</w:t>
      </w:r>
      <w:r>
        <w:t>ộ</w:t>
      </w:r>
      <w:r>
        <w:t xml:space="preserve"> chính xác trên log s</w:t>
      </w:r>
      <w:r>
        <w:t>ả</w:t>
      </w:r>
      <w:r>
        <w:t>n xu</w:t>
      </w:r>
      <w:r>
        <w:t>ấ</w:t>
      </w:r>
      <w:r>
        <w:t>t. Các s</w:t>
      </w:r>
      <w:r>
        <w:t>ố</w:t>
      </w:r>
      <w:r>
        <w:t xml:space="preserve"> li</w:t>
      </w:r>
      <w:r>
        <w:t>ệ</w:t>
      </w:r>
      <w:r>
        <w:t>u online c</w:t>
      </w:r>
      <w:r>
        <w:t>ầ</w:t>
      </w:r>
      <w:r>
        <w:t>n k</w:t>
      </w:r>
      <w:r>
        <w:t>ị</w:t>
      </w:r>
      <w:r>
        <w:t>ch b</w:t>
      </w:r>
      <w:r>
        <w:t>ả</w:t>
      </w:r>
      <w:r>
        <w:t>n tái l</w:t>
      </w:r>
      <w:r>
        <w:t>ậ</w:t>
      </w:r>
      <w:r>
        <w:t>p, c</w:t>
      </w:r>
      <w:r>
        <w:t>ấ</w:t>
      </w:r>
      <w:r>
        <w:t>u hình máy,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và l</w:t>
      </w:r>
      <w:r>
        <w:t>ầ</w:t>
      </w:r>
      <w:r>
        <w:t>n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 trư</w:t>
      </w:r>
      <w:r>
        <w:t>ớ</w:t>
      </w:r>
      <w:r>
        <w:t>c khi đưa vào k</w:t>
      </w:r>
      <w:r>
        <w:t>ế</w:t>
      </w:r>
      <w:r>
        <w:t>t lu</w:t>
      </w:r>
      <w:r>
        <w:t>ậ</w:t>
      </w:r>
      <w:r>
        <w:t>n ĐATN.</w:t>
      </w:r>
    </w:p>
    <w:p w14:paraId="1C84597A" w14:textId="77777777" w:rsidR="00796993" w:rsidRDefault="003D297B">
      <w:pPr>
        <w:pStyle w:val="Heading2"/>
      </w:pPr>
      <w:bookmarkStart w:id="26" w:name="_Toc237710558"/>
      <w:r>
        <w:t>5.5. Đi</w:t>
      </w:r>
      <w:r>
        <w:t>ể</w:t>
      </w:r>
      <w:r>
        <w:t>m m</w:t>
      </w:r>
      <w:r>
        <w:t>ạ</w:t>
      </w:r>
      <w:r>
        <w:t>nh và gi</w:t>
      </w:r>
      <w:r>
        <w:t>ớ</w:t>
      </w:r>
      <w:r>
        <w:t>i h</w:t>
      </w:r>
      <w:r>
        <w:t>ạ</w:t>
      </w:r>
      <w:r>
        <w:t>n</w:t>
      </w:r>
      <w:bookmarkEnd w:id="26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560"/>
        <w:gridCol w:w="4800"/>
      </w:tblGrid>
      <w:tr w:rsidR="00796993" w14:paraId="6BBD7AB6" w14:textId="77777777">
        <w:trPr>
          <w:tblHeader/>
        </w:trPr>
        <w:tc>
          <w:tcPr>
            <w:tcW w:w="4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6853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Đi</w:t>
            </w:r>
            <w:r>
              <w:rPr>
                <w:b/>
                <w:color w:val="1F4D78"/>
                <w:sz w:val="17"/>
              </w:rPr>
              <w:t>ể</w:t>
            </w:r>
            <w:r>
              <w:rPr>
                <w:b/>
                <w:color w:val="1F4D78"/>
                <w:sz w:val="17"/>
              </w:rPr>
              <w:t>m m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nh</w:t>
            </w:r>
          </w:p>
        </w:tc>
        <w:tc>
          <w:tcPr>
            <w:tcW w:w="4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0B2D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Gi</w:t>
            </w:r>
            <w:r>
              <w:rPr>
                <w:b/>
                <w:color w:val="1F4D78"/>
                <w:sz w:val="17"/>
              </w:rPr>
              <w:t>ớ</w:t>
            </w:r>
            <w:r>
              <w:rPr>
                <w:b/>
                <w:color w:val="1F4D78"/>
                <w:sz w:val="17"/>
              </w:rPr>
              <w:t>i h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n/r</w:t>
            </w:r>
            <w:r>
              <w:rPr>
                <w:b/>
                <w:color w:val="1F4D78"/>
                <w:sz w:val="17"/>
              </w:rPr>
              <w:t>ủ</w:t>
            </w:r>
            <w:r>
              <w:rPr>
                <w:b/>
                <w:color w:val="1F4D78"/>
                <w:sz w:val="17"/>
              </w:rPr>
              <w:t>i ro c</w:t>
            </w:r>
            <w:r>
              <w:rPr>
                <w:b/>
                <w:color w:val="1F4D78"/>
                <w:sz w:val="17"/>
              </w:rPr>
              <w:t>ầ</w:t>
            </w:r>
            <w:r>
              <w:rPr>
                <w:b/>
                <w:color w:val="1F4D78"/>
                <w:sz w:val="17"/>
              </w:rPr>
              <w:t>n x</w:t>
            </w:r>
            <w:r>
              <w:rPr>
                <w:b/>
                <w:color w:val="1F4D78"/>
                <w:sz w:val="17"/>
              </w:rPr>
              <w:t>ử</w:t>
            </w:r>
            <w:r>
              <w:rPr>
                <w:b/>
                <w:color w:val="1F4D78"/>
                <w:sz w:val="17"/>
              </w:rPr>
              <w:t xml:space="preserve"> lý</w:t>
            </w:r>
          </w:p>
        </w:tc>
      </w:tr>
      <w:tr w:rsidR="00796993" w14:paraId="064D623B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8F4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Có code, dashboard và test thay vì ch</w:t>
            </w:r>
            <w:r>
              <w:rPr>
                <w:color w:val="000000"/>
                <w:sz w:val="17"/>
              </w:rPr>
              <w:t>ỉ</w:t>
            </w:r>
            <w:r>
              <w:rPr>
                <w:color w:val="000000"/>
                <w:sz w:val="17"/>
              </w:rPr>
              <w:t xml:space="preserve"> mô t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ý tư</w:t>
            </w:r>
            <w:r>
              <w:rPr>
                <w:color w:val="000000"/>
                <w:sz w:val="17"/>
              </w:rPr>
              <w:t>ở</w:t>
            </w:r>
            <w:r>
              <w:rPr>
                <w:color w:val="000000"/>
                <w:sz w:val="17"/>
              </w:rPr>
              <w:t>ng.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8342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Tail file phù h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p local nhưng chưa ph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i pipeline centralized logging đa máy.</w:t>
            </w:r>
          </w:p>
        </w:tc>
      </w:tr>
      <w:tr w:rsidR="00796993" w14:paraId="3F1F13C2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3099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Tách phát 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bi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n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ng v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i gom issue; k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t qu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xác đ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>nh, tái l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p.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3C2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Không dùng LLM; ph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 g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i ý là b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ng lu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t nên chưa đánh giá đư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c tr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 xml:space="preserve"> lý ngôn ng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>.</w:t>
            </w:r>
          </w:p>
        </w:tc>
      </w:tr>
      <w:tr w:rsidR="00796993" w14:paraId="5B2E021D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DBC9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Gi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event riêng và stack trace đ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 xml:space="preserve"> không m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t s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 xml:space="preserve"> l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 xu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t 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n.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6D7B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Fingerprint ch</w:t>
            </w:r>
            <w:r>
              <w:rPr>
                <w:color w:val="000000"/>
                <w:sz w:val="17"/>
              </w:rPr>
              <w:t>ỉ</w:t>
            </w:r>
            <w:r>
              <w:rPr>
                <w:color w:val="000000"/>
                <w:sz w:val="17"/>
              </w:rPr>
              <w:t xml:space="preserve"> dùng t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>i đa 5 frame m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 exception; parser ph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 xml:space="preserve"> thu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c format và b</w:t>
            </w:r>
            <w:r>
              <w:rPr>
                <w:color w:val="000000"/>
                <w:sz w:val="17"/>
              </w:rPr>
              <w:t>ỏ</w:t>
            </w:r>
            <w:r>
              <w:rPr>
                <w:color w:val="000000"/>
                <w:sz w:val="17"/>
              </w:rPr>
              <w:t xml:space="preserve"> suppressed.</w:t>
            </w:r>
          </w:p>
        </w:tc>
      </w:tr>
      <w:tr w:rsidR="00796993" w14:paraId="3A619B6C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40B19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Có health check ch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 xml:space="preserve">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ng, không ph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 xml:space="preserve"> thu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c hoàn toàn vào log.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7B87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Detector lưu vào chính PostgreSQL; DB h</w:t>
            </w:r>
            <w:r>
              <w:rPr>
                <w:color w:val="000000"/>
                <w:sz w:val="17"/>
              </w:rPr>
              <w:t>ỏ</w:t>
            </w:r>
            <w:r>
              <w:rPr>
                <w:color w:val="000000"/>
                <w:sz w:val="17"/>
              </w:rPr>
              <w:t>ng thì không ghi đư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c issue/health.</w:t>
            </w:r>
          </w:p>
        </w:tc>
      </w:tr>
      <w:tr w:rsidR="00796993" w14:paraId="716B7185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4C9C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Có c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t trace_id trong schema.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D65C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Đư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ng log 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truy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>n thread name vào trư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ng trace_id; chưa có trace ID phân tán th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t.</w:t>
            </w:r>
          </w:p>
        </w:tc>
      </w:tr>
      <w:tr w:rsidR="00796993" w14:paraId="0B2E55C9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DCF3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Có masking trư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c Drain3.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23D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Message/stack trace lưu event chưa ch</w:t>
            </w:r>
            <w:r>
              <w:rPr>
                <w:color w:val="000000"/>
                <w:sz w:val="17"/>
              </w:rPr>
              <w:t>ứ</w:t>
            </w:r>
            <w:r>
              <w:rPr>
                <w:color w:val="000000"/>
                <w:sz w:val="17"/>
              </w:rPr>
              <w:t>ng minh đã kh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 xml:space="preserve"> PII, token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bí m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t trư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c lưu/LLM.</w:t>
            </w:r>
          </w:p>
        </w:tc>
      </w:tr>
      <w:tr w:rsidR="00796993" w14:paraId="455CB0AD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A45D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MAD gi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m 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nh hư</w:t>
            </w:r>
            <w:r>
              <w:rPr>
                <w:color w:val="000000"/>
                <w:sz w:val="17"/>
              </w:rPr>
              <w:t>ở</w:t>
            </w:r>
            <w:r>
              <w:rPr>
                <w:color w:val="000000"/>
                <w:sz w:val="17"/>
              </w:rPr>
              <w:t>ng outlier và có low-confidence.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3AEF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M</w:t>
            </w:r>
            <w:r>
              <w:rPr>
                <w:color w:val="000000"/>
                <w:sz w:val="17"/>
              </w:rPr>
              <w:t>ẫ</w:t>
            </w:r>
            <w:r>
              <w:rPr>
                <w:color w:val="000000"/>
                <w:sz w:val="17"/>
              </w:rPr>
              <w:t>u s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 xml:space="preserve"> 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là s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 xml:space="preserve"> log header, không ph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i request count; thay đ</w:t>
            </w:r>
            <w:r>
              <w:rPr>
                <w:color w:val="000000"/>
                <w:sz w:val="17"/>
              </w:rPr>
              <w:t>ổ</w:t>
            </w:r>
            <w:r>
              <w:rPr>
                <w:color w:val="000000"/>
                <w:sz w:val="17"/>
              </w:rPr>
              <w:t>i logging có th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 xml:space="preserve"> làm l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ch ch</w:t>
            </w:r>
            <w:r>
              <w:rPr>
                <w:color w:val="000000"/>
                <w:sz w:val="17"/>
              </w:rPr>
              <w:t>ỉ</w:t>
            </w:r>
            <w:r>
              <w:rPr>
                <w:color w:val="000000"/>
                <w:sz w:val="17"/>
              </w:rPr>
              <w:t xml:space="preserve"> s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>.</w:t>
            </w:r>
          </w:p>
        </w:tc>
      </w:tr>
    </w:tbl>
    <w:p w14:paraId="0FF2AC20" w14:textId="77777777" w:rsidR="00796993" w:rsidRDefault="00796993">
      <w:pPr>
        <w:spacing w:after="40"/>
      </w:pPr>
    </w:p>
    <w:p w14:paraId="6BC201D8" w14:textId="77777777" w:rsidR="00796993" w:rsidRDefault="003D297B">
      <w:r>
        <w:br w:type="page"/>
      </w:r>
    </w:p>
    <w:p w14:paraId="0CCD9A7B" w14:textId="77777777" w:rsidR="00796993" w:rsidRDefault="003D297B">
      <w:pPr>
        <w:pStyle w:val="Heading1"/>
      </w:pPr>
      <w:bookmarkStart w:id="27" w:name="_Toc237710559"/>
      <w:r>
        <w:lastRenderedPageBreak/>
        <w:t>6. Đ</w:t>
      </w:r>
      <w:r>
        <w:t>Ề</w:t>
      </w:r>
      <w:r>
        <w:t xml:space="preserve"> XU</w:t>
      </w:r>
      <w:r>
        <w:t>Ấ</w:t>
      </w:r>
      <w:r>
        <w:t>T HƯ</w:t>
      </w:r>
      <w:r>
        <w:t>Ớ</w:t>
      </w:r>
      <w:r>
        <w:t>NG PHÁT TRI</w:t>
      </w:r>
      <w:r>
        <w:t>Ể</w:t>
      </w:r>
      <w:r>
        <w:t>N TR</w:t>
      </w:r>
      <w:r>
        <w:t>Ợ</w:t>
      </w:r>
      <w:r>
        <w:t xml:space="preserve"> LÝ</w:t>
      </w:r>
      <w:bookmarkEnd w:id="27"/>
    </w:p>
    <w:p w14:paraId="46AC2073" w14:textId="77777777" w:rsidR="00796993" w:rsidRDefault="003D297B">
      <w:pPr>
        <w:pStyle w:val="Heading2"/>
      </w:pPr>
      <w:bookmarkStart w:id="28" w:name="_Toc237710560"/>
      <w:r>
        <w:t>6.1. Nguyên t</w:t>
      </w:r>
      <w:r>
        <w:t>ắ</w:t>
      </w:r>
      <w:r>
        <w:t>c</w:t>
      </w:r>
      <w:bookmarkEnd w:id="28"/>
    </w:p>
    <w:p w14:paraId="5465A55B" w14:textId="77777777" w:rsidR="00796993" w:rsidRDefault="003D297B">
      <w:pPr>
        <w:pStyle w:val="ListBullet"/>
      </w:pPr>
      <w:r>
        <w:t>Evidence-first: m</w:t>
      </w:r>
      <w:r>
        <w:t>ọ</w:t>
      </w:r>
      <w:r>
        <w:t>i nh</w:t>
      </w:r>
      <w:r>
        <w:t>ậ</w:t>
      </w:r>
      <w:r>
        <w:t>n đ</w:t>
      </w:r>
      <w:r>
        <w:t>ị</w:t>
      </w:r>
      <w:r>
        <w:t>nh ph</w:t>
      </w:r>
      <w:r>
        <w:t>ả</w:t>
      </w:r>
      <w:r>
        <w:t>i d</w:t>
      </w:r>
      <w:r>
        <w:t>ẫ</w:t>
      </w:r>
      <w:r>
        <w:t>n v</w:t>
      </w:r>
      <w:r>
        <w:t>ề</w:t>
      </w:r>
      <w:r>
        <w:t xml:space="preserve"> d</w:t>
      </w:r>
      <w:r>
        <w:t>ấ</w:t>
      </w:r>
      <w:r>
        <w:t>u v</w:t>
      </w:r>
      <w:r>
        <w:t>ế</w:t>
      </w:r>
      <w:r>
        <w:t>t c</w:t>
      </w:r>
      <w:r>
        <w:t>ụ</w:t>
      </w:r>
      <w:r>
        <w:t xml:space="preserve"> th</w:t>
      </w:r>
      <w:r>
        <w:t>ể</w:t>
      </w:r>
      <w:r>
        <w:t>, không ch</w:t>
      </w:r>
      <w:r>
        <w:t>ỉ</w:t>
      </w:r>
      <w:r>
        <w:t xml:space="preserve"> sinh câu tr</w:t>
      </w:r>
      <w:r>
        <w:t>ả</w:t>
      </w:r>
      <w:r>
        <w:t xml:space="preserve"> l</w:t>
      </w:r>
      <w:r>
        <w:t>ờ</w:t>
      </w:r>
      <w:r>
        <w:t>i t</w:t>
      </w:r>
      <w:r>
        <w:t>ự</w:t>
      </w:r>
      <w:r>
        <w:t xml:space="preserve"> nhiên.</w:t>
      </w:r>
    </w:p>
    <w:p w14:paraId="5A857C22" w14:textId="77777777" w:rsidR="00796993" w:rsidRDefault="003D297B">
      <w:pPr>
        <w:pStyle w:val="ListBullet"/>
      </w:pPr>
      <w:r>
        <w:t>Read-only: tr</w:t>
      </w:r>
      <w:r>
        <w:t>ợ</w:t>
      </w:r>
      <w:r>
        <w:t xml:space="preserve"> lý không ch</w:t>
      </w:r>
      <w:r>
        <w:t>ạ</w:t>
      </w:r>
      <w:r>
        <w:t>y l</w:t>
      </w:r>
      <w:r>
        <w:t>ệ</w:t>
      </w:r>
      <w:r>
        <w:t>nh s</w:t>
      </w:r>
      <w:r>
        <w:t>ử</w:t>
      </w:r>
      <w:r>
        <w:t>a, không ghi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và không t</w:t>
      </w:r>
      <w:r>
        <w:t>ự</w:t>
      </w:r>
      <w:r>
        <w:t xml:space="preserve"> đóng incident.</w:t>
      </w:r>
    </w:p>
    <w:p w14:paraId="4DF809A7" w14:textId="77777777" w:rsidR="00796993" w:rsidRDefault="003D297B">
      <w:pPr>
        <w:pStyle w:val="ListBullet"/>
      </w:pPr>
      <w:r>
        <w:t>Uncertainty-aware: cho phép tr</w:t>
      </w:r>
      <w:r>
        <w:t>ả</w:t>
      </w:r>
      <w:r>
        <w:t xml:space="preserve"> l</w:t>
      </w:r>
      <w:r>
        <w:t>ờ</w:t>
      </w:r>
      <w:r>
        <w:t>i 'chưa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ng' và nêu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b</w:t>
      </w:r>
      <w:r>
        <w:t>ổ</w:t>
      </w:r>
      <w:r>
        <w:t xml:space="preserve"> sung.</w:t>
      </w:r>
    </w:p>
    <w:p w14:paraId="3F973BB0" w14:textId="77777777" w:rsidR="00796993" w:rsidRDefault="003D297B">
      <w:pPr>
        <w:pStyle w:val="ListBullet"/>
      </w:pPr>
      <w:r>
        <w:t>Trace-aware: ưu tiên trace_id/span_id và mã nghi</w:t>
      </w:r>
      <w:r>
        <w:t>ệ</w:t>
      </w:r>
      <w:r>
        <w:t>p v</w:t>
      </w:r>
      <w:r>
        <w:t>ụ</w:t>
      </w:r>
      <w:r>
        <w:t xml:space="preserve"> đ</w:t>
      </w:r>
      <w:r>
        <w:t>ể</w:t>
      </w:r>
      <w:r>
        <w:t xml:space="preserve"> liên k</w:t>
      </w:r>
      <w:r>
        <w:t>ế</w:t>
      </w:r>
      <w:r>
        <w:t>t xuyên service.</w:t>
      </w:r>
    </w:p>
    <w:p w14:paraId="27D9979F" w14:textId="77777777" w:rsidR="00796993" w:rsidRDefault="003D297B">
      <w:pPr>
        <w:pStyle w:val="ListBullet"/>
      </w:pPr>
      <w:r>
        <w:t>Progressive context: gi</w:t>
      </w:r>
      <w:r>
        <w:t>ữ</w:t>
      </w:r>
      <w:r>
        <w:t xml:space="preserve"> raw evidence, t</w:t>
      </w:r>
      <w:r>
        <w:t>ạ</w:t>
      </w:r>
      <w:r>
        <w:t>o b</w:t>
      </w:r>
      <w:r>
        <w:t>ả</w:t>
      </w:r>
      <w:r>
        <w:t>n rút g</w:t>
      </w:r>
      <w:r>
        <w:t>ọ</w:t>
      </w:r>
      <w:r>
        <w:t>n, cho phép drill-down khi c</w:t>
      </w:r>
      <w:r>
        <w:t>ầ</w:t>
      </w:r>
      <w:r>
        <w:t>n.</w:t>
      </w:r>
    </w:p>
    <w:p w14:paraId="619A6994" w14:textId="77777777" w:rsidR="00796993" w:rsidRDefault="003D297B">
      <w:pPr>
        <w:pStyle w:val="ListBullet"/>
      </w:pPr>
      <w:r>
        <w:t>Provider-neutral: chưa khóa LLM ho</w:t>
      </w:r>
      <w:r>
        <w:t>ặ</w:t>
      </w:r>
      <w:r>
        <w:t>c backend observability trư</w:t>
      </w:r>
      <w:r>
        <w:t>ớ</w:t>
      </w:r>
      <w:r>
        <w:t>c khi có phép so sánh và yêu c</w:t>
      </w:r>
      <w:r>
        <w:t>ầ</w:t>
      </w:r>
      <w:r>
        <w:t>u ch</w:t>
      </w:r>
      <w:r>
        <w:t>ấ</w:t>
      </w:r>
      <w:r>
        <w:t>t lư</w:t>
      </w:r>
      <w:r>
        <w:t>ợ</w:t>
      </w:r>
      <w:r>
        <w:t>ng.</w:t>
      </w:r>
    </w:p>
    <w:p w14:paraId="7BD14328" w14:textId="77777777" w:rsidR="00796993" w:rsidRDefault="003D297B">
      <w:pPr>
        <w:pStyle w:val="Heading2"/>
      </w:pPr>
      <w:bookmarkStart w:id="29" w:name="_Toc237710561"/>
      <w:r>
        <w:t xml:space="preserve">6.2. Pipeline </w:t>
      </w:r>
      <w:r>
        <w:t>ứ</w:t>
      </w:r>
      <w:r>
        <w:t>ng viên</w:t>
      </w:r>
      <w:bookmarkEnd w:id="29"/>
    </w:p>
    <w:p w14:paraId="260A410E" w14:textId="77777777" w:rsidR="00796993" w:rsidRDefault="003D297B">
      <w:pPr>
        <w:shd w:val="clear" w:color="auto" w:fill="F4F6F9"/>
        <w:spacing w:before="100" w:line="240" w:lineRule="auto"/>
        <w:jc w:val="center"/>
      </w:pPr>
      <w:r>
        <w:rPr>
          <w:rFonts w:ascii="Consolas" w:eastAsia="Consolas" w:hAnsi="Consolas"/>
          <w:color w:val="0B2545"/>
          <w:sz w:val="18"/>
        </w:rPr>
        <w:t>Structured logs/traces → Collector/store → Template + fingerprint → Context builder → LLM tùy ch</w:t>
      </w:r>
      <w:r>
        <w:rPr>
          <w:rFonts w:ascii="Consolas" w:eastAsia="Consolas" w:hAnsi="Consolas"/>
          <w:color w:val="0B2545"/>
          <w:sz w:val="18"/>
        </w:rPr>
        <w:t>ọ</w:t>
      </w:r>
      <w:r>
        <w:rPr>
          <w:rFonts w:ascii="Consolas" w:eastAsia="Consolas" w:hAnsi="Consolas"/>
          <w:color w:val="0B2545"/>
          <w:sz w:val="18"/>
        </w:rPr>
        <w:t>n → Ngư</w:t>
      </w:r>
      <w:r>
        <w:rPr>
          <w:rFonts w:ascii="Consolas" w:eastAsia="Consolas" w:hAnsi="Consolas"/>
          <w:color w:val="0B2545"/>
          <w:sz w:val="18"/>
        </w:rPr>
        <w:t>ờ</w:t>
      </w:r>
      <w:r>
        <w:rPr>
          <w:rFonts w:ascii="Consolas" w:eastAsia="Consolas" w:hAnsi="Consolas"/>
          <w:color w:val="0B2545"/>
          <w:sz w:val="18"/>
        </w:rPr>
        <w:t>i v</w:t>
      </w:r>
      <w:r>
        <w:rPr>
          <w:rFonts w:ascii="Consolas" w:eastAsia="Consolas" w:hAnsi="Consolas"/>
          <w:color w:val="0B2545"/>
          <w:sz w:val="18"/>
        </w:rPr>
        <w:t>ậ</w:t>
      </w:r>
      <w:r>
        <w:rPr>
          <w:rFonts w:ascii="Consolas" w:eastAsia="Consolas" w:hAnsi="Consolas"/>
          <w:color w:val="0B2545"/>
          <w:sz w:val="18"/>
        </w:rPr>
        <w:t>n hành</w:t>
      </w:r>
    </w:p>
    <w:p w14:paraId="726E82BC" w14:textId="77777777" w:rsidR="00796993" w:rsidRDefault="003D297B">
      <w:r>
        <w:t>Log đ</w:t>
      </w:r>
      <w:r>
        <w:t>ầ</w:t>
      </w:r>
      <w:r>
        <w:t>u vào nên có t</w:t>
      </w:r>
      <w:r>
        <w:t>ố</w:t>
      </w:r>
      <w:r>
        <w:t>i thi</w:t>
      </w:r>
      <w:r>
        <w:t>ể</w:t>
      </w:r>
      <w:r>
        <w:t>u timestamp, service, environment, level, message, exception type, trace_id, span_id và các mã nghi</w:t>
      </w:r>
      <w:r>
        <w:t>ệ</w:t>
      </w:r>
      <w:r>
        <w:t>p v</w:t>
      </w:r>
      <w:r>
        <w:t>ụ</w:t>
      </w:r>
      <w:r>
        <w:t xml:space="preserve"> đã kh</w:t>
      </w:r>
      <w:r>
        <w:t>ử</w:t>
      </w:r>
      <w:r>
        <w:t xml:space="preserve"> nh</w:t>
      </w:r>
      <w:r>
        <w:t>ạ</w:t>
      </w:r>
      <w:r>
        <w:t>y c</w:t>
      </w:r>
      <w:r>
        <w:t>ả</w:t>
      </w:r>
      <w:r>
        <w:t>m khi c</w:t>
      </w:r>
      <w:r>
        <w:t>ầ</w:t>
      </w:r>
      <w:r>
        <w:t>n. OpenTelemetry đ</w:t>
      </w:r>
      <w:r>
        <w:t>ị</w:t>
      </w:r>
      <w:r>
        <w:t>nh nghĩa TraceId và SpanId trong LogRecord đ</w:t>
      </w:r>
      <w:r>
        <w:t>ể</w:t>
      </w:r>
      <w:r>
        <w:t xml:space="preserve"> liên k</w:t>
      </w:r>
      <w:r>
        <w:t>ế</w:t>
      </w:r>
      <w:r>
        <w:t>t log v</w:t>
      </w:r>
      <w:r>
        <w:t>ớ</w:t>
      </w:r>
      <w:r>
        <w:t>i trace và gi</w:t>
      </w:r>
      <w:r>
        <w:t>ữ</w:t>
      </w:r>
      <w:r>
        <w:t>a các thành ph</w:t>
      </w:r>
      <w:r>
        <w:t>ầ</w:t>
      </w:r>
      <w:r>
        <w:t>n cùng tham gia m</w:t>
      </w:r>
      <w:r>
        <w:t>ộ</w:t>
      </w:r>
      <w:r>
        <w:t>t yêu c</w:t>
      </w:r>
      <w:r>
        <w:t>ầ</w:t>
      </w:r>
      <w:r>
        <w:t>u [6]. Vi</w:t>
      </w:r>
      <w:r>
        <w:t>ệ</w:t>
      </w:r>
      <w:r>
        <w:t>c có trace ID không b</w:t>
      </w:r>
      <w:r>
        <w:t>ả</w:t>
      </w:r>
      <w:r>
        <w:t>o đ</w:t>
      </w:r>
      <w:r>
        <w:t>ả</w:t>
      </w:r>
      <w:r>
        <w:t>m t</w:t>
      </w:r>
      <w:r>
        <w:t>ự</w:t>
      </w:r>
      <w:r>
        <w:t xml:space="preserve"> tìm đư</w:t>
      </w:r>
      <w:r>
        <w:t>ợ</w:t>
      </w:r>
      <w:r>
        <w:t>c root cause, nhưng t</w:t>
      </w:r>
      <w:r>
        <w:t>ạ</w:t>
      </w:r>
      <w:r>
        <w:t>o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đáng tin c</w:t>
      </w:r>
      <w:r>
        <w:t>ậ</w:t>
      </w:r>
      <w:r>
        <w:t>y hơn tìm theo th</w:t>
      </w:r>
      <w:r>
        <w:t>ờ</w:t>
      </w:r>
      <w:r>
        <w:t>i gian g</w:t>
      </w:r>
      <w:r>
        <w:t>ầ</w:t>
      </w:r>
      <w:r>
        <w:t>n đúng.</w:t>
      </w:r>
    </w:p>
    <w:p w14:paraId="149A5F89" w14:textId="77777777" w:rsidR="00796993" w:rsidRDefault="003D297B">
      <w:r>
        <w:t>L</w:t>
      </w:r>
      <w:r>
        <w:t>ớ</w:t>
      </w:r>
      <w:r>
        <w:t>p collector/store có th</w:t>
      </w:r>
      <w:r>
        <w:t>ể</w:t>
      </w:r>
      <w:r>
        <w:t xml:space="preserve"> là m</w:t>
      </w:r>
      <w:r>
        <w:t>ộ</w:t>
      </w:r>
      <w:r>
        <w:t>t stack centralized logging ho</w:t>
      </w:r>
      <w:r>
        <w:t>ặ</w:t>
      </w:r>
      <w:r>
        <w:t>c c</w:t>
      </w:r>
      <w:r>
        <w:t>ấ</w:t>
      </w:r>
      <w:r>
        <w:t>u trúc khác phù h</w:t>
      </w:r>
      <w:r>
        <w:t>ợ</w:t>
      </w:r>
      <w:r>
        <w:t>p v</w:t>
      </w:r>
      <w:r>
        <w:t>ớ</w:t>
      </w:r>
      <w:r>
        <w:t>i h</w:t>
      </w:r>
      <w:r>
        <w:t>ạ</w:t>
      </w:r>
      <w:r>
        <w:t xml:space="preserve"> t</w:t>
      </w:r>
      <w:r>
        <w:t>ầ</w:t>
      </w:r>
      <w:r>
        <w:t>ng sau này; báo cáo này không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m. Drain/fingerprint làm gi</w:t>
      </w:r>
      <w:r>
        <w:t>ả</w:t>
      </w:r>
      <w:r>
        <w:t>m nhi</w:t>
      </w:r>
      <w:r>
        <w:t>ễ</w:t>
      </w:r>
      <w:r>
        <w:t>u và t</w:t>
      </w:r>
      <w:r>
        <w:t>ạ</w:t>
      </w:r>
      <w:r>
        <w:t>o th</w:t>
      </w:r>
      <w:r>
        <w:t>ố</w:t>
      </w:r>
      <w:r>
        <w:t>ng kê. Context builder ch</w:t>
      </w:r>
      <w:r>
        <w:t>ọ</w:t>
      </w:r>
      <w:r>
        <w:t>n các d</w:t>
      </w:r>
      <w:r>
        <w:t>ấ</w:t>
      </w:r>
      <w:r>
        <w:t>u v</w:t>
      </w:r>
      <w:r>
        <w:t>ế</w:t>
      </w:r>
      <w:r>
        <w:t>t có lý do liên quan, kh</w:t>
      </w:r>
      <w:r>
        <w:t>ử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và ghi rõ ph</w:t>
      </w:r>
      <w:r>
        <w:t>ầ</w:t>
      </w:r>
      <w:r>
        <w:t>n nào b</w:t>
      </w:r>
      <w:r>
        <w:t>ị</w:t>
      </w:r>
      <w:r>
        <w:t xml:space="preserve"> c</w:t>
      </w:r>
      <w:r>
        <w:t>ắ</w:t>
      </w:r>
      <w:r>
        <w:t>t. LLM ch</w:t>
      </w:r>
      <w:r>
        <w:t>ỉ</w:t>
      </w:r>
      <w:r>
        <w:t xml:space="preserve"> x</w:t>
      </w:r>
      <w:r>
        <w:t>ử</w:t>
      </w:r>
      <w:r>
        <w:t xml:space="preserve"> lý context đó, k</w:t>
      </w:r>
      <w:r>
        <w:t>ế</w:t>
      </w:r>
      <w:r>
        <w:t>t h</w:t>
      </w:r>
      <w:r>
        <w:t>ợ</w:t>
      </w:r>
      <w:r>
        <w:t>p runbook/cơ s</w:t>
      </w:r>
      <w:r>
        <w:t>ở</w:t>
      </w:r>
      <w:r>
        <w:t xml:space="preserve"> tri th</w:t>
      </w:r>
      <w:r>
        <w:t>ứ</w:t>
      </w:r>
      <w:r>
        <w:t>c và tr</w:t>
      </w:r>
      <w:r>
        <w:t>ả</w:t>
      </w:r>
      <w:r>
        <w:t xml:space="preserve"> v</w:t>
      </w:r>
      <w:r>
        <w:t>ề</w:t>
      </w:r>
      <w:r>
        <w:t xml:space="preserve"> gi</w:t>
      </w:r>
      <w:r>
        <w:t>ả</w:t>
      </w:r>
      <w:r>
        <w:t xml:space="preserve"> thuy</w:t>
      </w:r>
      <w:r>
        <w:t>ế</w:t>
      </w:r>
      <w:r>
        <w:t>t có ch</w:t>
      </w:r>
      <w:r>
        <w:t>ứ</w:t>
      </w:r>
      <w:r>
        <w:t>ng c</w:t>
      </w:r>
      <w:r>
        <w:t>ứ</w:t>
      </w:r>
      <w:r>
        <w:t>.</w:t>
      </w:r>
    </w:p>
    <w:p w14:paraId="014FBA5A" w14:textId="77777777" w:rsidR="00796993" w:rsidRDefault="003D297B">
      <w:pPr>
        <w:pStyle w:val="Heading2"/>
      </w:pPr>
      <w:bookmarkStart w:id="30" w:name="_Toc237710562"/>
      <w:r>
        <w:t>6.3. Đ</w:t>
      </w:r>
      <w:r>
        <w:t>ầ</w:t>
      </w:r>
      <w:r>
        <w:t>u vào và đ</w:t>
      </w:r>
      <w:r>
        <w:t>ầ</w:t>
      </w:r>
      <w:r>
        <w:t>u ra mong mu</w:t>
      </w:r>
      <w:r>
        <w:t>ố</w:t>
      </w:r>
      <w:r>
        <w:t>n c</w:t>
      </w:r>
      <w:r>
        <w:t>ủ</w:t>
      </w:r>
      <w:r>
        <w:t>a LLM</w:t>
      </w:r>
      <w:bookmarkEnd w:id="30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560"/>
        <w:gridCol w:w="4800"/>
      </w:tblGrid>
      <w:tr w:rsidR="00796993" w14:paraId="3FC9EBC0" w14:textId="77777777">
        <w:trPr>
          <w:tblHeader/>
        </w:trPr>
        <w:tc>
          <w:tcPr>
            <w:tcW w:w="4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CF48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Đ</w:t>
            </w:r>
            <w:r>
              <w:rPr>
                <w:b/>
                <w:color w:val="1F4D78"/>
                <w:sz w:val="18"/>
              </w:rPr>
              <w:t>ầ</w:t>
            </w:r>
            <w:r>
              <w:rPr>
                <w:b/>
                <w:color w:val="1F4D78"/>
                <w:sz w:val="18"/>
              </w:rPr>
              <w:t>u vào đư</w:t>
            </w:r>
            <w:r>
              <w:rPr>
                <w:b/>
                <w:color w:val="1F4D78"/>
                <w:sz w:val="18"/>
              </w:rPr>
              <w:t>ợ</w:t>
            </w:r>
            <w:r>
              <w:rPr>
                <w:b/>
                <w:color w:val="1F4D78"/>
                <w:sz w:val="18"/>
              </w:rPr>
              <w:t>c ch</w:t>
            </w:r>
            <w:r>
              <w:rPr>
                <w:b/>
                <w:color w:val="1F4D78"/>
                <w:sz w:val="18"/>
              </w:rPr>
              <w:t>ọ</w:t>
            </w:r>
            <w:r>
              <w:rPr>
                <w:b/>
                <w:color w:val="1F4D78"/>
                <w:sz w:val="18"/>
              </w:rPr>
              <w:t>n</w:t>
            </w:r>
          </w:p>
        </w:tc>
        <w:tc>
          <w:tcPr>
            <w:tcW w:w="4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ED08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Đ</w:t>
            </w:r>
            <w:r>
              <w:rPr>
                <w:b/>
                <w:color w:val="1F4D78"/>
                <w:sz w:val="18"/>
              </w:rPr>
              <w:t>ầ</w:t>
            </w:r>
            <w:r>
              <w:rPr>
                <w:b/>
                <w:color w:val="1F4D78"/>
                <w:sz w:val="18"/>
              </w:rPr>
              <w:t>u ra b</w:t>
            </w:r>
            <w:r>
              <w:rPr>
                <w:b/>
                <w:color w:val="1F4D78"/>
                <w:sz w:val="18"/>
              </w:rPr>
              <w:t>ắ</w:t>
            </w:r>
            <w:r>
              <w:rPr>
                <w:b/>
                <w:color w:val="1F4D78"/>
                <w:sz w:val="18"/>
              </w:rPr>
              <w:t>t bu</w:t>
            </w:r>
            <w:r>
              <w:rPr>
                <w:b/>
                <w:color w:val="1F4D78"/>
                <w:sz w:val="18"/>
              </w:rPr>
              <w:t>ộ</w:t>
            </w:r>
            <w:r>
              <w:rPr>
                <w:b/>
                <w:color w:val="1F4D78"/>
                <w:sz w:val="18"/>
              </w:rPr>
              <w:t>c</w:t>
            </w:r>
          </w:p>
        </w:tc>
      </w:tr>
      <w:tr w:rsidR="00796993" w14:paraId="1DC22BB0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0629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Mô t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incident, kho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ng th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gian, service/endpoint liên quan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227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Tóm t</w:t>
            </w:r>
            <w:r>
              <w:rPr>
                <w:color w:val="000000"/>
                <w:sz w:val="18"/>
              </w:rPr>
              <w:t>ắ</w:t>
            </w:r>
            <w:r>
              <w:rPr>
                <w:color w:val="000000"/>
                <w:sz w:val="18"/>
              </w:rPr>
              <w:t>t 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 tư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ng, tách FACT kh</w:t>
            </w:r>
            <w:r>
              <w:rPr>
                <w:color w:val="000000"/>
                <w:sz w:val="18"/>
              </w:rPr>
              <w:t>ỏ</w:t>
            </w:r>
            <w:r>
              <w:rPr>
                <w:color w:val="000000"/>
                <w:sz w:val="18"/>
              </w:rPr>
              <w:t>i suy lu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</w:t>
            </w:r>
          </w:p>
        </w:tc>
      </w:tr>
      <w:tr w:rsidR="00796993" w14:paraId="479C36A1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CD76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trace_id/span_id, mã nghi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p v</w:t>
            </w:r>
            <w:r>
              <w:rPr>
                <w:color w:val="000000"/>
                <w:sz w:val="18"/>
              </w:rPr>
              <w:t>ụ</w:t>
            </w:r>
            <w:r>
              <w:rPr>
                <w:color w:val="000000"/>
                <w:sz w:val="18"/>
              </w:rPr>
              <w:t xml:space="preserve"> đã kh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nh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y c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m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10F7F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Danh sách b</w:t>
            </w:r>
            <w:r>
              <w:rPr>
                <w:color w:val="000000"/>
                <w:sz w:val="18"/>
              </w:rPr>
              <w:t>ằ</w:t>
            </w:r>
            <w:r>
              <w:rPr>
                <w:color w:val="000000"/>
                <w:sz w:val="18"/>
              </w:rPr>
              <w:t>ng ch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>ng đã dùng và b</w:t>
            </w:r>
            <w:r>
              <w:rPr>
                <w:color w:val="000000"/>
                <w:sz w:val="18"/>
              </w:rPr>
              <w:t>ằ</w:t>
            </w:r>
            <w:r>
              <w:rPr>
                <w:color w:val="000000"/>
                <w:sz w:val="18"/>
              </w:rPr>
              <w:t>ng ch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>ng còn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u</w:t>
            </w:r>
          </w:p>
        </w:tc>
      </w:tr>
      <w:tr w:rsidR="00796993" w14:paraId="68F1525C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A0DE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Exception chain, SQLState, top application frames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5172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Vùng l</w:t>
            </w:r>
            <w:r>
              <w:rPr>
                <w:color w:val="000000"/>
                <w:sz w:val="18"/>
              </w:rPr>
              <w:t>ỗ</w:t>
            </w:r>
            <w:r>
              <w:rPr>
                <w:color w:val="000000"/>
                <w:sz w:val="18"/>
              </w:rPr>
              <w:t>i và nguyên nhân kh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dĩ, không g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i là root cause đã xác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</w:t>
            </w:r>
          </w:p>
        </w:tc>
      </w:tr>
      <w:tr w:rsidR="00796993" w14:paraId="5530761B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18C5C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Template tăng đ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t bi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n, health, deploy/config change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5F5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Bư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c 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tra ti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p theo ch</w:t>
            </w:r>
            <w:r>
              <w:rPr>
                <w:color w:val="000000"/>
                <w:sz w:val="18"/>
              </w:rPr>
              <w:t>ỉ</w:t>
            </w:r>
            <w:r>
              <w:rPr>
                <w:color w:val="000000"/>
                <w:sz w:val="18"/>
              </w:rPr>
              <w:t xml:space="preserve"> đ</w:t>
            </w:r>
            <w:r>
              <w:rPr>
                <w:color w:val="000000"/>
                <w:sz w:val="18"/>
              </w:rPr>
              <w:t>ọ</w:t>
            </w:r>
            <w:r>
              <w:rPr>
                <w:color w:val="000000"/>
                <w:sz w:val="18"/>
              </w:rPr>
              <w:t>c, có th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 xml:space="preserve"> t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ưu tiên</w:t>
            </w:r>
          </w:p>
        </w:tc>
      </w:tr>
      <w:tr w:rsidR="00796993" w14:paraId="496BC634" w14:textId="77777777"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BA0F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Runbook, l</w:t>
            </w:r>
            <w:r>
              <w:rPr>
                <w:color w:val="000000"/>
                <w:sz w:val="18"/>
              </w:rPr>
              <w:t>ỗ</w:t>
            </w:r>
            <w:r>
              <w:rPr>
                <w:color w:val="000000"/>
                <w:sz w:val="18"/>
              </w:rPr>
              <w:t>i tương t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đã xác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1998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Trace ID/issue/event c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n m</w:t>
            </w:r>
            <w:r>
              <w:rPr>
                <w:color w:val="000000"/>
                <w:sz w:val="18"/>
              </w:rPr>
              <w:t>ở</w:t>
            </w:r>
            <w:r>
              <w:rPr>
                <w:color w:val="000000"/>
                <w:sz w:val="18"/>
              </w:rPr>
              <w:t xml:space="preserve"> ti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p; m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>c t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tin và đi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u ki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 bác b</w:t>
            </w:r>
            <w:r>
              <w:rPr>
                <w:color w:val="000000"/>
                <w:sz w:val="18"/>
              </w:rPr>
              <w:t>ỏ</w:t>
            </w:r>
          </w:p>
        </w:tc>
      </w:tr>
    </w:tbl>
    <w:p w14:paraId="469FA3E3" w14:textId="77777777" w:rsidR="00796993" w:rsidRDefault="00796993">
      <w:pPr>
        <w:spacing w:after="40"/>
      </w:pPr>
    </w:p>
    <w:p w14:paraId="755F23FD" w14:textId="77777777" w:rsidR="00796993" w:rsidRDefault="003D297B">
      <w:pPr>
        <w:pStyle w:val="Heading2"/>
      </w:pPr>
      <w:bookmarkStart w:id="31" w:name="_Toc237710563"/>
      <w:r>
        <w:lastRenderedPageBreak/>
        <w:t>6.4. X</w:t>
      </w:r>
      <w:r>
        <w:t>ử</w:t>
      </w:r>
      <w:r>
        <w:t xml:space="preserve"> lý stack trace dài</w:t>
      </w:r>
      <w:bookmarkEnd w:id="31"/>
    </w:p>
    <w:p w14:paraId="5DF489A9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1. </w:t>
      </w:r>
      <w:r>
        <w:t>Lưu nguyên b</w:t>
      </w:r>
      <w:r>
        <w:t>ả</w:t>
      </w:r>
      <w:r>
        <w:t>n stack trace và metadata đ</w:t>
      </w:r>
      <w:r>
        <w:t>ể</w:t>
      </w:r>
      <w:r>
        <w:t xml:space="preserve"> không m</w:t>
      </w:r>
      <w:r>
        <w:t>ấ</w:t>
      </w:r>
      <w:r>
        <w:t>t b</w:t>
      </w:r>
      <w:r>
        <w:t>ằ</w:t>
      </w:r>
      <w:r>
        <w:t>ng ch</w:t>
      </w:r>
      <w:r>
        <w:t>ứ</w:t>
      </w:r>
      <w:r>
        <w:t>ng.</w:t>
      </w:r>
    </w:p>
    <w:p w14:paraId="0951EFD7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2. </w:t>
      </w:r>
      <w:r>
        <w:t>Parse exception chain, root cause, SQLState và các frame thu</w:t>
      </w:r>
      <w:r>
        <w:t>ộ</w:t>
      </w:r>
      <w:r>
        <w:t xml:space="preserve">c </w:t>
      </w:r>
      <w:r>
        <w:t>ứ</w:t>
      </w:r>
      <w:r>
        <w:t>ng d</w:t>
      </w:r>
      <w:r>
        <w:t>ụ</w:t>
      </w:r>
      <w:r>
        <w:t>ng.</w:t>
      </w:r>
    </w:p>
    <w:p w14:paraId="276ABD9C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3. </w:t>
      </w:r>
      <w:r>
        <w:t>T</w:t>
      </w:r>
      <w:r>
        <w:t>ạ</w:t>
      </w:r>
      <w:r>
        <w:t>o fingerprint và th</w:t>
      </w:r>
      <w:r>
        <w:t>ố</w:t>
      </w:r>
      <w:r>
        <w:t>ng kê các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đ</w:t>
      </w:r>
      <w:r>
        <w:t>ể</w:t>
      </w:r>
      <w:r>
        <w:t xml:space="preserve"> gi</w:t>
      </w:r>
      <w:r>
        <w:t>ả</w:t>
      </w:r>
      <w:r>
        <w:t>m trùng l</w:t>
      </w:r>
      <w:r>
        <w:t>ặ</w:t>
      </w:r>
      <w:r>
        <w:t>p.</w:t>
      </w:r>
    </w:p>
    <w:p w14:paraId="44F8CD7B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4. </w:t>
      </w:r>
      <w:r>
        <w:t>X</w:t>
      </w:r>
      <w:r>
        <w:t>ế</w:t>
      </w:r>
      <w:r>
        <w:t>p h</w:t>
      </w:r>
      <w:r>
        <w:t>ạ</w:t>
      </w:r>
      <w:r>
        <w:t>ng đo</w:t>
      </w:r>
      <w:r>
        <w:t>ạ</w:t>
      </w:r>
      <w:r>
        <w:t>n liên quan theo trace, service, th</w:t>
      </w:r>
      <w:r>
        <w:t>ờ</w:t>
      </w:r>
      <w:r>
        <w:t>i gian, l</w:t>
      </w:r>
      <w:r>
        <w:t>ỗ</w:t>
      </w:r>
      <w:r>
        <w:t>i ph</w:t>
      </w:r>
      <w:r>
        <w:t>ụ</w:t>
      </w:r>
      <w:r>
        <w:t xml:space="preserve"> thu</w:t>
      </w:r>
      <w:r>
        <w:t>ộ</w:t>
      </w:r>
      <w:r>
        <w:t>c và m</w:t>
      </w:r>
      <w:r>
        <w:t>ố</w:t>
      </w:r>
      <w:r>
        <w:t>c deploy.</w:t>
      </w:r>
    </w:p>
    <w:p w14:paraId="17EFD049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5. </w:t>
      </w:r>
      <w:r>
        <w:t>G</w:t>
      </w:r>
      <w:r>
        <w:t>ử</w:t>
      </w:r>
      <w:r>
        <w:t>i b</w:t>
      </w:r>
      <w:r>
        <w:t>ả</w:t>
      </w:r>
      <w:r>
        <w:t>n rút g</w:t>
      </w:r>
      <w:r>
        <w:t>ọ</w:t>
      </w:r>
      <w:r>
        <w:t>n cho LLM kèm ID đ</w:t>
      </w:r>
      <w:r>
        <w:t>ể</w:t>
      </w:r>
      <w:r>
        <w:t xml:space="preserve"> l</w:t>
      </w:r>
      <w:r>
        <w:t>ấ</w:t>
      </w:r>
      <w:r>
        <w:t>y thêm raw evidence khi c</w:t>
      </w:r>
      <w:r>
        <w:t>ầ</w:t>
      </w:r>
      <w:r>
        <w:t>n; công b</w:t>
      </w:r>
      <w:r>
        <w:t>ố</w:t>
      </w:r>
      <w:r>
        <w:t xml:space="preserve"> s</w:t>
      </w:r>
      <w:r>
        <w:t>ố</w:t>
      </w:r>
      <w:r>
        <w:t xml:space="preserve"> dòng/token b</w:t>
      </w:r>
      <w:r>
        <w:t>ị</w:t>
      </w:r>
      <w:r>
        <w:t xml:space="preserve"> lo</w:t>
      </w:r>
      <w:r>
        <w:t>ạ</w:t>
      </w:r>
      <w:r>
        <w:t>i.</w:t>
      </w:r>
    </w:p>
    <w:p w14:paraId="661649DF" w14:textId="77777777" w:rsidR="00796993" w:rsidRDefault="003D297B">
      <w:r>
        <w:t>Cách này tránh hai c</w:t>
      </w:r>
      <w:r>
        <w:t>ự</w:t>
      </w:r>
      <w:r>
        <w:t>c: g</w:t>
      </w:r>
      <w:r>
        <w:t>ử</w:t>
      </w:r>
      <w:r>
        <w:t>i toàn b</w:t>
      </w:r>
      <w:r>
        <w:t>ộ</w:t>
      </w:r>
      <w:r>
        <w:t xml:space="preserve"> log gây vư</w:t>
      </w:r>
      <w:r>
        <w:t>ợ</w:t>
      </w:r>
      <w:r>
        <w:t>t context và lãng phí chi phí, ho</w:t>
      </w:r>
      <w:r>
        <w:t>ặ</w:t>
      </w:r>
      <w:r>
        <w:t>c c</w:t>
      </w:r>
      <w:r>
        <w:t>ắ</w:t>
      </w:r>
      <w:r>
        <w:t>t c</w:t>
      </w:r>
      <w:r>
        <w:t>ứ</w:t>
      </w:r>
      <w:r>
        <w:t>ng vài dòng đ</w:t>
      </w:r>
      <w:r>
        <w:t>ầ</w:t>
      </w:r>
      <w:r>
        <w:t>u làm m</w:t>
      </w:r>
      <w:r>
        <w:t>ấ</w:t>
      </w:r>
      <w:r>
        <w:t>t root cause. Tính đ</w:t>
      </w:r>
      <w:r>
        <w:t>ầ</w:t>
      </w:r>
      <w:r>
        <w:t>y đ</w:t>
      </w:r>
      <w:r>
        <w:t>ủ</w:t>
      </w:r>
      <w:r>
        <w:t xml:space="preserve"> c</w:t>
      </w:r>
      <w:r>
        <w:t>ủ</w:t>
      </w:r>
      <w:r>
        <w:t>a context ph</w:t>
      </w:r>
      <w:r>
        <w:t>ả</w:t>
      </w:r>
      <w:r>
        <w:t>i tr</w:t>
      </w:r>
      <w:r>
        <w:t>ở</w:t>
      </w:r>
      <w:r>
        <w:t xml:space="preserve"> thành m</w:t>
      </w:r>
      <w:r>
        <w:t>ộ</w:t>
      </w:r>
      <w:r>
        <w:t>t metric riêng, không đư</w:t>
      </w:r>
      <w:r>
        <w:t>ợ</w:t>
      </w:r>
      <w:r>
        <w:t>c m</w:t>
      </w:r>
      <w:r>
        <w:t>ặ</w:t>
      </w:r>
      <w:r>
        <w:t>c đ</w:t>
      </w:r>
      <w:r>
        <w:t>ị</w:t>
      </w:r>
      <w:r>
        <w:t>nh r</w:t>
      </w:r>
      <w:r>
        <w:t>ằ</w:t>
      </w:r>
      <w:r>
        <w:t>ng câu tr</w:t>
      </w:r>
      <w:r>
        <w:t>ả</w:t>
      </w:r>
      <w:r>
        <w:t xml:space="preserve"> l</w:t>
      </w:r>
      <w:r>
        <w:t>ờ</w:t>
      </w:r>
      <w:r>
        <w:t>i hay đ</w:t>
      </w:r>
      <w:r>
        <w:t>ồ</w:t>
      </w:r>
      <w:r>
        <w:t>ng nghĩa đ</w:t>
      </w:r>
      <w:r>
        <w:t>ầ</w:t>
      </w:r>
      <w:r>
        <w:t>u vào đ</w:t>
      </w:r>
      <w:r>
        <w:t>ầ</w:t>
      </w:r>
      <w:r>
        <w:t>y đ</w:t>
      </w:r>
      <w:r>
        <w:t>ủ</w:t>
      </w:r>
      <w:r>
        <w:t>.</w:t>
      </w:r>
    </w:p>
    <w:p w14:paraId="001CE98D" w14:textId="77777777" w:rsidR="00796993" w:rsidRDefault="003D297B">
      <w:pPr>
        <w:pStyle w:val="Heading2"/>
      </w:pPr>
      <w:bookmarkStart w:id="32" w:name="_Toc237710564"/>
      <w:r>
        <w:t>6.5. Các ch</w:t>
      </w:r>
      <w:r>
        <w:t>ế</w:t>
      </w:r>
      <w:r>
        <w:t xml:space="preserve"> đ</w:t>
      </w:r>
      <w:r>
        <w:t>ộ</w:t>
      </w:r>
      <w:r>
        <w:t xml:space="preserve"> c</w:t>
      </w:r>
      <w:r>
        <w:t>ầ</w:t>
      </w:r>
      <w:r>
        <w:t>n so sánh</w:t>
      </w:r>
      <w:bookmarkEnd w:id="32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300"/>
        <w:gridCol w:w="2860"/>
      </w:tblGrid>
      <w:tr w:rsidR="00796993" w14:paraId="5B3793ED" w14:textId="77777777">
        <w:trPr>
          <w:tblHeader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6B29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Ch</w:t>
            </w:r>
            <w:r>
              <w:rPr>
                <w:b/>
                <w:color w:val="1F4D78"/>
                <w:sz w:val="18"/>
              </w:rPr>
              <w:t>ế</w:t>
            </w:r>
            <w:r>
              <w:rPr>
                <w:b/>
                <w:color w:val="1F4D78"/>
                <w:sz w:val="18"/>
              </w:rPr>
              <w:t xml:space="preserve"> đ</w:t>
            </w:r>
            <w:r>
              <w:rPr>
                <w:b/>
                <w:color w:val="1F4D78"/>
                <w:sz w:val="18"/>
              </w:rPr>
              <w:t>ộ</w:t>
            </w:r>
          </w:p>
        </w:tc>
        <w:tc>
          <w:tcPr>
            <w:tcW w:w="4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3F2CA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M</w:t>
            </w:r>
            <w:r>
              <w:rPr>
                <w:b/>
                <w:color w:val="1F4D78"/>
                <w:sz w:val="18"/>
              </w:rPr>
              <w:t>ụ</w:t>
            </w:r>
            <w:r>
              <w:rPr>
                <w:b/>
                <w:color w:val="1F4D78"/>
                <w:sz w:val="18"/>
              </w:rPr>
              <w:t>c đích</w:t>
            </w:r>
          </w:p>
        </w:tc>
        <w:tc>
          <w:tcPr>
            <w:tcW w:w="28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1103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Tr</w:t>
            </w:r>
            <w:r>
              <w:rPr>
                <w:b/>
                <w:color w:val="1F4D78"/>
                <w:sz w:val="18"/>
              </w:rPr>
              <w:t>ạ</w:t>
            </w:r>
            <w:r>
              <w:rPr>
                <w:b/>
                <w:color w:val="1F4D78"/>
                <w:sz w:val="18"/>
              </w:rPr>
              <w:t>ng thái</w:t>
            </w:r>
          </w:p>
        </w:tc>
      </w:tr>
      <w:tr w:rsidR="00796993" w14:paraId="6B71890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E441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A. Ch</w:t>
            </w:r>
            <w:r>
              <w:rPr>
                <w:color w:val="000000"/>
                <w:sz w:val="18"/>
              </w:rPr>
              <w:t>ẩ</w:t>
            </w:r>
            <w:r>
              <w:rPr>
                <w:color w:val="000000"/>
                <w:sz w:val="18"/>
              </w:rPr>
              <w:t>n đoán th</w:t>
            </w:r>
            <w:r>
              <w:rPr>
                <w:color w:val="000000"/>
                <w:sz w:val="18"/>
              </w:rPr>
              <w:t>ủ</w:t>
            </w:r>
            <w:r>
              <w:rPr>
                <w:color w:val="000000"/>
                <w:sz w:val="18"/>
              </w:rPr>
              <w:t xml:space="preserve"> công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86CE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Baseline v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 xml:space="preserve"> d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 và thao tác ngư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v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hành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F439D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Có mô t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quy trình;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u th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gian đo đáng tin c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y</w:t>
            </w:r>
          </w:p>
        </w:tc>
      </w:tr>
      <w:tr w:rsidR="00796993" w14:paraId="362754D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5A6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B. Drain/fingerprint/rule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0257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Đo giá tr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 xml:space="preserve"> c</w:t>
            </w:r>
            <w:r>
              <w:rPr>
                <w:color w:val="000000"/>
                <w:sz w:val="18"/>
              </w:rPr>
              <w:t>ủ</w:t>
            </w:r>
            <w:r>
              <w:rPr>
                <w:color w:val="000000"/>
                <w:sz w:val="18"/>
              </w:rPr>
              <w:t>a x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lý xác đ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nh và dashboard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D25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Proof of concept 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 có</w:t>
            </w:r>
          </w:p>
        </w:tc>
      </w:tr>
      <w:tr w:rsidR="00796993" w14:paraId="4F53CB0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3C1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C. LLM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log thô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F7DE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Baseline đ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 xml:space="preserve"> th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chi phí, nhi</w:t>
            </w:r>
            <w:r>
              <w:rPr>
                <w:color w:val="000000"/>
                <w:sz w:val="18"/>
              </w:rPr>
              <w:t>ễ</w:t>
            </w:r>
            <w:r>
              <w:rPr>
                <w:color w:val="000000"/>
                <w:sz w:val="18"/>
              </w:rPr>
              <w:t>u và nguy cơ b</w:t>
            </w:r>
            <w:r>
              <w:rPr>
                <w:color w:val="000000"/>
                <w:sz w:val="18"/>
              </w:rPr>
              <w:t>ỏ</w:t>
            </w:r>
            <w:r>
              <w:rPr>
                <w:color w:val="000000"/>
                <w:sz w:val="18"/>
              </w:rPr>
              <w:t>/b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a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F97C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Chưa th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nghi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m</w:t>
            </w:r>
          </w:p>
        </w:tc>
      </w:tr>
      <w:tr w:rsidR="00796993" w14:paraId="41CA618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FF812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D. Context builder + LLM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CBD67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tra gi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thuy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r</w:t>
            </w:r>
            <w:r>
              <w:rPr>
                <w:color w:val="000000"/>
                <w:sz w:val="18"/>
              </w:rPr>
              <w:t>ằ</w:t>
            </w:r>
            <w:r>
              <w:rPr>
                <w:color w:val="000000"/>
                <w:sz w:val="18"/>
              </w:rPr>
              <w:t>ng ti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>n x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lý giúp câu tr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l</w:t>
            </w:r>
            <w:r>
              <w:rPr>
                <w:color w:val="000000"/>
                <w:sz w:val="18"/>
              </w:rPr>
              <w:t>ờ</w:t>
            </w:r>
            <w:r>
              <w:rPr>
                <w:color w:val="000000"/>
                <w:sz w:val="18"/>
              </w:rPr>
              <w:t>i có căn c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 xml:space="preserve"> hơn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03B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CANDIDATE; chưa th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nghi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m</w:t>
            </w:r>
          </w:p>
        </w:tc>
      </w:tr>
    </w:tbl>
    <w:p w14:paraId="0C0BDD39" w14:textId="77777777" w:rsidR="00796993" w:rsidRDefault="00796993">
      <w:pPr>
        <w:spacing w:after="40"/>
      </w:pPr>
    </w:p>
    <w:p w14:paraId="3E328622" w14:textId="77777777" w:rsidR="00796993" w:rsidRDefault="003D297B">
      <w:pPr>
        <w:shd w:val="clear" w:color="auto" w:fill="E8EEF5"/>
        <w:spacing w:before="100" w:line="276" w:lineRule="auto"/>
        <w:ind w:left="202" w:right="115"/>
      </w:pPr>
      <w:r>
        <w:rPr>
          <w:b/>
          <w:color w:val="1F4D78"/>
          <w:sz w:val="21"/>
        </w:rPr>
        <w:t>Đi</w:t>
      </w:r>
      <w:r>
        <w:rPr>
          <w:b/>
          <w:color w:val="1F4D78"/>
          <w:sz w:val="21"/>
        </w:rPr>
        <w:t>ể</w:t>
      </w:r>
      <w:r>
        <w:rPr>
          <w:b/>
          <w:color w:val="1F4D78"/>
          <w:sz w:val="21"/>
        </w:rPr>
        <w:t>m b</w:t>
      </w:r>
      <w:r>
        <w:rPr>
          <w:b/>
          <w:color w:val="1F4D78"/>
          <w:sz w:val="21"/>
        </w:rPr>
        <w:t>ả</w:t>
      </w:r>
      <w:r>
        <w:rPr>
          <w:b/>
          <w:color w:val="1F4D78"/>
          <w:sz w:val="21"/>
        </w:rPr>
        <w:t>o v</w:t>
      </w:r>
      <w:r>
        <w:rPr>
          <w:b/>
          <w:color w:val="1F4D78"/>
          <w:sz w:val="21"/>
        </w:rPr>
        <w:t>ệ</w:t>
      </w:r>
      <w:r>
        <w:rPr>
          <w:b/>
          <w:color w:val="1F4D78"/>
          <w:sz w:val="21"/>
        </w:rPr>
        <w:t xml:space="preserve"> quan tr</w:t>
      </w:r>
      <w:r>
        <w:rPr>
          <w:b/>
          <w:color w:val="1F4D78"/>
          <w:sz w:val="21"/>
        </w:rPr>
        <w:t>ọ</w:t>
      </w:r>
      <w:r>
        <w:rPr>
          <w:b/>
          <w:color w:val="1F4D78"/>
          <w:sz w:val="21"/>
        </w:rPr>
        <w:t xml:space="preserve">ng: </w:t>
      </w:r>
      <w:r>
        <w:rPr>
          <w:color w:val="000000"/>
          <w:sz w:val="21"/>
        </w:rPr>
        <w:t>Ngay c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 xml:space="preserve"> khi ch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 xml:space="preserve"> đ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 xml:space="preserve"> D không vư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>t B v</w:t>
      </w:r>
      <w:r>
        <w:rPr>
          <w:color w:val="000000"/>
          <w:sz w:val="21"/>
        </w:rPr>
        <w:t>ề</w:t>
      </w:r>
      <w:r>
        <w:rPr>
          <w:color w:val="000000"/>
          <w:sz w:val="21"/>
        </w:rPr>
        <w:t xml:space="preserve"> m</w:t>
      </w:r>
      <w:r>
        <w:rPr>
          <w:color w:val="000000"/>
          <w:sz w:val="21"/>
        </w:rPr>
        <w:t>ọ</w:t>
      </w:r>
      <w:r>
        <w:rPr>
          <w:color w:val="000000"/>
          <w:sz w:val="21"/>
        </w:rPr>
        <w:t>i ch</w:t>
      </w:r>
      <w:r>
        <w:rPr>
          <w:color w:val="000000"/>
          <w:sz w:val="21"/>
        </w:rPr>
        <w:t>ỉ</w:t>
      </w:r>
      <w:r>
        <w:rPr>
          <w:color w:val="000000"/>
          <w:sz w:val="21"/>
        </w:rPr>
        <w:t xml:space="preserve"> s</w:t>
      </w:r>
      <w:r>
        <w:rPr>
          <w:color w:val="000000"/>
          <w:sz w:val="21"/>
        </w:rPr>
        <w:t>ố</w:t>
      </w:r>
      <w:r>
        <w:rPr>
          <w:color w:val="000000"/>
          <w:sz w:val="21"/>
        </w:rPr>
        <w:t>, k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t qu</w:t>
      </w:r>
      <w:r>
        <w:rPr>
          <w:color w:val="000000"/>
          <w:sz w:val="21"/>
        </w:rPr>
        <w:t>ả</w:t>
      </w:r>
      <w:r>
        <w:rPr>
          <w:color w:val="000000"/>
          <w:sz w:val="21"/>
        </w:rPr>
        <w:t xml:space="preserve"> v</w:t>
      </w:r>
      <w:r>
        <w:rPr>
          <w:color w:val="000000"/>
          <w:sz w:val="21"/>
        </w:rPr>
        <w:t>ẫ</w:t>
      </w:r>
      <w:r>
        <w:rPr>
          <w:color w:val="000000"/>
          <w:sz w:val="21"/>
        </w:rPr>
        <w:t>n có giá tr</w:t>
      </w:r>
      <w:r>
        <w:rPr>
          <w:color w:val="000000"/>
          <w:sz w:val="21"/>
        </w:rPr>
        <w:t>ị</w:t>
      </w:r>
      <w:r>
        <w:rPr>
          <w:color w:val="000000"/>
          <w:sz w:val="21"/>
        </w:rPr>
        <w:t xml:space="preserve"> n</w:t>
      </w:r>
      <w:r>
        <w:rPr>
          <w:color w:val="000000"/>
          <w:sz w:val="21"/>
        </w:rPr>
        <w:t>ế</w:t>
      </w:r>
      <w:r>
        <w:rPr>
          <w:color w:val="000000"/>
          <w:sz w:val="21"/>
        </w:rPr>
        <w:t>u nhóm ch</w:t>
      </w:r>
      <w:r>
        <w:rPr>
          <w:color w:val="000000"/>
          <w:sz w:val="21"/>
        </w:rPr>
        <w:t>ỉ</w:t>
      </w:r>
      <w:r>
        <w:rPr>
          <w:color w:val="000000"/>
          <w:sz w:val="21"/>
        </w:rPr>
        <w:t xml:space="preserve"> ra trư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>ng h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>p LLM h</w:t>
      </w:r>
      <w:r>
        <w:rPr>
          <w:color w:val="000000"/>
          <w:sz w:val="21"/>
        </w:rPr>
        <w:t>ữ</w:t>
      </w:r>
      <w:r>
        <w:rPr>
          <w:color w:val="000000"/>
          <w:sz w:val="21"/>
        </w:rPr>
        <w:t>u ích, trư</w:t>
      </w:r>
      <w:r>
        <w:rPr>
          <w:color w:val="000000"/>
          <w:sz w:val="21"/>
        </w:rPr>
        <w:t>ờ</w:t>
      </w:r>
      <w:r>
        <w:rPr>
          <w:color w:val="000000"/>
          <w:sz w:val="21"/>
        </w:rPr>
        <w:t>ng h</w:t>
      </w:r>
      <w:r>
        <w:rPr>
          <w:color w:val="000000"/>
          <w:sz w:val="21"/>
        </w:rPr>
        <w:t>ợ</w:t>
      </w:r>
      <w:r>
        <w:rPr>
          <w:color w:val="000000"/>
          <w:sz w:val="21"/>
        </w:rPr>
        <w:t>p rule t</w:t>
      </w:r>
      <w:r>
        <w:rPr>
          <w:color w:val="000000"/>
          <w:sz w:val="21"/>
        </w:rPr>
        <w:t>ố</w:t>
      </w:r>
      <w:r>
        <w:rPr>
          <w:color w:val="000000"/>
          <w:sz w:val="21"/>
        </w:rPr>
        <w:t>t hơn và ranh gi</w:t>
      </w:r>
      <w:r>
        <w:rPr>
          <w:color w:val="000000"/>
          <w:sz w:val="21"/>
        </w:rPr>
        <w:t>ớ</w:t>
      </w:r>
      <w:r>
        <w:rPr>
          <w:color w:val="000000"/>
          <w:sz w:val="21"/>
        </w:rPr>
        <w:t>i không nên t</w:t>
      </w:r>
      <w:r>
        <w:rPr>
          <w:color w:val="000000"/>
          <w:sz w:val="21"/>
        </w:rPr>
        <w:t>ự</w:t>
      </w:r>
      <w:r>
        <w:rPr>
          <w:color w:val="000000"/>
          <w:sz w:val="21"/>
        </w:rPr>
        <w:t xml:space="preserve"> đ</w:t>
      </w:r>
      <w:r>
        <w:rPr>
          <w:color w:val="000000"/>
          <w:sz w:val="21"/>
        </w:rPr>
        <w:t>ộ</w:t>
      </w:r>
      <w:r>
        <w:rPr>
          <w:color w:val="000000"/>
          <w:sz w:val="21"/>
        </w:rPr>
        <w:t>ng hóa.</w:t>
      </w:r>
    </w:p>
    <w:p w14:paraId="3350A98F" w14:textId="77777777" w:rsidR="00796993" w:rsidRDefault="003D297B">
      <w:pPr>
        <w:pStyle w:val="Heading1"/>
      </w:pPr>
      <w:bookmarkStart w:id="33" w:name="_Toc237710565"/>
      <w:r>
        <w:t>7. K</w:t>
      </w:r>
      <w:r>
        <w:t>Ế</w:t>
      </w:r>
      <w:r>
        <w:t xml:space="preserve"> HO</w:t>
      </w:r>
      <w:r>
        <w:t>Ạ</w:t>
      </w:r>
      <w:r>
        <w:t>CH TH</w:t>
      </w:r>
      <w:r>
        <w:t>Ử</w:t>
      </w:r>
      <w:r>
        <w:t xml:space="preserve"> NGHI</w:t>
      </w:r>
      <w:r>
        <w:t>Ệ</w:t>
      </w:r>
      <w:r>
        <w:t>M VÀ ĐÁNH GIÁ</w:t>
      </w:r>
      <w:bookmarkEnd w:id="33"/>
    </w:p>
    <w:p w14:paraId="3885994F" w14:textId="77777777" w:rsidR="00796993" w:rsidRDefault="003D297B">
      <w:pPr>
        <w:pStyle w:val="Heading2"/>
      </w:pPr>
      <w:bookmarkStart w:id="34" w:name="_Toc237710566"/>
      <w:r>
        <w:t>7.1. T</w:t>
      </w:r>
      <w:r>
        <w:t>ậ</w:t>
      </w:r>
      <w:r>
        <w:t>p ca l</w:t>
      </w:r>
      <w:r>
        <w:t>ỗ</w:t>
      </w:r>
      <w:r>
        <w:t>i</w:t>
      </w:r>
      <w:bookmarkEnd w:id="34"/>
    </w:p>
    <w:p w14:paraId="785734AD" w14:textId="77777777" w:rsidR="00796993" w:rsidRDefault="003D297B">
      <w:r>
        <w:t>T</w:t>
      </w:r>
      <w:r>
        <w:t>ậ</w:t>
      </w:r>
      <w:r>
        <w:t>p đánh giá nên g</w:t>
      </w:r>
      <w:r>
        <w:t>ồ</w:t>
      </w:r>
      <w:r>
        <w:t>m các ca có nguyên nhân th</w:t>
      </w:r>
      <w:r>
        <w:t>ậ</w:t>
      </w:r>
      <w:r>
        <w:t>t ho</w:t>
      </w:r>
      <w:r>
        <w:t>ặ</w:t>
      </w:r>
      <w:r>
        <w:t>c đư</w:t>
      </w:r>
      <w:r>
        <w:t>ợ</w:t>
      </w:r>
      <w:r>
        <w:t>c tiêm có ki</w:t>
      </w:r>
      <w:r>
        <w:t>ể</w:t>
      </w:r>
      <w:r>
        <w:t>m soát trên phiên b</w:t>
      </w:r>
      <w:r>
        <w:t>ả</w:t>
      </w:r>
      <w:r>
        <w:t>n ĐATN. M</w:t>
      </w:r>
      <w:r>
        <w:t>ỗ</w:t>
      </w:r>
      <w:r>
        <w:t>i ca lưu workload, c</w:t>
      </w:r>
      <w:r>
        <w:t>ấ</w:t>
      </w:r>
      <w:r>
        <w:t>u hình, th</w:t>
      </w:r>
      <w:r>
        <w:t>ờ</w:t>
      </w:r>
      <w:r>
        <w:t>i đi</w:t>
      </w:r>
      <w:r>
        <w:t>ể</w:t>
      </w:r>
      <w:r>
        <w:t>m, thay đ</w:t>
      </w:r>
      <w:r>
        <w:t>ổ</w:t>
      </w:r>
      <w:r>
        <w:t>i gây l</w:t>
      </w:r>
      <w:r>
        <w:t>ỗ</w:t>
      </w:r>
      <w:r>
        <w:t>i, tín hi</w:t>
      </w:r>
      <w:r>
        <w:t>ệ</w:t>
      </w:r>
      <w:r>
        <w:t>u k</w:t>
      </w:r>
      <w:r>
        <w:t>ỳ</w:t>
      </w:r>
      <w:r>
        <w:t xml:space="preserve"> v</w:t>
      </w:r>
      <w:r>
        <w:t>ọ</w:t>
      </w:r>
      <w:r>
        <w:t>ng và cách xác nh</w:t>
      </w:r>
      <w:r>
        <w:t>ậ</w:t>
      </w:r>
      <w:r>
        <w:t>n ground truth. Nên có c</w:t>
      </w:r>
      <w:r>
        <w:t>ả</w:t>
      </w:r>
      <w:r>
        <w:t xml:space="preserve"> l</w:t>
      </w:r>
      <w:r>
        <w:t>ỗ</w:t>
      </w:r>
      <w:r>
        <w:t xml:space="preserve">i </w:t>
      </w:r>
      <w:r>
        <w:t>ứ</w:t>
      </w:r>
      <w:r>
        <w:t>ng d</w:t>
      </w:r>
      <w:r>
        <w:t>ụ</w:t>
      </w:r>
      <w:r>
        <w:t>ng/exception,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c</w:t>
      </w:r>
      <w:r>
        <w:t>ạ</w:t>
      </w:r>
      <w:r>
        <w:t>nh tranh, h</w:t>
      </w:r>
      <w:r>
        <w:t>ạ</w:t>
      </w:r>
      <w:r>
        <w:t xml:space="preserve"> t</w:t>
      </w:r>
      <w:r>
        <w:t>ầ</w:t>
      </w:r>
      <w:r>
        <w:t>ng/tích h</w:t>
      </w:r>
      <w:r>
        <w:t>ợ</w:t>
      </w:r>
      <w:r>
        <w:t>p và ít nh</w:t>
      </w:r>
      <w:r>
        <w:t>ấ</w:t>
      </w:r>
      <w:r>
        <w:t>t m</w:t>
      </w:r>
      <w:r>
        <w:t>ộ</w:t>
      </w:r>
      <w:r>
        <w:t>t l</w:t>
      </w:r>
      <w:r>
        <w:t>ỗ</w:t>
      </w:r>
      <w:r>
        <w:t>i không có exception rõ n</w:t>
      </w:r>
      <w:r>
        <w:t>ế</w:t>
      </w:r>
      <w:r>
        <w:t>u tái hi</w:t>
      </w:r>
      <w:r>
        <w:t>ệ</w:t>
      </w:r>
      <w:r>
        <w:t>n đư</w:t>
      </w:r>
      <w:r>
        <w:t>ợ</w:t>
      </w:r>
      <w:r>
        <w:t>c.</w:t>
      </w:r>
    </w:p>
    <w:p w14:paraId="448CCDE7" w14:textId="77777777" w:rsidR="00796993" w:rsidRDefault="003D297B">
      <w:r>
        <w:t>Đ</w:t>
      </w:r>
      <w:r>
        <w:t>ể</w:t>
      </w:r>
      <w:r>
        <w:t xml:space="preserve"> gi</w:t>
      </w:r>
      <w:r>
        <w:t>ả</w:t>
      </w:r>
      <w:r>
        <w:t>m overfit, các ca dùng ch</w:t>
      </w:r>
      <w:r>
        <w:t>ỉ</w:t>
      </w:r>
      <w:r>
        <w:t>nh parser/prompt ph</w:t>
      </w:r>
      <w:r>
        <w:t>ả</w:t>
      </w:r>
      <w:r>
        <w:t>i tách kh</w:t>
      </w:r>
      <w:r>
        <w:t>ỏ</w:t>
      </w:r>
      <w:r>
        <w:t>i ca đánh giá cu</w:t>
      </w:r>
      <w:r>
        <w:t>ố</w:t>
      </w:r>
      <w:r>
        <w:t>i. N</w:t>
      </w:r>
      <w:r>
        <w:t>ế</w:t>
      </w:r>
      <w:r>
        <w:t>u ch</w:t>
      </w:r>
      <w:r>
        <w:t>ỉ</w:t>
      </w:r>
      <w:r>
        <w:t xml:space="preserve"> thu đư</w:t>
      </w:r>
      <w:r>
        <w:t>ợ</w:t>
      </w:r>
      <w:r>
        <w:t>c m</w:t>
      </w:r>
      <w:r>
        <w:t>ộ</w:t>
      </w:r>
      <w:r>
        <w:t>t đ</w:t>
      </w:r>
      <w:r>
        <w:t>ế</w:t>
      </w:r>
      <w:r>
        <w:t>n ba ca, báo cáo ph</w:t>
      </w:r>
      <w:r>
        <w:t>ả</w:t>
      </w:r>
      <w:r>
        <w:t>i g</w:t>
      </w:r>
      <w:r>
        <w:t>ọ</w:t>
      </w:r>
      <w:r>
        <w:t>i đây là case study gi</w:t>
      </w:r>
      <w:r>
        <w:t>ớ</w:t>
      </w:r>
      <w:r>
        <w:t>i h</w:t>
      </w:r>
      <w:r>
        <w:t>ạ</w:t>
      </w:r>
      <w:r>
        <w:t>n, không công b</w:t>
      </w:r>
      <w:r>
        <w:t>ố</w:t>
      </w:r>
      <w:r>
        <w:t xml:space="preserve"> đ</w:t>
      </w:r>
      <w:r>
        <w:t>ộ</w:t>
      </w:r>
      <w:r>
        <w:t xml:space="preserve"> chính xác chung. Vi</w:t>
      </w:r>
      <w:r>
        <w:t>ệ</w:t>
      </w:r>
      <w:r>
        <w:t>c đ</w:t>
      </w:r>
      <w:r>
        <w:t>ặ</w:t>
      </w:r>
      <w:r>
        <w:t>t con s</w:t>
      </w:r>
      <w:r>
        <w:t>ố</w:t>
      </w:r>
      <w:r>
        <w:t xml:space="preserve"> t</w:t>
      </w:r>
      <w:r>
        <w:t>ố</w:t>
      </w:r>
      <w:r>
        <w:t>i thi</w:t>
      </w:r>
      <w:r>
        <w:t>ể</w:t>
      </w:r>
      <w:r>
        <w:t>u và ngư</w:t>
      </w:r>
      <w:r>
        <w:t>ỡ</w:t>
      </w:r>
      <w:r>
        <w:t>ng đ</w:t>
      </w:r>
      <w:r>
        <w:t>ạ</w:t>
      </w:r>
      <w:r>
        <w:t>t c</w:t>
      </w:r>
      <w:r>
        <w:t>ầ</w:t>
      </w:r>
      <w:r>
        <w:t>n gi</w:t>
      </w:r>
      <w:r>
        <w:t>ả</w:t>
      </w:r>
      <w:r>
        <w:t>ng viên xác nh</w:t>
      </w:r>
      <w:r>
        <w:t>ậ</w:t>
      </w:r>
      <w:r>
        <w:t>n ho</w:t>
      </w:r>
      <w:r>
        <w:t>ặ</w:t>
      </w:r>
      <w:r>
        <w:t>c ch</w:t>
      </w:r>
      <w:r>
        <w:t>ố</w:t>
      </w:r>
      <w:r>
        <w:t>t t</w:t>
      </w:r>
      <w:r>
        <w:t>ạ</w:t>
      </w:r>
      <w:r>
        <w:t>i giai đo</w:t>
      </w:r>
      <w:r>
        <w:t>ạ</w:t>
      </w:r>
      <w:r>
        <w:t>n yêu c</w:t>
      </w:r>
      <w:r>
        <w:t>ầ</w:t>
      </w:r>
      <w:r>
        <w:t>u ch</w:t>
      </w:r>
      <w:r>
        <w:t>ấ</w:t>
      </w:r>
      <w:r>
        <w:t>t lư</w:t>
      </w:r>
      <w:r>
        <w:t>ợ</w:t>
      </w:r>
      <w:r>
        <w:t>ng.</w:t>
      </w:r>
    </w:p>
    <w:p w14:paraId="68C3F6E6" w14:textId="77777777" w:rsidR="00796993" w:rsidRDefault="003D297B">
      <w:pPr>
        <w:pStyle w:val="Heading2"/>
      </w:pPr>
      <w:bookmarkStart w:id="35" w:name="_Toc237710567"/>
      <w:r>
        <w:lastRenderedPageBreak/>
        <w:t>7.2. Ch</w:t>
      </w:r>
      <w:r>
        <w:t>ỉ</w:t>
      </w:r>
      <w:r>
        <w:t xml:space="preserve"> s</w:t>
      </w:r>
      <w:r>
        <w:t>ố</w:t>
      </w:r>
      <w:bookmarkEnd w:id="35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100"/>
        <w:gridCol w:w="3460"/>
      </w:tblGrid>
      <w:tr w:rsidR="00796993" w14:paraId="46EEE77D" w14:textId="77777777">
        <w:trPr>
          <w:tblHeader/>
        </w:trPr>
        <w:tc>
          <w:tcPr>
            <w:tcW w:w="1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C98B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Nhóm</w:t>
            </w:r>
          </w:p>
        </w:tc>
        <w:tc>
          <w:tcPr>
            <w:tcW w:w="4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7BA3A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Ch</w:t>
            </w:r>
            <w:r>
              <w:rPr>
                <w:b/>
                <w:color w:val="1F4D78"/>
                <w:sz w:val="17"/>
              </w:rPr>
              <w:t>ỉ</w:t>
            </w:r>
            <w:r>
              <w:rPr>
                <w:b/>
                <w:color w:val="1F4D78"/>
                <w:sz w:val="17"/>
              </w:rPr>
              <w:t xml:space="preserve"> s</w:t>
            </w:r>
            <w:r>
              <w:rPr>
                <w:b/>
                <w:color w:val="1F4D78"/>
                <w:sz w:val="17"/>
              </w:rPr>
              <w:t>ố</w:t>
            </w:r>
            <w:r>
              <w:rPr>
                <w:b/>
                <w:color w:val="1F4D78"/>
                <w:sz w:val="17"/>
              </w:rPr>
              <w:t xml:space="preserve"> đ</w:t>
            </w:r>
            <w:r>
              <w:rPr>
                <w:b/>
                <w:color w:val="1F4D78"/>
                <w:sz w:val="17"/>
              </w:rPr>
              <w:t>ề</w:t>
            </w:r>
            <w:r>
              <w:rPr>
                <w:b/>
                <w:color w:val="1F4D78"/>
                <w:sz w:val="17"/>
              </w:rPr>
              <w:t xml:space="preserve"> xu</w:t>
            </w:r>
            <w:r>
              <w:rPr>
                <w:b/>
                <w:color w:val="1F4D78"/>
                <w:sz w:val="17"/>
              </w:rPr>
              <w:t>ấ</w:t>
            </w:r>
            <w:r>
              <w:rPr>
                <w:b/>
                <w:color w:val="1F4D78"/>
                <w:sz w:val="17"/>
              </w:rPr>
              <w:t>t</w:t>
            </w:r>
          </w:p>
        </w:tc>
        <w:tc>
          <w:tcPr>
            <w:tcW w:w="3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3005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Lưu ý</w:t>
            </w:r>
          </w:p>
        </w:tc>
      </w:tr>
      <w:tr w:rsidR="00796993" w14:paraId="30DE289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7EAD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Ti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>n x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 xml:space="preserve"> lý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8BA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 xml:space="preserve"> g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p/đ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 xml:space="preserve"> tách fingerprint; template purity; signal recall c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>a context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CCF6B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Ph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i có nhãn ground truth và ca ngoài t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 phát tri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n</w:t>
            </w:r>
          </w:p>
        </w:tc>
      </w:tr>
      <w:tr w:rsidR="00796993" w14:paraId="0BC0938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1846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Ch</w:t>
            </w:r>
            <w:r>
              <w:rPr>
                <w:color w:val="000000"/>
                <w:sz w:val="17"/>
              </w:rPr>
              <w:t>ẩ</w:t>
            </w:r>
            <w:r>
              <w:rPr>
                <w:color w:val="000000"/>
                <w:sz w:val="17"/>
              </w:rPr>
              <w:t>n đoán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1316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Đúng vùng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i; nguyên nhân kh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dĩ phù h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p; usefulness c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>a bư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c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tra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1352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Đánh giá có rubric, t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>i thi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u hai ngư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i ch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m n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 có th</w:t>
            </w:r>
            <w:r>
              <w:rPr>
                <w:color w:val="000000"/>
                <w:sz w:val="17"/>
              </w:rPr>
              <w:t>ể</w:t>
            </w:r>
          </w:p>
        </w:tc>
      </w:tr>
      <w:tr w:rsidR="00796993" w14:paraId="6F73951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94A2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An toàn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EDABE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</w:t>
            </w:r>
            <w:r>
              <w:rPr>
                <w:color w:val="000000"/>
                <w:sz w:val="17"/>
              </w:rPr>
              <w:t>ỷ</w:t>
            </w:r>
            <w:r>
              <w:rPr>
                <w:color w:val="000000"/>
                <w:sz w:val="17"/>
              </w:rPr>
              <w:t xml:space="preserve"> l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 xml:space="preserve"> b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>a b</w:t>
            </w:r>
            <w:r>
              <w:rPr>
                <w:color w:val="000000"/>
                <w:sz w:val="17"/>
              </w:rPr>
              <w:t>ằ</w:t>
            </w:r>
            <w:r>
              <w:rPr>
                <w:color w:val="000000"/>
                <w:sz w:val="17"/>
              </w:rPr>
              <w:t>ng ch</w:t>
            </w:r>
            <w:r>
              <w:rPr>
                <w:color w:val="000000"/>
                <w:sz w:val="17"/>
              </w:rPr>
              <w:t>ứ</w:t>
            </w:r>
            <w:r>
              <w:rPr>
                <w:color w:val="000000"/>
                <w:sz w:val="17"/>
              </w:rPr>
              <w:t>ng/hành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ng; rò r</w:t>
            </w:r>
            <w:r>
              <w:rPr>
                <w:color w:val="000000"/>
                <w:sz w:val="17"/>
              </w:rPr>
              <w:t>ỉ</w:t>
            </w:r>
            <w:r>
              <w:rPr>
                <w:color w:val="000000"/>
                <w:sz w:val="17"/>
              </w:rPr>
              <w:t xml:space="preserve"> PII/bí m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t; câu tr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l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i vư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t quy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>n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A686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M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t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 nghiêm tr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ng ph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i đư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c báo riêng, không hòa vào đi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trung bình</w:t>
            </w:r>
          </w:p>
        </w:tc>
      </w:tr>
      <w:tr w:rsidR="00796993" w14:paraId="517C5B0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D8F1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V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hành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6EF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Latency, token/cost, t</w:t>
            </w:r>
            <w:r>
              <w:rPr>
                <w:color w:val="000000"/>
                <w:sz w:val="17"/>
              </w:rPr>
              <w:t>ỷ</w:t>
            </w:r>
            <w:r>
              <w:rPr>
                <w:color w:val="000000"/>
                <w:sz w:val="17"/>
              </w:rPr>
              <w:t xml:space="preserve"> l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 xml:space="preserve"> timeout, kh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năng tái l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E1C7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Công b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 xml:space="preserve"> model, prompt version và c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u hình</w:t>
            </w:r>
          </w:p>
        </w:tc>
      </w:tr>
      <w:tr w:rsidR="00796993" w14:paraId="3C54A81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DA757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Th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i gian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6F2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Th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i gian ch</w:t>
            </w:r>
            <w:r>
              <w:rPr>
                <w:color w:val="000000"/>
                <w:sz w:val="17"/>
              </w:rPr>
              <w:t>ẩ</w:t>
            </w:r>
            <w:r>
              <w:rPr>
                <w:color w:val="000000"/>
                <w:sz w:val="17"/>
              </w:rPr>
              <w:t>n đoán th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 xml:space="preserve"> công so v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i có tr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 xml:space="preserve"> lý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F32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Ch</w:t>
            </w:r>
            <w:r>
              <w:rPr>
                <w:color w:val="000000"/>
                <w:sz w:val="17"/>
              </w:rPr>
              <w:t>ỉ</w:t>
            </w:r>
            <w:r>
              <w:rPr>
                <w:color w:val="000000"/>
                <w:sz w:val="17"/>
              </w:rPr>
              <w:t xml:space="preserve"> dùng n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 có timestamp nh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t quán; không dùng 'vài phút' t</w:t>
            </w:r>
            <w:r>
              <w:rPr>
                <w:color w:val="000000"/>
                <w:sz w:val="17"/>
              </w:rPr>
              <w:t>ự</w:t>
            </w:r>
            <w:r>
              <w:rPr>
                <w:color w:val="000000"/>
                <w:sz w:val="17"/>
              </w:rPr>
              <w:t xml:space="preserve"> báo cáo</w:t>
            </w:r>
          </w:p>
        </w:tc>
      </w:tr>
    </w:tbl>
    <w:p w14:paraId="16C11F26" w14:textId="77777777" w:rsidR="00796993" w:rsidRDefault="00796993">
      <w:pPr>
        <w:spacing w:after="40"/>
      </w:pPr>
    </w:p>
    <w:p w14:paraId="09D4AF67" w14:textId="77777777" w:rsidR="00796993" w:rsidRDefault="003D297B">
      <w:pPr>
        <w:pStyle w:val="Heading2"/>
      </w:pPr>
      <w:bookmarkStart w:id="36" w:name="_Toc237710568"/>
      <w:r>
        <w:t>7.3. K</w:t>
      </w:r>
      <w:r>
        <w:t>ị</w:t>
      </w:r>
      <w:r>
        <w:t>ch b</w:t>
      </w:r>
      <w:r>
        <w:t>ả</w:t>
      </w:r>
      <w:r>
        <w:t>n demo b</w:t>
      </w:r>
      <w:r>
        <w:t>ả</w:t>
      </w:r>
      <w:r>
        <w:t>o v</w:t>
      </w:r>
      <w:r>
        <w:t>ệ</w:t>
      </w:r>
      <w:r>
        <w:t xml:space="preserve"> d</w:t>
      </w:r>
      <w:r>
        <w:t>ự</w:t>
      </w:r>
      <w:r>
        <w:t xml:space="preserve"> ki</w:t>
      </w:r>
      <w:r>
        <w:t>ế</w:t>
      </w:r>
      <w:r>
        <w:t>n</w:t>
      </w:r>
      <w:bookmarkEnd w:id="36"/>
    </w:p>
    <w:p w14:paraId="3F59B78B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1. </w:t>
      </w:r>
      <w:r>
        <w:t>T</w:t>
      </w:r>
      <w:r>
        <w:t>ạ</w:t>
      </w:r>
      <w:r>
        <w:t>o m</w:t>
      </w:r>
      <w:r>
        <w:t>ộ</w:t>
      </w:r>
      <w:r>
        <w:t>t ca bình thư</w:t>
      </w:r>
      <w:r>
        <w:t>ờ</w:t>
      </w:r>
      <w:r>
        <w:t>ng đ</w:t>
      </w:r>
      <w:r>
        <w:t>ể</w:t>
      </w:r>
      <w:r>
        <w:t xml:space="preserve"> tích lũy baseline và ch</w:t>
      </w:r>
      <w:r>
        <w:t>ứ</w:t>
      </w:r>
      <w:r>
        <w:t>ng minh không báo đ</w:t>
      </w:r>
      <w:r>
        <w:t>ộ</w:t>
      </w:r>
      <w:r>
        <w:t>ng ch</w:t>
      </w:r>
      <w:r>
        <w:t>ỉ</w:t>
      </w:r>
      <w:r>
        <w:t xml:space="preserve"> vì traffic tăng.</w:t>
      </w:r>
    </w:p>
    <w:p w14:paraId="6FE32104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2. </w:t>
      </w:r>
      <w:r>
        <w:t>Tiêm m</w:t>
      </w:r>
      <w:r>
        <w:t>ộ</w:t>
      </w:r>
      <w:r>
        <w:t>t l</w:t>
      </w:r>
      <w:r>
        <w:t>ỗ</w:t>
      </w:r>
      <w:r>
        <w:t>i có nguyên nhân đã bi</w:t>
      </w:r>
      <w:r>
        <w:t>ế</w:t>
      </w:r>
      <w:r>
        <w:t>t; hi</w:t>
      </w:r>
      <w:r>
        <w:t>ể</w:t>
      </w:r>
      <w:r>
        <w:t>n th</w:t>
      </w:r>
      <w:r>
        <w:t>ị</w:t>
      </w:r>
      <w:r>
        <w:t xml:space="preserve"> log/template/issue xu</w:t>
      </w:r>
      <w:r>
        <w:t>ấ</w:t>
      </w:r>
      <w:r>
        <w:t>t hi</w:t>
      </w:r>
      <w:r>
        <w:t>ệ</w:t>
      </w:r>
      <w:r>
        <w:t>n theo th</w:t>
      </w:r>
      <w:r>
        <w:t>ờ</w:t>
      </w:r>
      <w:r>
        <w:t>i gian.</w:t>
      </w:r>
    </w:p>
    <w:p w14:paraId="77768844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3. </w:t>
      </w:r>
      <w:r>
        <w:t>M</w:t>
      </w:r>
      <w:r>
        <w:t>ở</w:t>
      </w:r>
      <w:r>
        <w:t xml:space="preserve"> m</w:t>
      </w:r>
      <w:r>
        <w:t>ộ</w:t>
      </w:r>
      <w:r>
        <w:t>t event đ</w:t>
      </w:r>
      <w:r>
        <w:t>ể</w:t>
      </w:r>
      <w:r>
        <w:t xml:space="preserve"> xem stack trace g</w:t>
      </w:r>
      <w:r>
        <w:t>ố</w:t>
      </w:r>
      <w:r>
        <w:t>c và fingerprint; ch</w:t>
      </w:r>
      <w:r>
        <w:t>ỉ</w:t>
      </w:r>
      <w:r>
        <w:t xml:space="preserve"> ra vì sao nhi</w:t>
      </w:r>
      <w:r>
        <w:t>ề</w:t>
      </w:r>
      <w:r>
        <w:t>u l</w:t>
      </w:r>
      <w:r>
        <w:t>ầ</w:t>
      </w:r>
      <w:r>
        <w:t>n l</w:t>
      </w:r>
      <w:r>
        <w:t>ỗ</w:t>
      </w:r>
      <w:r>
        <w:t>i đư</w:t>
      </w:r>
      <w:r>
        <w:t>ợ</w:t>
      </w:r>
      <w:r>
        <w:t>c gom nhưng không b</w:t>
      </w:r>
      <w:r>
        <w:t>ị</w:t>
      </w:r>
      <w:r>
        <w:t xml:space="preserve"> m</w:t>
      </w:r>
      <w:r>
        <w:t>ấ</w:t>
      </w:r>
      <w:r>
        <w:t>t.</w:t>
      </w:r>
    </w:p>
    <w:p w14:paraId="1956959C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4. </w:t>
      </w:r>
      <w:r>
        <w:t>Dùng trace ID ho</w:t>
      </w:r>
      <w:r>
        <w:t>ặ</w:t>
      </w:r>
      <w:r>
        <w:t>c mã tương quan đ</w:t>
      </w:r>
      <w:r>
        <w:t>ể</w:t>
      </w:r>
      <w:r>
        <w:t xml:space="preserve"> truy v</w:t>
      </w:r>
      <w:r>
        <w:t>ế</w:t>
      </w:r>
      <w:r>
        <w:t>t qua các thành ph</w:t>
      </w:r>
      <w:r>
        <w:t>ầ</w:t>
      </w:r>
      <w:r>
        <w:t>n sau khi logging chu</w:t>
      </w:r>
      <w:r>
        <w:t>ẩ</w:t>
      </w:r>
      <w:r>
        <w:t>n đư</w:t>
      </w:r>
      <w:r>
        <w:t>ợ</w:t>
      </w:r>
      <w:r>
        <w:t>c b</w:t>
      </w:r>
      <w:r>
        <w:t>ổ</w:t>
      </w:r>
      <w:r>
        <w:t xml:space="preserve"> sung.</w:t>
      </w:r>
    </w:p>
    <w:p w14:paraId="29B653B8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5. </w:t>
      </w:r>
      <w:r>
        <w:t>So sánh rule-only v</w:t>
      </w:r>
      <w:r>
        <w:t>ớ</w:t>
      </w:r>
      <w:r>
        <w:t>i LLM có context; ch</w:t>
      </w:r>
      <w:r>
        <w:t>ỉ</w:t>
      </w:r>
      <w:r>
        <w:t xml:space="preserve"> ra b</w:t>
      </w:r>
      <w:r>
        <w:t>ằ</w:t>
      </w:r>
      <w:r>
        <w:t>ng ch</w:t>
      </w:r>
      <w:r>
        <w:t>ứ</w:t>
      </w:r>
      <w:r>
        <w:t>ng, gi</w:t>
      </w:r>
      <w:r>
        <w:t>ớ</w:t>
      </w:r>
      <w:r>
        <w:t>i h</w:t>
      </w:r>
      <w:r>
        <w:t>ạ</w:t>
      </w:r>
      <w:r>
        <w:t>n và trư</w:t>
      </w:r>
      <w:r>
        <w:t>ờ</w:t>
      </w:r>
      <w:r>
        <w:t>ng h</w:t>
      </w:r>
      <w:r>
        <w:t>ợ</w:t>
      </w:r>
      <w:r>
        <w:t>p ph</w:t>
      </w:r>
      <w:r>
        <w:t>ả</w:t>
      </w:r>
      <w:r>
        <w:t>i chuy</w:t>
      </w:r>
      <w:r>
        <w:t>ể</w:t>
      </w:r>
      <w:r>
        <w:t>n cho con ngư</w:t>
      </w:r>
      <w:r>
        <w:t>ờ</w:t>
      </w:r>
      <w:r>
        <w:t>i.</w:t>
      </w:r>
    </w:p>
    <w:p w14:paraId="52B68FB6" w14:textId="77777777" w:rsidR="00796993" w:rsidRDefault="003D297B">
      <w:r>
        <w:t>K</w:t>
      </w:r>
      <w:r>
        <w:t>ị</w:t>
      </w:r>
      <w:r>
        <w:t>ch b</w:t>
      </w:r>
      <w:r>
        <w:t>ả</w:t>
      </w:r>
      <w:r>
        <w:t>n trên ch</w:t>
      </w:r>
      <w:r>
        <w:t>ỉ</w:t>
      </w:r>
      <w:r>
        <w:t xml:space="preserve"> là đ</w:t>
      </w:r>
      <w:r>
        <w:t>ề</w:t>
      </w:r>
      <w:r>
        <w:t xml:space="preserve"> xu</w:t>
      </w:r>
      <w:r>
        <w:t>ấ</w:t>
      </w:r>
      <w:r>
        <w:t>t chu</w:t>
      </w:r>
      <w:r>
        <w:t>ẩ</w:t>
      </w:r>
      <w:r>
        <w:t>n b</w:t>
      </w:r>
      <w:r>
        <w:t>ị</w:t>
      </w:r>
      <w:r>
        <w:t>. Hình th</w:t>
      </w:r>
      <w:r>
        <w:t>ứ</w:t>
      </w:r>
      <w:r>
        <w:t>c live demo, th</w:t>
      </w:r>
      <w:r>
        <w:t>ờ</w:t>
      </w:r>
      <w:r>
        <w:t>i lư</w:t>
      </w:r>
      <w:r>
        <w:t>ợ</w:t>
      </w:r>
      <w:r>
        <w:t>ng và m</w:t>
      </w:r>
      <w:r>
        <w:t>ứ</w:t>
      </w:r>
      <w:r>
        <w:t>c ưu tiên gi</w:t>
      </w:r>
      <w:r>
        <w:t>ữ</w:t>
      </w:r>
      <w:r>
        <w:t>a demo v</w:t>
      </w:r>
      <w:r>
        <w:t>ớ</w:t>
      </w:r>
      <w:r>
        <w:t>i benchmark v</w:t>
      </w:r>
      <w:r>
        <w:t>ẫ</w:t>
      </w:r>
      <w:r>
        <w:t>n c</w:t>
      </w:r>
      <w:r>
        <w:t>ầ</w:t>
      </w:r>
      <w:r>
        <w:t>n cô xác nh</w:t>
      </w:r>
      <w:r>
        <w:t>ậ</w:t>
      </w:r>
      <w:r>
        <w:t>n; nhóm nên có video/</w:t>
      </w:r>
      <w:r>
        <w:t>ả</w:t>
      </w:r>
      <w:r>
        <w:t>nh và d</w:t>
      </w:r>
      <w:r>
        <w:t>ữ</w:t>
      </w:r>
      <w:r>
        <w:t xml:space="preserve"> li</w:t>
      </w:r>
      <w:r>
        <w:t>ệ</w:t>
      </w:r>
      <w:r>
        <w:t>u 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 xml:space="preserve"> phòng n</w:t>
      </w:r>
      <w:r>
        <w:t>ế</w:t>
      </w:r>
      <w:r>
        <w:t>u h</w:t>
      </w:r>
      <w:r>
        <w:t>ạ</w:t>
      </w:r>
      <w:r>
        <w:t xml:space="preserve"> t</w:t>
      </w:r>
      <w:r>
        <w:t>ầ</w:t>
      </w:r>
      <w:r>
        <w:t>ng g</w:t>
      </w:r>
      <w:r>
        <w:t>ặ</w:t>
      </w:r>
      <w:r>
        <w:t>p s</w:t>
      </w:r>
      <w:r>
        <w:t>ự</w:t>
      </w:r>
      <w:r>
        <w:t xml:space="preserve"> c</w:t>
      </w:r>
      <w:r>
        <w:t>ố</w:t>
      </w:r>
      <w:r>
        <w:t xml:space="preserve"> t</w:t>
      </w:r>
      <w:r>
        <w:t>ạ</w:t>
      </w:r>
      <w:r>
        <w:t>i bu</w:t>
      </w:r>
      <w:r>
        <w:t>ổ</w:t>
      </w:r>
      <w:r>
        <w:t>i b</w:t>
      </w:r>
      <w:r>
        <w:t>ả</w:t>
      </w:r>
      <w:r>
        <w:t>o v</w:t>
      </w:r>
      <w:r>
        <w:t>ệ</w:t>
      </w:r>
      <w:r>
        <w:t>.</w:t>
      </w:r>
    </w:p>
    <w:p w14:paraId="40B4191A" w14:textId="77777777" w:rsidR="00796993" w:rsidRDefault="003D297B">
      <w:r>
        <w:br w:type="page"/>
      </w:r>
    </w:p>
    <w:p w14:paraId="5833C812" w14:textId="77777777" w:rsidR="00796993" w:rsidRDefault="003D297B">
      <w:pPr>
        <w:pStyle w:val="Heading1"/>
      </w:pPr>
      <w:bookmarkStart w:id="37" w:name="_Toc237710569"/>
      <w:r>
        <w:lastRenderedPageBreak/>
        <w:t>8. R</w:t>
      </w:r>
      <w:r>
        <w:t>Ủ</w:t>
      </w:r>
      <w:r>
        <w:t>I RO VÀ BI</w:t>
      </w:r>
      <w:r>
        <w:t>Ệ</w:t>
      </w:r>
      <w:r>
        <w:t>N PHÁP KI</w:t>
      </w:r>
      <w:r>
        <w:t>Ể</w:t>
      </w:r>
      <w:r>
        <w:t>M SOÁT</w:t>
      </w:r>
      <w:bookmarkEnd w:id="37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100"/>
        <w:gridCol w:w="4060"/>
      </w:tblGrid>
      <w:tr w:rsidR="00796993" w14:paraId="4A44DC39" w14:textId="77777777">
        <w:trPr>
          <w:tblHeader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3B45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R</w:t>
            </w:r>
            <w:r>
              <w:rPr>
                <w:b/>
                <w:color w:val="1F4D78"/>
                <w:sz w:val="17"/>
              </w:rPr>
              <w:t>ủ</w:t>
            </w:r>
            <w:r>
              <w:rPr>
                <w:b/>
                <w:color w:val="1F4D78"/>
                <w:sz w:val="17"/>
              </w:rPr>
              <w:t>i ro</w:t>
            </w:r>
          </w:p>
        </w:tc>
        <w:tc>
          <w:tcPr>
            <w:tcW w:w="31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B302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B</w:t>
            </w:r>
            <w:r>
              <w:rPr>
                <w:b/>
                <w:color w:val="1F4D78"/>
                <w:sz w:val="17"/>
              </w:rPr>
              <w:t>ấ</w:t>
            </w:r>
            <w:r>
              <w:rPr>
                <w:b/>
                <w:color w:val="1F4D78"/>
                <w:sz w:val="17"/>
              </w:rPr>
              <w:t>t l</w:t>
            </w:r>
            <w:r>
              <w:rPr>
                <w:b/>
                <w:color w:val="1F4D78"/>
                <w:sz w:val="17"/>
              </w:rPr>
              <w:t>ợ</w:t>
            </w:r>
            <w:r>
              <w:rPr>
                <w:b/>
                <w:color w:val="1F4D78"/>
                <w:sz w:val="17"/>
              </w:rPr>
              <w:t>i</w:t>
            </w:r>
          </w:p>
        </w:tc>
        <w:tc>
          <w:tcPr>
            <w:tcW w:w="4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D57F9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Ki</w:t>
            </w:r>
            <w:r>
              <w:rPr>
                <w:b/>
                <w:color w:val="1F4D78"/>
                <w:sz w:val="17"/>
              </w:rPr>
              <w:t>ể</w:t>
            </w:r>
            <w:r>
              <w:rPr>
                <w:b/>
                <w:color w:val="1F4D78"/>
                <w:sz w:val="17"/>
              </w:rPr>
              <w:t>m soát đ</w:t>
            </w:r>
            <w:r>
              <w:rPr>
                <w:b/>
                <w:color w:val="1F4D78"/>
                <w:sz w:val="17"/>
              </w:rPr>
              <w:t>ề</w:t>
            </w:r>
            <w:r>
              <w:rPr>
                <w:b/>
                <w:color w:val="1F4D78"/>
                <w:sz w:val="17"/>
              </w:rPr>
              <w:t xml:space="preserve"> xu</w:t>
            </w:r>
            <w:r>
              <w:rPr>
                <w:b/>
                <w:color w:val="1F4D78"/>
                <w:sz w:val="17"/>
              </w:rPr>
              <w:t>ấ</w:t>
            </w:r>
            <w:r>
              <w:rPr>
                <w:b/>
                <w:color w:val="1F4D78"/>
                <w:sz w:val="17"/>
              </w:rPr>
              <w:t>t</w:t>
            </w:r>
          </w:p>
        </w:tc>
      </w:tr>
      <w:tr w:rsidR="00796993" w14:paraId="499C64C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15EB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Logging thi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 context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2416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Drain/LLM đ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>u suy lu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trên đ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u vào nghèo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5422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Schema chu</w:t>
            </w:r>
            <w:r>
              <w:rPr>
                <w:color w:val="000000"/>
                <w:sz w:val="17"/>
              </w:rPr>
              <w:t>ẩ</w:t>
            </w:r>
            <w:r>
              <w:rPr>
                <w:color w:val="000000"/>
                <w:sz w:val="17"/>
              </w:rPr>
              <w:t>n; trace_id/span_id; mã nghi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p v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>; test instrumentation</w:t>
            </w:r>
          </w:p>
        </w:tc>
      </w:tr>
      <w:tr w:rsidR="00796993" w14:paraId="217B561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257B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Stack trace quá dài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8FB6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Vư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t context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c</w:t>
            </w:r>
            <w:r>
              <w:rPr>
                <w:color w:val="000000"/>
                <w:sz w:val="17"/>
              </w:rPr>
              <w:t>ắ</w:t>
            </w:r>
            <w:r>
              <w:rPr>
                <w:color w:val="000000"/>
                <w:sz w:val="17"/>
              </w:rPr>
              <w:t>t m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t root cause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238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Gi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raw; parse theo t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ng; progressive context; đo signal recall</w:t>
            </w:r>
          </w:p>
        </w:tc>
      </w:tr>
      <w:tr w:rsidR="00796993" w14:paraId="2F03302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2BA1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Fingerprint va ch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m/tách sai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3F32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G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p hai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t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o quá nhi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>u issue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A484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 c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p ph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i-g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p/ph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i-tách; review frame limit; cho phép re-fingerprint có version</w:t>
            </w:r>
          </w:p>
        </w:tc>
      </w:tr>
      <w:tr w:rsidR="00796993" w14:paraId="160B936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D44F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LLM hallucination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9E82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Ngư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i v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hành đi sai hư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ng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ch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y thao tác nguy hi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C9D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Citations n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i b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; output schema; read-only; uncertainty; không auto-fix</w:t>
            </w:r>
          </w:p>
        </w:tc>
      </w:tr>
      <w:tr w:rsidR="00796993" w14:paraId="0D691C5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76AE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Prompt injection trong log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E2E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N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i dung log đi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>u khi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n tr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 xml:space="preserve"> lý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69A4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Xem log là d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 không tin c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y; tách instruction/data; allowlist công c</w:t>
            </w:r>
            <w:r>
              <w:rPr>
                <w:color w:val="000000"/>
                <w:sz w:val="17"/>
              </w:rPr>
              <w:t>ụ</w:t>
            </w:r>
          </w:p>
        </w:tc>
      </w:tr>
      <w:tr w:rsidR="00796993" w14:paraId="29EB1DA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FFB56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PII/token trong log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D6A7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Rò r</w:t>
            </w:r>
            <w:r>
              <w:rPr>
                <w:color w:val="000000"/>
                <w:sz w:val="17"/>
              </w:rPr>
              <w:t>ỉ</w:t>
            </w:r>
            <w:r>
              <w:rPr>
                <w:color w:val="000000"/>
                <w:sz w:val="17"/>
              </w:rPr>
              <w:t xml:space="preserve"> d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 khi lưu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g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>i API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984A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Mask trư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c lưu/LLM; retention; quy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>n t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>i thi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u; audit truy c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</w:t>
            </w:r>
          </w:p>
        </w:tc>
      </w:tr>
      <w:tr w:rsidR="00796993" w14:paraId="6D567A1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A60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PostgreSQL/collector h</w:t>
            </w:r>
            <w:r>
              <w:rPr>
                <w:color w:val="000000"/>
                <w:sz w:val="17"/>
              </w:rPr>
              <w:t>ỏ</w:t>
            </w:r>
            <w:r>
              <w:rPr>
                <w:color w:val="000000"/>
                <w:sz w:val="17"/>
              </w:rPr>
              <w:t>ng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E35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Mù quan sát đúng lúc có s</w:t>
            </w:r>
            <w:r>
              <w:rPr>
                <w:color w:val="000000"/>
                <w:sz w:val="17"/>
              </w:rPr>
              <w:t>ự</w:t>
            </w:r>
            <w:r>
              <w:rPr>
                <w:color w:val="000000"/>
                <w:sz w:val="17"/>
              </w:rPr>
              <w:t xml:space="preserve"> c</w:t>
            </w:r>
            <w:r>
              <w:rPr>
                <w:color w:val="000000"/>
                <w:sz w:val="17"/>
              </w:rPr>
              <w:t>ố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313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Buffer b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>n, health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c l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p, c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nh báo pipeline; không dùng cùng m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t dependency duy nh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t</w:t>
            </w:r>
          </w:p>
        </w:tc>
      </w:tr>
      <w:tr w:rsidR="00796993" w14:paraId="0B74727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7D61F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Overfit demo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3B9A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S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 xml:space="preserve"> li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u đ</w:t>
            </w:r>
            <w:r>
              <w:rPr>
                <w:color w:val="000000"/>
                <w:sz w:val="17"/>
              </w:rPr>
              <w:t>ẹ</w:t>
            </w:r>
            <w:r>
              <w:rPr>
                <w:color w:val="000000"/>
                <w:sz w:val="17"/>
              </w:rPr>
              <w:t>p nhưng không suy r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ng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62B3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Tách t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 phát tri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n/đánh giá; công b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 xml:space="preserve"> c</w:t>
            </w:r>
            <w:r>
              <w:rPr>
                <w:color w:val="000000"/>
                <w:sz w:val="17"/>
              </w:rPr>
              <w:t>ỡ</w:t>
            </w:r>
            <w:r>
              <w:rPr>
                <w:color w:val="000000"/>
                <w:sz w:val="17"/>
              </w:rPr>
              <w:t xml:space="preserve"> m</w:t>
            </w:r>
            <w:r>
              <w:rPr>
                <w:color w:val="000000"/>
                <w:sz w:val="17"/>
              </w:rPr>
              <w:t>ẫ</w:t>
            </w:r>
            <w:r>
              <w:rPr>
                <w:color w:val="000000"/>
                <w:sz w:val="17"/>
              </w:rPr>
              <w:t>u; ca do thành viên khác thi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t k</w:t>
            </w:r>
            <w:r>
              <w:rPr>
                <w:color w:val="000000"/>
                <w:sz w:val="17"/>
              </w:rPr>
              <w:t>ế</w:t>
            </w:r>
          </w:p>
        </w:tc>
      </w:tr>
      <w:tr w:rsidR="00796993" w14:paraId="727B6CE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7922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V</w:t>
            </w:r>
            <w:r>
              <w:rPr>
                <w:color w:val="000000"/>
                <w:sz w:val="17"/>
              </w:rPr>
              <w:t>ỡ</w:t>
            </w:r>
            <w:r>
              <w:rPr>
                <w:color w:val="000000"/>
                <w:sz w:val="17"/>
              </w:rPr>
              <w:t xml:space="preserve"> ph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m vi đ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 xml:space="preserve"> án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B36B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AI, microservice và nghi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p v</w:t>
            </w:r>
            <w:r>
              <w:rPr>
                <w:color w:val="000000"/>
                <w:sz w:val="17"/>
              </w:rPr>
              <w:t>ụ</w:t>
            </w:r>
            <w:r>
              <w:rPr>
                <w:color w:val="000000"/>
                <w:sz w:val="17"/>
              </w:rPr>
              <w:t xml:space="preserve"> cùng m</w:t>
            </w:r>
            <w:r>
              <w:rPr>
                <w:color w:val="000000"/>
                <w:sz w:val="17"/>
              </w:rPr>
              <w:t>ở</w:t>
            </w:r>
            <w:r>
              <w:rPr>
                <w:color w:val="000000"/>
                <w:sz w:val="17"/>
              </w:rPr>
              <w:t xml:space="preserve"> r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ng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ECDD7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Gi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 xml:space="preserve"> AI là nhánh h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 xml:space="preserve"> tr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; ưu tiên b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t bi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n và b</w:t>
            </w:r>
            <w:r>
              <w:rPr>
                <w:color w:val="000000"/>
                <w:sz w:val="17"/>
              </w:rPr>
              <w:t>ằ</w:t>
            </w:r>
            <w:r>
              <w:rPr>
                <w:color w:val="000000"/>
                <w:sz w:val="17"/>
              </w:rPr>
              <w:t>ng ch</w:t>
            </w:r>
            <w:r>
              <w:rPr>
                <w:color w:val="000000"/>
                <w:sz w:val="17"/>
              </w:rPr>
              <w:t>ứ</w:t>
            </w:r>
            <w:r>
              <w:rPr>
                <w:color w:val="000000"/>
                <w:sz w:val="17"/>
              </w:rPr>
              <w:t>ng; gi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i 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 ca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</w:t>
            </w:r>
          </w:p>
        </w:tc>
      </w:tr>
    </w:tbl>
    <w:p w14:paraId="040D8B73" w14:textId="77777777" w:rsidR="00796993" w:rsidRDefault="00796993">
      <w:pPr>
        <w:spacing w:after="40"/>
      </w:pPr>
    </w:p>
    <w:p w14:paraId="16AB70CE" w14:textId="77777777" w:rsidR="00796993" w:rsidRDefault="003D297B">
      <w:r>
        <w:t>Riêng Grafana k</w:t>
      </w:r>
      <w:r>
        <w:t>ế</w:t>
      </w:r>
      <w:r>
        <w:t>t n</w:t>
      </w:r>
      <w:r>
        <w:t>ố</w:t>
      </w:r>
      <w:r>
        <w:t>i PostgreSQL, tài kho</w:t>
      </w:r>
      <w:r>
        <w:t>ả</w:t>
      </w:r>
      <w:r>
        <w:t>n data source nên ch</w:t>
      </w:r>
      <w:r>
        <w:t>ỉ</w:t>
      </w:r>
      <w:r>
        <w:t xml:space="preserve"> có quy</w:t>
      </w:r>
      <w:r>
        <w:t>ề</w:t>
      </w:r>
      <w:r>
        <w:t>n SELECT trên schema/b</w:t>
      </w:r>
      <w:r>
        <w:t>ả</w:t>
      </w:r>
      <w:r>
        <w:t>ng c</w:t>
      </w:r>
      <w:r>
        <w:t>ầ</w:t>
      </w:r>
      <w:r>
        <w:t>n thi</w:t>
      </w:r>
      <w:r>
        <w:t>ế</w:t>
      </w:r>
      <w:r>
        <w:t>t. Tài li</w:t>
      </w:r>
      <w:r>
        <w:t>ệ</w:t>
      </w:r>
      <w:r>
        <w:t>u Grafana cũng khuy</w:t>
      </w:r>
      <w:r>
        <w:t>ế</w:t>
      </w:r>
      <w:r>
        <w:t>n ngh</w:t>
      </w:r>
      <w:r>
        <w:t>ị</w:t>
      </w:r>
      <w:r>
        <w:t xml:space="preserve"> dùng ngư</w:t>
      </w:r>
      <w:r>
        <w:t>ờ</w:t>
      </w:r>
      <w:r>
        <w:t>i dùng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chuyên bi</w:t>
      </w:r>
      <w:r>
        <w:t>ệ</w:t>
      </w:r>
      <w:r>
        <w:t>t v</w:t>
      </w:r>
      <w:r>
        <w:t>ớ</w:t>
      </w:r>
      <w:r>
        <w:t>i quy</w:t>
      </w:r>
      <w:r>
        <w:t>ề</w:t>
      </w:r>
      <w:r>
        <w:t>n t</w:t>
      </w:r>
      <w:r>
        <w:t>ố</w:t>
      </w:r>
      <w:r>
        <w:t>i thi</w:t>
      </w:r>
      <w:r>
        <w:t>ể</w:t>
      </w:r>
      <w:r>
        <w:t>u [8]. Demo hi</w:t>
      </w:r>
      <w:r>
        <w:t>ệ</w:t>
      </w:r>
      <w:r>
        <w:t>n dùng c</w:t>
      </w:r>
      <w:r>
        <w:t>ấ</w:t>
      </w:r>
      <w:r>
        <w:t>u hình thu</w:t>
      </w:r>
      <w:r>
        <w:t>ậ</w:t>
      </w:r>
      <w:r>
        <w:t>n ti</w:t>
      </w:r>
      <w:r>
        <w:t>ệ</w:t>
      </w:r>
      <w:r>
        <w:t>n cho local; không nên mang nguyên quy</w:t>
      </w:r>
      <w:r>
        <w:t>ề</w:t>
      </w:r>
      <w:r>
        <w:t>n đó sang môi trư</w:t>
      </w:r>
      <w:r>
        <w:t>ờ</w:t>
      </w:r>
      <w:r>
        <w:t>ng đánh giá ho</w:t>
      </w:r>
      <w:r>
        <w:t>ặ</w:t>
      </w:r>
      <w:r>
        <w:t>c tri</w:t>
      </w:r>
      <w:r>
        <w:t>ể</w:t>
      </w:r>
      <w:r>
        <w:t>n khai.</w:t>
      </w:r>
    </w:p>
    <w:p w14:paraId="4A1340E3" w14:textId="77777777" w:rsidR="00796993" w:rsidRDefault="003D297B">
      <w:pPr>
        <w:pStyle w:val="Heading1"/>
      </w:pPr>
      <w:bookmarkStart w:id="38" w:name="_Toc237710570"/>
      <w:r>
        <w:t>9. K</w:t>
      </w:r>
      <w:r>
        <w:t>Ế</w:t>
      </w:r>
      <w:r>
        <w:t xml:space="preserve"> HO</w:t>
      </w:r>
      <w:r>
        <w:t>Ạ</w:t>
      </w:r>
      <w:r>
        <w:t>CH TI</w:t>
      </w:r>
      <w:r>
        <w:t>Ế</w:t>
      </w:r>
      <w:r>
        <w:t>P THEO VÀ N</w:t>
      </w:r>
      <w:r>
        <w:t>Ộ</w:t>
      </w:r>
      <w:r>
        <w:t>I DUNG XIN HƯ</w:t>
      </w:r>
      <w:r>
        <w:t>Ớ</w:t>
      </w:r>
      <w:r>
        <w:t>NG D</w:t>
      </w:r>
      <w:r>
        <w:t>Ẫ</w:t>
      </w:r>
      <w:r>
        <w:t>N</w:t>
      </w:r>
      <w:bookmarkEnd w:id="38"/>
    </w:p>
    <w:p w14:paraId="5FAD2B31" w14:textId="77777777" w:rsidR="00796993" w:rsidRDefault="003D297B">
      <w:pPr>
        <w:pStyle w:val="Heading2"/>
      </w:pPr>
      <w:bookmarkStart w:id="39" w:name="_Toc237710571"/>
      <w:r>
        <w:t>9.1. K</w:t>
      </w:r>
      <w:r>
        <w:t>ế</w:t>
      </w:r>
      <w:r>
        <w:t xml:space="preserve"> ho</w:t>
      </w:r>
      <w:r>
        <w:t>ạ</w:t>
      </w:r>
      <w:r>
        <w:t>ch sau khi nh</w:t>
      </w:r>
      <w:r>
        <w:t>ậ</w:t>
      </w:r>
      <w:r>
        <w:t>n góp ý</w:t>
      </w:r>
      <w:bookmarkEnd w:id="39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4760"/>
        <w:gridCol w:w="3700"/>
      </w:tblGrid>
      <w:tr w:rsidR="00796993" w14:paraId="18AC21D9" w14:textId="77777777">
        <w:trPr>
          <w:tblHeader/>
        </w:trPr>
        <w:tc>
          <w:tcPr>
            <w:tcW w:w="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D1C4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Bư</w:t>
            </w:r>
            <w:r>
              <w:rPr>
                <w:b/>
                <w:color w:val="1F4D78"/>
                <w:sz w:val="18"/>
              </w:rPr>
              <w:t>ớ</w:t>
            </w:r>
            <w:r>
              <w:rPr>
                <w:b/>
                <w:color w:val="1F4D78"/>
                <w:sz w:val="18"/>
              </w:rPr>
              <w:t>c</w:t>
            </w:r>
          </w:p>
        </w:tc>
        <w:tc>
          <w:tcPr>
            <w:tcW w:w="4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134E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Công vi</w:t>
            </w:r>
            <w:r>
              <w:rPr>
                <w:b/>
                <w:color w:val="1F4D78"/>
                <w:sz w:val="18"/>
              </w:rPr>
              <w:t>ệ</w:t>
            </w:r>
            <w:r>
              <w:rPr>
                <w:b/>
                <w:color w:val="1F4D78"/>
                <w:sz w:val="18"/>
              </w:rPr>
              <w:t>c</w:t>
            </w:r>
          </w:p>
        </w:tc>
        <w:tc>
          <w:tcPr>
            <w:tcW w:w="3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BA600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8"/>
              </w:rPr>
              <w:t>Đ</w:t>
            </w:r>
            <w:r>
              <w:rPr>
                <w:b/>
                <w:color w:val="1F4D78"/>
                <w:sz w:val="18"/>
              </w:rPr>
              <w:t>ầ</w:t>
            </w:r>
            <w:r>
              <w:rPr>
                <w:b/>
                <w:color w:val="1F4D78"/>
                <w:sz w:val="18"/>
              </w:rPr>
              <w:t>u ra</w:t>
            </w:r>
          </w:p>
        </w:tc>
      </w:tr>
      <w:tr w:rsidR="00796993" w14:paraId="050508B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3F2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786E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Ch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>t vai trò c</w:t>
            </w:r>
            <w:r>
              <w:rPr>
                <w:color w:val="000000"/>
                <w:sz w:val="18"/>
              </w:rPr>
              <w:t>ủ</w:t>
            </w:r>
            <w:r>
              <w:rPr>
                <w:color w:val="000000"/>
                <w:sz w:val="18"/>
              </w:rPr>
              <w:t>a nhánh AI và ph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m vi t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ca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EA9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Ph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m vi đo đư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c, danh sách OPEN</w:t>
            </w:r>
          </w:p>
        </w:tc>
      </w:tr>
      <w:tr w:rsidR="00796993" w14:paraId="79A46ACF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D289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8FE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Chu</w:t>
            </w:r>
            <w:r>
              <w:rPr>
                <w:color w:val="000000"/>
                <w:sz w:val="18"/>
              </w:rPr>
              <w:t>ẩ</w:t>
            </w:r>
            <w:r>
              <w:rPr>
                <w:color w:val="000000"/>
                <w:sz w:val="18"/>
              </w:rPr>
              <w:t>n hóa log và b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 xml:space="preserve"> sung trace/correlation ID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C131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Schema log, ca trace xuyên service</w:t>
            </w:r>
          </w:p>
        </w:tc>
      </w:tr>
      <w:tr w:rsidR="00796993" w14:paraId="2A65A54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8AA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E6AD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C</w:t>
            </w:r>
            <w:r>
              <w:rPr>
                <w:color w:val="000000"/>
                <w:sz w:val="18"/>
              </w:rPr>
              <w:t>ủ</w:t>
            </w:r>
            <w:r>
              <w:rPr>
                <w:color w:val="000000"/>
                <w:sz w:val="18"/>
              </w:rPr>
              <w:t>ng c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 xml:space="preserve"> baseline rule-only; s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>a error-log ratio và trace ID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70C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Demo tái l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p, phép đo có tên đúng</w:t>
            </w:r>
          </w:p>
        </w:tc>
      </w:tr>
      <w:tr w:rsidR="00796993" w14:paraId="12E79CCD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1D7E1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92BA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Xây context builder và th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LLM theo ch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 xml:space="preserve"> đ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 xml:space="preserve"> C/D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C80E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B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ng so sánh, prompt/model version, chi phí</w:t>
            </w:r>
          </w:p>
        </w:tc>
      </w:tr>
      <w:tr w:rsidR="00796993" w14:paraId="70942D6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2489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lastRenderedPageBreak/>
              <w:t>5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8139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Ch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y t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ca đánh giá đ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c l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và hoàn thi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 báo cáo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3F4C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8"/>
              </w:rPr>
              <w:t>K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qu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, gi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 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n, video/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nh d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phòng</w:t>
            </w:r>
          </w:p>
        </w:tc>
      </w:tr>
    </w:tbl>
    <w:p w14:paraId="7F9EF712" w14:textId="77777777" w:rsidR="00796993" w:rsidRDefault="00796993">
      <w:pPr>
        <w:spacing w:after="40"/>
      </w:pPr>
    </w:p>
    <w:p w14:paraId="10797D54" w14:textId="77777777" w:rsidR="00796993" w:rsidRDefault="003D297B">
      <w:pPr>
        <w:pStyle w:val="Heading2"/>
      </w:pPr>
      <w:bookmarkStart w:id="40" w:name="_Toc237710572"/>
      <w:r>
        <w:t>9.2. Các câu h</w:t>
      </w:r>
      <w:r>
        <w:t>ỏ</w:t>
      </w:r>
      <w:r>
        <w:t>i xin cô Liên xác nh</w:t>
      </w:r>
      <w:r>
        <w:t>ậ</w:t>
      </w:r>
      <w:r>
        <w:t>n</w:t>
      </w:r>
      <w:bookmarkEnd w:id="40"/>
    </w:p>
    <w:p w14:paraId="1FC9C8DF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1. </w:t>
      </w:r>
      <w:r>
        <w:t>Sau đ</w:t>
      </w:r>
      <w:r>
        <w:t>ợ</w:t>
      </w:r>
      <w:r>
        <w:t>t tìm hi</w:t>
      </w:r>
      <w:r>
        <w:t>ể</w:t>
      </w:r>
      <w:r>
        <w:t>u này, cô đ</w:t>
      </w:r>
      <w:r>
        <w:t>ị</w:t>
      </w:r>
      <w:r>
        <w:t>nh hư</w:t>
      </w:r>
      <w:r>
        <w:t>ớ</w:t>
      </w:r>
      <w:r>
        <w:t>ng ch</w:t>
      </w:r>
      <w:r>
        <w:t>ứ</w:t>
      </w:r>
      <w:r>
        <w:t>c năng AI là m</w:t>
      </w:r>
      <w:r>
        <w:t>ộ</w:t>
      </w:r>
      <w:r>
        <w:t>t nhánh h</w:t>
      </w:r>
      <w:r>
        <w:t>ỗ</w:t>
      </w:r>
      <w:r>
        <w:t xml:space="preserve"> tr</w:t>
      </w:r>
      <w:r>
        <w:t>ợ</w:t>
      </w:r>
      <w:r>
        <w:t xml:space="preserve"> cho tr</w:t>
      </w:r>
      <w:r>
        <w:t>ụ</w:t>
      </w:r>
      <w:r>
        <w:t>c đ</w:t>
      </w:r>
      <w:r>
        <w:t>ộ</w:t>
      </w:r>
      <w:r>
        <w:t xml:space="preserve"> tin c</w:t>
      </w:r>
      <w:r>
        <w:t>ậ</w:t>
      </w:r>
      <w:r>
        <w:t>y hay m</w:t>
      </w:r>
      <w:r>
        <w:t>ộ</w:t>
      </w:r>
      <w:r>
        <w:t>t n</w:t>
      </w:r>
      <w:r>
        <w:t>ộ</w:t>
      </w:r>
      <w:r>
        <w:t>i dung chuyên sâu đư</w:t>
      </w:r>
      <w:r>
        <w:t>ợ</w:t>
      </w:r>
      <w:r>
        <w:t>c đánh giá tương đ</w:t>
      </w:r>
      <w:r>
        <w:t>ố</w:t>
      </w:r>
      <w:r>
        <w:t>i đ</w:t>
      </w:r>
      <w:r>
        <w:t>ộ</w:t>
      </w:r>
      <w:r>
        <w:t>c l</w:t>
      </w:r>
      <w:r>
        <w:t>ậ</w:t>
      </w:r>
      <w:r>
        <w:t>p?</w:t>
      </w:r>
    </w:p>
    <w:p w14:paraId="1B2BE62F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2. </w:t>
      </w:r>
      <w:r>
        <w:t>Đ</w:t>
      </w:r>
      <w:r>
        <w:t>ố</w:t>
      </w:r>
      <w:r>
        <w:t>i v</w:t>
      </w:r>
      <w:r>
        <w:t>ớ</w:t>
      </w:r>
      <w:r>
        <w:t>i ph</w:t>
      </w:r>
      <w:r>
        <w:t>ầ</w:t>
      </w:r>
      <w:r>
        <w:t>n phân tích–thi</w:t>
      </w:r>
      <w:r>
        <w:t>ế</w:t>
      </w:r>
      <w:r>
        <w:t>t k</w:t>
      </w:r>
      <w:r>
        <w:t>ế</w:t>
      </w:r>
      <w:r>
        <w:t>, nhóm c</w:t>
      </w:r>
      <w:r>
        <w:t>ầ</w:t>
      </w:r>
      <w:r>
        <w:t>n ch</w:t>
      </w:r>
      <w:r>
        <w:t>ứ</w:t>
      </w:r>
      <w:r>
        <w:t>ng minh cơ s</w:t>
      </w:r>
      <w:r>
        <w:t>ở</w:t>
      </w:r>
      <w:r>
        <w:t xml:space="preserve"> hình thành ranh gi</w:t>
      </w:r>
      <w:r>
        <w:t>ớ</w:t>
      </w:r>
      <w:r>
        <w:t>i nghi</w:t>
      </w:r>
      <w:r>
        <w:t>ệ</w:t>
      </w:r>
      <w:r>
        <w:t>p v</w:t>
      </w:r>
      <w:r>
        <w:t>ụ</w:t>
      </w:r>
      <w:r>
        <w:t>,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d</w:t>
      </w:r>
      <w:r>
        <w:t>ữ</w:t>
      </w:r>
      <w:r>
        <w:t xml:space="preserve"> li</w:t>
      </w:r>
      <w:r>
        <w:t>ệ</w:t>
      </w:r>
      <w:r>
        <w:t>u và cách g</w:t>
      </w:r>
      <w:r>
        <w:t>ộ</w:t>
      </w:r>
      <w:r>
        <w:t>p/tách service v</w:t>
      </w:r>
      <w:r>
        <w:t>ậ</w:t>
      </w:r>
      <w:r>
        <w:t xml:space="preserve">t lý </w:t>
      </w:r>
      <w:r>
        <w:t>ở</w:t>
      </w:r>
      <w:r>
        <w:t xml:space="preserve"> m</w:t>
      </w:r>
      <w:r>
        <w:t>ứ</w:t>
      </w:r>
      <w:r>
        <w:t>c nào; nh</w:t>
      </w:r>
      <w:r>
        <w:t>ữ</w:t>
      </w:r>
      <w:r>
        <w:t>ng sơ đ</w:t>
      </w:r>
      <w:r>
        <w:t>ồ</w:t>
      </w:r>
      <w:r>
        <w:t>/đ</w:t>
      </w:r>
      <w:r>
        <w:t>ặ</w:t>
      </w:r>
      <w:r>
        <w:t>c t</w:t>
      </w:r>
      <w:r>
        <w:t>ả</w:t>
      </w:r>
      <w:r>
        <w:t xml:space="preserve"> nào là b</w:t>
      </w:r>
      <w:r>
        <w:t>ắ</w:t>
      </w:r>
      <w:r>
        <w:t>t bu</w:t>
      </w:r>
      <w:r>
        <w:t>ộ</w:t>
      </w:r>
      <w:r>
        <w:t>c?</w:t>
      </w:r>
    </w:p>
    <w:p w14:paraId="7E2A6460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3. </w:t>
      </w:r>
      <w:r>
        <w:t>Trong báo cáo đ</w:t>
      </w:r>
      <w:r>
        <w:t>ợ</w:t>
      </w:r>
      <w:r>
        <w:t>t này, ph</w:t>
      </w:r>
      <w:r>
        <w:t>ầ</w:t>
      </w:r>
      <w:r>
        <w:t>n gi</w:t>
      </w:r>
      <w:r>
        <w:t>ớ</w:t>
      </w:r>
      <w:r>
        <w:t>i thi</w:t>
      </w:r>
      <w:r>
        <w:t>ệ</w:t>
      </w:r>
      <w:r>
        <w:t>u tr</w:t>
      </w:r>
      <w:r>
        <w:t>ụ</w:t>
      </w:r>
      <w:r>
        <w:t>c chung nên d</w:t>
      </w:r>
      <w:r>
        <w:t>ừ</w:t>
      </w:r>
      <w:r>
        <w:t xml:space="preserve">ng </w:t>
      </w:r>
      <w:r>
        <w:t>ở</w:t>
      </w:r>
      <w:r>
        <w:t xml:space="preserve"> b</w:t>
      </w:r>
      <w:r>
        <w:t>ố</w:t>
      </w:r>
      <w:r>
        <w:t>i c</w:t>
      </w:r>
      <w:r>
        <w:t>ả</w:t>
      </w:r>
      <w:r>
        <w:t>nh hay c</w:t>
      </w:r>
      <w:r>
        <w:t>ầ</w:t>
      </w:r>
      <w:r>
        <w:t>n trình bày thêm quy trình phân tích nghi</w:t>
      </w:r>
      <w:r>
        <w:t>ệ</w:t>
      </w:r>
      <w:r>
        <w:t>p v</w:t>
      </w:r>
      <w:r>
        <w:t>ụ</w:t>
      </w:r>
      <w:r>
        <w:t xml:space="preserve"> và đ</w:t>
      </w:r>
      <w:r>
        <w:t>ị</w:t>
      </w:r>
      <w:r>
        <w:t>nh hư</w:t>
      </w:r>
      <w:r>
        <w:t>ớ</w:t>
      </w:r>
      <w:r>
        <w:t>ng ki</w:t>
      </w:r>
      <w:r>
        <w:t>ế</w:t>
      </w:r>
      <w:r>
        <w:t>n trúc?</w:t>
      </w:r>
    </w:p>
    <w:p w14:paraId="3B59A5C5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4. </w:t>
      </w:r>
      <w:r>
        <w:t>Khi b</w:t>
      </w:r>
      <w:r>
        <w:t>ả</w:t>
      </w:r>
      <w:r>
        <w:t>o v</w:t>
      </w:r>
      <w:r>
        <w:t>ệ</w:t>
      </w:r>
      <w:r>
        <w:t>, cô khuy</w:t>
      </w:r>
      <w:r>
        <w:t>ế</w:t>
      </w:r>
      <w:r>
        <w:t>n ngh</w:t>
      </w:r>
      <w:r>
        <w:t>ị</w:t>
      </w:r>
      <w:r>
        <w:t xml:space="preserve"> ưu tiên live demo end-to-end, benchmark/fault injection hay k</w:t>
      </w:r>
      <w:r>
        <w:t>ế</w:t>
      </w:r>
      <w:r>
        <w:t>t h</w:t>
      </w:r>
      <w:r>
        <w:t>ợ</w:t>
      </w:r>
      <w:r>
        <w:t>p c</w:t>
      </w:r>
      <w:r>
        <w:t>ả</w:t>
      </w:r>
      <w:r>
        <w:t xml:space="preserve"> hai; nhóm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k</w:t>
      </w:r>
      <w:r>
        <w:t>ị</w:t>
      </w:r>
      <w:r>
        <w:t>ch b</w:t>
      </w:r>
      <w:r>
        <w:t>ả</w:t>
      </w:r>
      <w:r>
        <w:t>n t</w:t>
      </w:r>
      <w:r>
        <w:t>ố</w:t>
      </w:r>
      <w:r>
        <w:t>i thi</w:t>
      </w:r>
      <w:r>
        <w:t>ể</w:t>
      </w:r>
      <w:r>
        <w:t>u và phương án d</w:t>
      </w:r>
      <w:r>
        <w:t>ự</w:t>
      </w:r>
      <w:r>
        <w:t xml:space="preserve"> phòng ra sao?</w:t>
      </w:r>
    </w:p>
    <w:p w14:paraId="793949CF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5. </w:t>
      </w:r>
      <w:r>
        <w:t>Đ</w:t>
      </w:r>
      <w:r>
        <w:t>ể</w:t>
      </w:r>
      <w:r>
        <w:t xml:space="preserve"> phân b</w:t>
      </w:r>
      <w:r>
        <w:t>ổ</w:t>
      </w:r>
      <w:r>
        <w:t xml:space="preserve"> đ</w:t>
      </w:r>
      <w:r>
        <w:t>ộ</w:t>
      </w:r>
      <w:r>
        <w:t xml:space="preserve"> sâu đúng tr</w:t>
      </w:r>
      <w:r>
        <w:t>ọ</w:t>
      </w:r>
      <w:r>
        <w:t>ng tâm, cô có th</w:t>
      </w:r>
      <w:r>
        <w:t>ể</w:t>
      </w:r>
      <w:r>
        <w:t xml:space="preserve"> lưu ý các nhóm n</w:t>
      </w:r>
      <w:r>
        <w:t>ộ</w:t>
      </w:r>
      <w:r>
        <w:t>i dung h</w:t>
      </w:r>
      <w:r>
        <w:t>ộ</w:t>
      </w:r>
      <w:r>
        <w:t>i đ</w:t>
      </w:r>
      <w:r>
        <w:t>ồ</w:t>
      </w:r>
      <w:r>
        <w:t>ng thư</w:t>
      </w:r>
      <w:r>
        <w:t>ờ</w:t>
      </w:r>
      <w:r>
        <w:t>ng ki</w:t>
      </w:r>
      <w:r>
        <w:t>ể</w:t>
      </w:r>
      <w:r>
        <w:t>m tra sâu: cơ s</w:t>
      </w:r>
      <w:r>
        <w:t>ở</w:t>
      </w:r>
      <w:r>
        <w:t xml:space="preserve"> l</w:t>
      </w:r>
      <w:r>
        <w:t>ự</w:t>
      </w:r>
      <w:r>
        <w:t>a ch</w:t>
      </w:r>
      <w:r>
        <w:t>ọ</w:t>
      </w:r>
      <w:r>
        <w:t>n nghi</w:t>
      </w:r>
      <w:r>
        <w:t>ệ</w:t>
      </w:r>
      <w:r>
        <w:t>p v</w:t>
      </w:r>
      <w:r>
        <w:t>ụ</w:t>
      </w:r>
      <w:r>
        <w:t>,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trúc, m</w:t>
      </w:r>
      <w:r>
        <w:t>ứ</w:t>
      </w:r>
      <w:r>
        <w:t>c đ</w:t>
      </w:r>
      <w:r>
        <w:t>ộ</w:t>
      </w:r>
      <w:r>
        <w:t xml:space="preserve"> làm ch</w:t>
      </w:r>
      <w:r>
        <w:t>ủ</w:t>
      </w:r>
      <w:r>
        <w:t xml:space="preserve"> mã ngu</w:t>
      </w:r>
      <w:r>
        <w:t>ồ</w:t>
      </w:r>
      <w:r>
        <w:t>n, phương pháp đánh giá hay đóng góp cá nhân?</w:t>
      </w:r>
    </w:p>
    <w:p w14:paraId="25D182D6" w14:textId="77777777" w:rsidR="00796993" w:rsidRDefault="003D297B">
      <w:pPr>
        <w:spacing w:after="40"/>
        <w:ind w:left="792" w:hanging="360"/>
      </w:pPr>
      <w:r>
        <w:rPr>
          <w:b/>
          <w:color w:val="0B2545"/>
        </w:rPr>
        <w:t xml:space="preserve">6. </w:t>
      </w:r>
      <w:r>
        <w:t>Cô cho nhóm xin đ</w:t>
      </w:r>
      <w:r>
        <w:t>ề</w:t>
      </w:r>
      <w:r>
        <w:t xml:space="preserve"> cương/file m</w:t>
      </w:r>
      <w:r>
        <w:t>ẫ</w:t>
      </w:r>
      <w:r>
        <w:t>u báo cáo ĐATN hi</w:t>
      </w:r>
      <w:r>
        <w:t>ệ</w:t>
      </w:r>
      <w:r>
        <w:t>n hành c</w:t>
      </w:r>
      <w:r>
        <w:t>ủ</w:t>
      </w:r>
      <w:r>
        <w:t>a Khoa CNTT1 và xác nh</w:t>
      </w:r>
      <w:r>
        <w:t>ậ</w:t>
      </w:r>
      <w:r>
        <w:t>n các sơ đ</w:t>
      </w:r>
      <w:r>
        <w:t>ồ</w:t>
      </w:r>
      <w:r>
        <w:t xml:space="preserve"> UML c</w:t>
      </w:r>
      <w:r>
        <w:t>ầ</w:t>
      </w:r>
      <w:r>
        <w:t>n có đư</w:t>
      </w:r>
      <w:r>
        <w:t>ợ</w:t>
      </w:r>
      <w:r>
        <w:t xml:space="preserve">c không </w:t>
      </w:r>
      <w:r>
        <w:t>ạ</w:t>
      </w:r>
      <w:r>
        <w:t>?</w:t>
      </w:r>
    </w:p>
    <w:p w14:paraId="7195104D" w14:textId="77777777" w:rsidR="00796993" w:rsidRDefault="003D297B">
      <w:pPr>
        <w:pStyle w:val="Heading2"/>
      </w:pPr>
      <w:bookmarkStart w:id="41" w:name="_Toc237710573"/>
      <w:r>
        <w:t>9.3. Nh</w:t>
      </w:r>
      <w:r>
        <w:t>ữ</w:t>
      </w:r>
      <w:r>
        <w:t>ng đi</w:t>
      </w:r>
      <w:r>
        <w:t>ể</w:t>
      </w:r>
      <w:r>
        <w:t>m nhóm chưa xin ch</w:t>
      </w:r>
      <w:r>
        <w:t>ố</w:t>
      </w:r>
      <w:r>
        <w:t>t</w:t>
      </w:r>
      <w:bookmarkEnd w:id="41"/>
    </w:p>
    <w:p w14:paraId="7E9F3B87" w14:textId="77777777" w:rsidR="00796993" w:rsidRDefault="003D297B">
      <w:r>
        <w:t>Nhóm chưa xin phê duy</w:t>
      </w:r>
      <w:r>
        <w:t>ệ</w:t>
      </w:r>
      <w:r>
        <w:t>t danh sách service, Saga, database, backend logging, công ngh</w:t>
      </w:r>
      <w:r>
        <w:t>ệ</w:t>
      </w:r>
      <w:r>
        <w:t xml:space="preserve"> LLM ho</w:t>
      </w:r>
      <w:r>
        <w:t>ặ</w:t>
      </w:r>
      <w:r>
        <w:t>c ngư</w:t>
      </w:r>
      <w:r>
        <w:t>ỡ</w:t>
      </w:r>
      <w:r>
        <w:t>ng đ</w:t>
      </w:r>
      <w:r>
        <w:t>ị</w:t>
      </w:r>
      <w:r>
        <w:t>nh lư</w:t>
      </w:r>
      <w:r>
        <w:t>ợ</w:t>
      </w:r>
      <w:r>
        <w:t>ng. Báo cáo ch</w:t>
      </w:r>
      <w:r>
        <w:t>ỉ</w:t>
      </w:r>
      <w:r>
        <w:t xml:space="preserve"> xin xác nh</w:t>
      </w:r>
      <w:r>
        <w:t>ậ</w:t>
      </w:r>
      <w:r>
        <w:t>n hư</w:t>
      </w:r>
      <w:r>
        <w:t>ớ</w:t>
      </w:r>
      <w:r>
        <w:t>ng ưu tiên và lo</w:t>
      </w:r>
      <w:r>
        <w:t>ạ</w:t>
      </w:r>
      <w:r>
        <w:t>i b</w:t>
      </w:r>
      <w:r>
        <w:t>ằ</w:t>
      </w:r>
      <w:r>
        <w:t>ng ch</w:t>
      </w:r>
      <w:r>
        <w:t>ứ</w:t>
      </w:r>
      <w:r>
        <w:t>ng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. Sau khi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i, các quy</w:t>
      </w:r>
      <w:r>
        <w:t>ế</w:t>
      </w:r>
      <w:r>
        <w:t>t đ</w:t>
      </w:r>
      <w:r>
        <w:t>ị</w:t>
      </w:r>
      <w:r>
        <w:t>nh k</w:t>
      </w:r>
      <w:r>
        <w:t>ỹ</w:t>
      </w:r>
      <w:r>
        <w:t xml:space="preserve"> thu</w:t>
      </w:r>
      <w:r>
        <w:t>ậ</w:t>
      </w:r>
      <w:r>
        <w:t>t s</w:t>
      </w:r>
      <w:r>
        <w:t>ẽ</w:t>
      </w:r>
      <w:r>
        <w:t xml:space="preserve"> đư</w:t>
      </w:r>
      <w:r>
        <w:t>ợ</w:t>
      </w:r>
      <w:r>
        <w:t>c ti</w:t>
      </w:r>
      <w:r>
        <w:t>ế</w:t>
      </w:r>
      <w:r>
        <w:t>p t</w:t>
      </w:r>
      <w:r>
        <w:t>ụ</w:t>
      </w:r>
      <w:r>
        <w:t>c phân tích t</w:t>
      </w:r>
      <w:r>
        <w:t>ạ</w:t>
      </w:r>
      <w:r>
        <w:t>i đúng giai đo</w:t>
      </w:r>
      <w:r>
        <w:t>ạ</w:t>
      </w:r>
      <w:r>
        <w:t>n thay vì h</w:t>
      </w:r>
      <w:r>
        <w:t>ợ</w:t>
      </w:r>
      <w:r>
        <w:t>p th</w:t>
      </w:r>
      <w:r>
        <w:t>ứ</w:t>
      </w:r>
      <w:r>
        <w:t>c hóa t</w:t>
      </w:r>
      <w:r>
        <w:t>ừ</w:t>
      </w:r>
      <w:r>
        <w:t xml:space="preserve"> demo có s</w:t>
      </w:r>
      <w:r>
        <w:t>ẵ</w:t>
      </w:r>
      <w:r>
        <w:t>n.</w:t>
      </w:r>
    </w:p>
    <w:p w14:paraId="3DBB9710" w14:textId="77777777" w:rsidR="00796993" w:rsidRDefault="003D297B">
      <w:pPr>
        <w:pStyle w:val="Heading1"/>
      </w:pPr>
      <w:bookmarkStart w:id="42" w:name="_Toc237710574"/>
      <w:r>
        <w:t>10. K</w:t>
      </w:r>
      <w:r>
        <w:t>Ế</w:t>
      </w:r>
      <w:r>
        <w:t>T LU</w:t>
      </w:r>
      <w:r>
        <w:t>Ậ</w:t>
      </w:r>
      <w:r>
        <w:t>N</w:t>
      </w:r>
      <w:bookmarkEnd w:id="42"/>
    </w:p>
    <w:p w14:paraId="609F25BD" w14:textId="77777777" w:rsidR="00796993" w:rsidRDefault="003D297B">
      <w:r>
        <w:t>Ba hư</w:t>
      </w:r>
      <w:r>
        <w:t>ớ</w:t>
      </w:r>
      <w:r>
        <w:t>ng AI ban đ</w:t>
      </w:r>
      <w:r>
        <w:t>ầ</w:t>
      </w:r>
      <w:r>
        <w:t>u đ</w:t>
      </w:r>
      <w:r>
        <w:t>ề</w:t>
      </w:r>
      <w:r>
        <w:t>u có giá tr</w:t>
      </w:r>
      <w:r>
        <w:t>ị</w:t>
      </w:r>
      <w:r>
        <w:t>, nhưng đi</w:t>
      </w:r>
      <w:r>
        <w:t>ề</w:t>
      </w:r>
      <w:r>
        <w:t>u ki</w:t>
      </w:r>
      <w:r>
        <w:t>ệ</w:t>
      </w:r>
      <w:r>
        <w:t>n d</w:t>
      </w:r>
      <w:r>
        <w:t>ữ</w:t>
      </w:r>
      <w:r>
        <w:t xml:space="preserve"> li</w:t>
      </w:r>
      <w:r>
        <w:t>ệ</w:t>
      </w:r>
      <w:r>
        <w:t>u và kh</w:t>
      </w:r>
      <w:r>
        <w:t>ả</w:t>
      </w:r>
      <w:r>
        <w:t xml:space="preserve"> năng đánh giá hi</w:t>
      </w:r>
      <w:r>
        <w:t>ệ</w:t>
      </w:r>
      <w:r>
        <w:t>n t</w:t>
      </w:r>
      <w:r>
        <w:t>ạ</w:t>
      </w:r>
      <w:r>
        <w:t>i không tương đương. D</w:t>
      </w:r>
      <w:r>
        <w:t>ự</w:t>
      </w:r>
      <w:r>
        <w:t xml:space="preserve"> báo doanh s</w:t>
      </w:r>
      <w:r>
        <w:t>ố</w:t>
      </w:r>
      <w:r>
        <w:t xml:space="preserve"> và đ</w:t>
      </w:r>
      <w:r>
        <w:t>ề</w:t>
      </w:r>
      <w:r>
        <w:t xml:space="preserve"> xu</w:t>
      </w:r>
      <w:r>
        <w:t>ấ</w:t>
      </w:r>
      <w:r>
        <w:t>t s</w:t>
      </w:r>
      <w:r>
        <w:t>ự</w:t>
      </w:r>
      <w:r>
        <w:t xml:space="preserve"> ki</w:t>
      </w:r>
      <w:r>
        <w:t>ệ</w:t>
      </w:r>
      <w:r>
        <w:t>n c</w:t>
      </w:r>
      <w:r>
        <w:t>ầ</w:t>
      </w:r>
      <w:r>
        <w:t>n l</w:t>
      </w:r>
      <w:r>
        <w:t>ị</w:t>
      </w:r>
      <w:r>
        <w:t>ch s</w:t>
      </w:r>
      <w:r>
        <w:t>ử</w:t>
      </w:r>
      <w:r>
        <w:t xml:space="preserve"> v</w:t>
      </w:r>
      <w:r>
        <w:t>ậ</w:t>
      </w:r>
      <w:r>
        <w:t>n hành đ</w:t>
      </w:r>
      <w:r>
        <w:t>ủ</w:t>
      </w:r>
      <w:r>
        <w:t xml:space="preserve"> đ</w:t>
      </w:r>
      <w:r>
        <w:t>ạ</w:t>
      </w:r>
      <w:r>
        <w:t>i di</w:t>
      </w:r>
      <w:r>
        <w:t>ệ</w:t>
      </w:r>
      <w:r>
        <w:t>n đ</w:t>
      </w:r>
      <w:r>
        <w:t>ể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có ý nghĩa đ</w:t>
      </w:r>
      <w:r>
        <w:t>ố</w:t>
      </w:r>
      <w:r>
        <w:t>i v</w:t>
      </w:r>
      <w:r>
        <w:t>ớ</w:t>
      </w:r>
      <w:r>
        <w:t>i FlashTicket. Tr</w:t>
      </w:r>
      <w:r>
        <w:t>ợ</w:t>
      </w:r>
      <w:r>
        <w:t xml:space="preserve"> lý ch</w:t>
      </w:r>
      <w:r>
        <w:t>ẩ</w:t>
      </w:r>
      <w:r>
        <w:t>n đoán s</w:t>
      </w:r>
      <w:r>
        <w:t>ự</w:t>
      </w:r>
      <w:r>
        <w:t xml:space="preserve"> c</w:t>
      </w:r>
      <w:r>
        <w:t>ố</w:t>
      </w:r>
      <w:r>
        <w:t xml:space="preserve"> cho phép nhóm t</w:t>
      </w:r>
      <w:r>
        <w:t>ạ</w:t>
      </w:r>
      <w:r>
        <w:t>o ca l</w:t>
      </w:r>
      <w:r>
        <w:t>ỗ</w:t>
      </w:r>
      <w:r>
        <w:t>i có ground truth, s</w:t>
      </w:r>
      <w:r>
        <w:t>ử</w:t>
      </w:r>
      <w:r>
        <w:t xml:space="preserve"> d</w:t>
      </w:r>
      <w:r>
        <w:t>ụ</w:t>
      </w:r>
      <w:r>
        <w:t>ng chung b</w:t>
      </w:r>
      <w:r>
        <w:t>ằ</w:t>
      </w:r>
      <w:r>
        <w:t>ng ch</w:t>
      </w:r>
      <w:r>
        <w:t>ứ</w:t>
      </w:r>
      <w:r>
        <w:t>ng v</w:t>
      </w:r>
      <w:r>
        <w:t>ớ</w:t>
      </w:r>
      <w:r>
        <w:t>i thí nghi</w:t>
      </w:r>
      <w:r>
        <w:t>ệ</w:t>
      </w:r>
      <w:r>
        <w:t>m đ</w:t>
      </w:r>
      <w:r>
        <w:t>ộ</w:t>
      </w:r>
      <w:r>
        <w:t xml:space="preserve"> tin c</w:t>
      </w:r>
      <w:r>
        <w:t>ậ</w:t>
      </w:r>
      <w:r>
        <w:t>y và ki</w:t>
      </w:r>
      <w:r>
        <w:t>ể</w:t>
      </w:r>
      <w:r>
        <w:t>m soát ph</w:t>
      </w:r>
      <w:r>
        <w:t>ạ</w:t>
      </w:r>
      <w:r>
        <w:t>m vi t</w:t>
      </w:r>
      <w:r>
        <w:t>ố</w:t>
      </w:r>
      <w:r>
        <w:t>t hơn. Vì v</w:t>
      </w:r>
      <w:r>
        <w:t>ậ</w:t>
      </w:r>
      <w:r>
        <w:t>y, đây là phương án phù h</w:t>
      </w:r>
      <w:r>
        <w:t>ợ</w:t>
      </w:r>
      <w:r>
        <w:t>p nh</w:t>
      </w:r>
      <w:r>
        <w:t>ấ</w:t>
      </w:r>
      <w:r>
        <w:t>t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nghiên c</w:t>
      </w:r>
      <w:r>
        <w:t>ứ</w:t>
      </w:r>
      <w:r>
        <w:t xml:space="preserve">u </w:t>
      </w:r>
      <w:r>
        <w:t>ở</w:t>
      </w:r>
      <w:r>
        <w:t xml:space="preserve">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i.</w:t>
      </w:r>
    </w:p>
    <w:p w14:paraId="5477B733" w14:textId="77777777" w:rsidR="00796993" w:rsidRDefault="003D297B">
      <w:r>
        <w:lastRenderedPageBreak/>
        <w:t>Demo hi</w:t>
      </w:r>
      <w:r>
        <w:t>ệ</w:t>
      </w:r>
      <w:r>
        <w:t>n t</w:t>
      </w:r>
      <w:r>
        <w:t>ạ</w:t>
      </w:r>
      <w:r>
        <w:t>i không đơn gi</w:t>
      </w:r>
      <w:r>
        <w:t>ả</w:t>
      </w:r>
      <w:r>
        <w:t>n theo nghĩa ch</w:t>
      </w:r>
      <w:r>
        <w:t>ỉ</w:t>
      </w:r>
      <w:r>
        <w:t xml:space="preserve"> là giao di</w:t>
      </w:r>
      <w:r>
        <w:t>ệ</w:t>
      </w:r>
      <w:r>
        <w:t>n: nó đã có log tailing, Drain3, MAD, fingerprint t</w:t>
      </w:r>
      <w:r>
        <w:t>ừ</w:t>
      </w:r>
      <w:r>
        <w:t xml:space="preserve"> exception chain, health check, issue/incident và b</w:t>
      </w:r>
      <w:r>
        <w:t>ả</w:t>
      </w:r>
      <w:r>
        <w:t>ng lu</w:t>
      </w:r>
      <w:r>
        <w:t>ậ</w:t>
      </w:r>
      <w:r>
        <w:t>t g</w:t>
      </w:r>
      <w:r>
        <w:t>ợ</w:t>
      </w:r>
      <w:r>
        <w:t>i ý. Tuy nhiên, nó chưa ph</w:t>
      </w:r>
      <w:r>
        <w:t>ả</w:t>
      </w:r>
      <w:r>
        <w:t>i tr</w:t>
      </w:r>
      <w:r>
        <w:t>ợ</w:t>
      </w:r>
      <w:r>
        <w:t xml:space="preserve"> lý dùng LLM, chưa có trace ID phân tán th</w:t>
      </w:r>
      <w:r>
        <w:t>ậ</w:t>
      </w:r>
      <w:r>
        <w:t>t, metric error_rate đang d</w:t>
      </w:r>
      <w:r>
        <w:t>ự</w:t>
      </w:r>
      <w:r>
        <w:t>a trên s</w:t>
      </w:r>
      <w:r>
        <w:t>ố</w:t>
      </w:r>
      <w:r>
        <w:t xml:space="preserve"> dòng log và pipeline local chưa thay th</w:t>
      </w:r>
      <w:r>
        <w:t>ế</w:t>
      </w:r>
      <w:r>
        <w:t xml:space="preserve"> centralized logging production. Nêu rõ nh</w:t>
      </w:r>
      <w:r>
        <w:t>ữ</w:t>
      </w:r>
      <w:r>
        <w:t>ng gi</w:t>
      </w:r>
      <w:r>
        <w:t>ớ</w:t>
      </w:r>
      <w:r>
        <w:t>i h</w:t>
      </w:r>
      <w:r>
        <w:t>ạ</w:t>
      </w:r>
      <w:r>
        <w:t>n này giúp nhóm b</w:t>
      </w:r>
      <w:r>
        <w:t>ả</w:t>
      </w:r>
      <w:r>
        <w:t>o v</w:t>
      </w:r>
      <w:r>
        <w:t>ệ</w:t>
      </w:r>
      <w:r>
        <w:t xml:space="preserve"> ý tư</w:t>
      </w:r>
      <w:r>
        <w:t>ở</w:t>
      </w:r>
      <w:r>
        <w:t>ng t</w:t>
      </w:r>
      <w:r>
        <w:t>ố</w:t>
      </w:r>
      <w:r>
        <w:t>t hơn thay vì t</w:t>
      </w:r>
      <w:r>
        <w:t>ạ</w:t>
      </w:r>
      <w:r>
        <w:t>o k</w:t>
      </w:r>
      <w:r>
        <w:t>ỳ</w:t>
      </w:r>
      <w:r>
        <w:t xml:space="preserve"> v</w:t>
      </w:r>
      <w:r>
        <w:t>ọ</w:t>
      </w:r>
      <w:r>
        <w:t>ng mà b</w:t>
      </w:r>
      <w:r>
        <w:t>ằ</w:t>
      </w:r>
      <w:r>
        <w:t>ng ch</w:t>
      </w:r>
      <w:r>
        <w:t>ứ</w:t>
      </w:r>
      <w:r>
        <w:t xml:space="preserve">ng chưa đáp </w:t>
      </w:r>
      <w:r>
        <w:t>ứ</w:t>
      </w:r>
      <w:r>
        <w:t>ng.</w:t>
      </w:r>
    </w:p>
    <w:p w14:paraId="0FBBFCD1" w14:textId="77777777" w:rsidR="00796993" w:rsidRDefault="003D297B">
      <w:r>
        <w:t>Hư</w:t>
      </w:r>
      <w:r>
        <w:t>ớ</w:t>
      </w:r>
      <w:r>
        <w:t>ng phát tri</w:t>
      </w:r>
      <w:r>
        <w:t>ể</w:t>
      </w:r>
      <w:r>
        <w:t>n đư</w:t>
      </w:r>
      <w:r>
        <w:t>ợ</w:t>
      </w:r>
      <w:r>
        <w:t>c đ</w:t>
      </w:r>
      <w:r>
        <w:t>ề</w:t>
      </w:r>
      <w:r>
        <w:t xml:space="preserve"> xu</w:t>
      </w:r>
      <w:r>
        <w:t>ấ</w:t>
      </w:r>
      <w:r>
        <w:t>t là pipeline evidence-first: chu</w:t>
      </w:r>
      <w:r>
        <w:t>ẩ</w:t>
      </w:r>
      <w:r>
        <w:t>n hóa log/trace, thu th</w:t>
      </w:r>
      <w:r>
        <w:t>ậ</w:t>
      </w:r>
      <w:r>
        <w:t>p t</w:t>
      </w:r>
      <w:r>
        <w:t>ậ</w:t>
      </w:r>
      <w:r>
        <w:t>p trung, dùng x</w:t>
      </w:r>
      <w:r>
        <w:t>ử</w:t>
      </w:r>
      <w:r>
        <w:t xml:space="preserve"> lý xác đ</w:t>
      </w:r>
      <w:r>
        <w:t>ị</w:t>
      </w:r>
      <w:r>
        <w:t>nh đ</w:t>
      </w:r>
      <w:r>
        <w:t>ể</w:t>
      </w:r>
      <w:r>
        <w:t xml:space="preserve"> gom và t</w:t>
      </w:r>
      <w:r>
        <w:t>ạ</w:t>
      </w:r>
      <w:r>
        <w:t>o context, sau đó m</w:t>
      </w:r>
      <w:r>
        <w:t>ớ</w:t>
      </w:r>
      <w:r>
        <w:t>i đưa ph</w:t>
      </w:r>
      <w:r>
        <w:t>ầ</w:t>
      </w:r>
      <w:r>
        <w:t>n đã ch</w:t>
      </w:r>
      <w:r>
        <w:t>ọ</w:t>
      </w:r>
      <w:r>
        <w:t>n cho LLM đ</w:t>
      </w:r>
      <w:r>
        <w:t>ọ</w:t>
      </w:r>
      <w:r>
        <w:t>c-only. Thành công c</w:t>
      </w:r>
      <w:r>
        <w:t>ủ</w:t>
      </w:r>
      <w:r>
        <w:t>a nhánh AI không đư</w:t>
      </w:r>
      <w:r>
        <w:t>ợ</w:t>
      </w:r>
      <w:r>
        <w:t>c đánh giá b</w:t>
      </w:r>
      <w:r>
        <w:t>ằ</w:t>
      </w:r>
      <w:r>
        <w:t>ng đ</w:t>
      </w:r>
      <w:r>
        <w:t>ộ</w:t>
      </w:r>
      <w:r>
        <w:t xml:space="preserve"> trôi ch</w:t>
      </w:r>
      <w:r>
        <w:t>ả</w:t>
      </w:r>
      <w:r>
        <w:t>y c</w:t>
      </w:r>
      <w:r>
        <w:t>ủ</w:t>
      </w:r>
      <w:r>
        <w:t>a câu tr</w:t>
      </w:r>
      <w:r>
        <w:t>ả</w:t>
      </w:r>
      <w:r>
        <w:t xml:space="preserve"> l</w:t>
      </w:r>
      <w:r>
        <w:t>ờ</w:t>
      </w:r>
      <w:r>
        <w:t>i mà b</w:t>
      </w:r>
      <w:r>
        <w:t>ằ</w:t>
      </w:r>
      <w:r>
        <w:t>ng kh</w:t>
      </w:r>
      <w:r>
        <w:t>ả</w:t>
      </w:r>
      <w:r>
        <w:t xml:space="preserve"> năng gi</w:t>
      </w:r>
      <w:r>
        <w:t>ữ</w:t>
      </w:r>
      <w:r>
        <w:t xml:space="preserve"> tín hi</w:t>
      </w:r>
      <w:r>
        <w:t>ệ</w:t>
      </w:r>
      <w:r>
        <w:t>u, d</w:t>
      </w:r>
      <w:r>
        <w:t>ẫ</w:t>
      </w:r>
      <w:r>
        <w:t>n b</w:t>
      </w:r>
      <w:r>
        <w:t>ằ</w:t>
      </w:r>
      <w:r>
        <w:t>ng ch</w:t>
      </w:r>
      <w:r>
        <w:t>ứ</w:t>
      </w:r>
      <w:r>
        <w:t>ng, xác đ</w:t>
      </w:r>
      <w:r>
        <w:t>ị</w:t>
      </w:r>
      <w:r>
        <w:t>nh đúng vùng l</w:t>
      </w:r>
      <w:r>
        <w:t>ỗ</w:t>
      </w:r>
      <w:r>
        <w:t>i, đ</w:t>
      </w:r>
      <w:r>
        <w:t>ề</w:t>
      </w:r>
      <w:r>
        <w:t xml:space="preserve"> xu</w:t>
      </w:r>
      <w:r>
        <w:t>ấ</w:t>
      </w:r>
      <w:r>
        <w:t>t bư</w:t>
      </w:r>
      <w:r>
        <w:t>ớ</w:t>
      </w:r>
      <w:r>
        <w:t>c ki</w:t>
      </w:r>
      <w:r>
        <w:t>ể</w:t>
      </w:r>
      <w:r>
        <w:t>m tra h</w:t>
      </w:r>
      <w:r>
        <w:t>ữ</w:t>
      </w:r>
      <w:r>
        <w:t>u ích và h</w:t>
      </w:r>
      <w:r>
        <w:t>ạ</w:t>
      </w:r>
      <w:r>
        <w:t>n ch</w:t>
      </w:r>
      <w:r>
        <w:t>ế</w:t>
      </w:r>
      <w:r>
        <w:t xml:space="preserve"> b</w:t>
      </w:r>
      <w:r>
        <w:t>ị</w:t>
      </w:r>
      <w:r>
        <w:t>a đ</w:t>
      </w:r>
      <w:r>
        <w:t>ặ</w:t>
      </w:r>
      <w:r>
        <w:t>t trên t</w:t>
      </w:r>
      <w:r>
        <w:t>ậ</w:t>
      </w:r>
      <w:r>
        <w:t>p ca có nguyên nhân bi</w:t>
      </w:r>
      <w:r>
        <w:t>ế</w:t>
      </w:r>
      <w:r>
        <w:t>t trư</w:t>
      </w:r>
      <w:r>
        <w:t>ớ</w:t>
      </w:r>
      <w:r>
        <w:t>c.</w:t>
      </w:r>
    </w:p>
    <w:p w14:paraId="39DE96DF" w14:textId="77777777" w:rsidR="00796993" w:rsidRDefault="003D297B">
      <w:pPr>
        <w:pStyle w:val="Heading1"/>
      </w:pPr>
      <w:bookmarkStart w:id="43" w:name="_Toc237710575"/>
      <w:r>
        <w:t>TÀI LI</w:t>
      </w:r>
      <w:r>
        <w:t>Ệ</w:t>
      </w:r>
      <w:r>
        <w:t>U THAM KH</w:t>
      </w:r>
      <w:r>
        <w:t>Ả</w:t>
      </w:r>
      <w:r>
        <w:t>O</w:t>
      </w:r>
      <w:bookmarkEnd w:id="43"/>
    </w:p>
    <w:p w14:paraId="2B4EC4A7" w14:textId="77777777" w:rsidR="00796993" w:rsidRDefault="003D297B">
      <w:pPr>
        <w:spacing w:after="120"/>
        <w:ind w:left="432" w:hanging="432"/>
      </w:pPr>
      <w:r>
        <w:rPr>
          <w:b/>
          <w:color w:val="0B2545"/>
        </w:rPr>
        <w:t xml:space="preserve">[1] </w:t>
      </w:r>
      <w:r>
        <w:rPr>
          <w:sz w:val="20"/>
        </w:rPr>
        <w:t>Thông báo đ</w:t>
      </w:r>
      <w:r>
        <w:rPr>
          <w:sz w:val="20"/>
        </w:rPr>
        <w:t>ị</w:t>
      </w:r>
      <w:r>
        <w:rPr>
          <w:sz w:val="20"/>
        </w:rPr>
        <w:t>nh hư</w:t>
      </w:r>
      <w:r>
        <w:rPr>
          <w:sz w:val="20"/>
        </w:rPr>
        <w:t>ớ</w:t>
      </w:r>
      <w:r>
        <w:rPr>
          <w:sz w:val="20"/>
        </w:rPr>
        <w:t>ng c</w:t>
      </w:r>
      <w:r>
        <w:rPr>
          <w:sz w:val="20"/>
        </w:rPr>
        <w:t>ủ</w:t>
      </w:r>
      <w:r>
        <w:rPr>
          <w:sz w:val="20"/>
        </w:rPr>
        <w:t>a gi</w:t>
      </w:r>
      <w:r>
        <w:rPr>
          <w:sz w:val="20"/>
        </w:rPr>
        <w:t>ả</w:t>
      </w:r>
      <w:r>
        <w:rPr>
          <w:sz w:val="20"/>
        </w:rPr>
        <w:t>ng viên do nhóm cung c</w:t>
      </w:r>
      <w:r>
        <w:rPr>
          <w:sz w:val="20"/>
        </w:rPr>
        <w:t>ấ</w:t>
      </w:r>
      <w:r>
        <w:rPr>
          <w:sz w:val="20"/>
        </w:rPr>
        <w:t>p, tháng 8/2026.</w:t>
      </w:r>
    </w:p>
    <w:p w14:paraId="07DAF3C4" w14:textId="77777777" w:rsidR="00796993" w:rsidRDefault="003D297B">
      <w:pPr>
        <w:spacing w:after="120"/>
        <w:ind w:left="432" w:hanging="432"/>
      </w:pPr>
      <w:r>
        <w:rPr>
          <w:b/>
          <w:color w:val="0B2545"/>
        </w:rPr>
        <w:t xml:space="preserve">[2] </w:t>
      </w:r>
      <w:r>
        <w:rPr>
          <w:sz w:val="20"/>
        </w:rPr>
        <w:t>Nhóm FlashTicket, Đ</w:t>
      </w:r>
      <w:r>
        <w:rPr>
          <w:sz w:val="20"/>
        </w:rPr>
        <w:t>ị</w:t>
      </w:r>
      <w:r>
        <w:rPr>
          <w:sz w:val="20"/>
        </w:rPr>
        <w:t>nh hư</w:t>
      </w:r>
      <w:r>
        <w:rPr>
          <w:sz w:val="20"/>
        </w:rPr>
        <w:t>ớ</w:t>
      </w:r>
      <w:r>
        <w:rPr>
          <w:sz w:val="20"/>
        </w:rPr>
        <w:t>ng xây d</w:t>
      </w:r>
      <w:r>
        <w:rPr>
          <w:sz w:val="20"/>
        </w:rPr>
        <w:t>ự</w:t>
      </w:r>
      <w:r>
        <w:rPr>
          <w:sz w:val="20"/>
        </w:rPr>
        <w:t>ng đ</w:t>
      </w:r>
      <w:r>
        <w:rPr>
          <w:sz w:val="20"/>
        </w:rPr>
        <w:t>ồ</w:t>
      </w:r>
      <w:r>
        <w:rPr>
          <w:sz w:val="20"/>
        </w:rPr>
        <w:t xml:space="preserve"> án t</w:t>
      </w:r>
      <w:r>
        <w:rPr>
          <w:sz w:val="20"/>
        </w:rPr>
        <w:t>ố</w:t>
      </w:r>
      <w:r>
        <w:rPr>
          <w:sz w:val="20"/>
        </w:rPr>
        <w:t>t nghi</w:t>
      </w:r>
      <w:r>
        <w:rPr>
          <w:sz w:val="20"/>
        </w:rPr>
        <w:t>ệ</w:t>
      </w:r>
      <w:r>
        <w:rPr>
          <w:sz w:val="20"/>
        </w:rPr>
        <w:t>p 2026, b</w:t>
      </w:r>
      <w:r>
        <w:rPr>
          <w:sz w:val="20"/>
        </w:rPr>
        <w:t>ả</w:t>
      </w:r>
      <w:r>
        <w:rPr>
          <w:sz w:val="20"/>
        </w:rPr>
        <w:t>n PDF n</w:t>
      </w:r>
      <w:r>
        <w:rPr>
          <w:sz w:val="20"/>
        </w:rPr>
        <w:t>ộ</w:t>
      </w:r>
      <w:r>
        <w:rPr>
          <w:sz w:val="20"/>
        </w:rPr>
        <w:t>i b</w:t>
      </w:r>
      <w:r>
        <w:rPr>
          <w:sz w:val="20"/>
        </w:rPr>
        <w:t>ộ</w:t>
      </w:r>
      <w:r>
        <w:rPr>
          <w:sz w:val="20"/>
        </w:rPr>
        <w:t>.</w:t>
      </w:r>
    </w:p>
    <w:p w14:paraId="75C66969" w14:textId="77777777" w:rsidR="00796993" w:rsidRDefault="003D297B">
      <w:pPr>
        <w:spacing w:after="120"/>
        <w:ind w:left="432" w:hanging="432"/>
      </w:pPr>
      <w:r>
        <w:rPr>
          <w:b/>
          <w:color w:val="0B2545"/>
        </w:rPr>
        <w:t xml:space="preserve">[3] </w:t>
      </w:r>
      <w:r>
        <w:rPr>
          <w:sz w:val="20"/>
        </w:rPr>
        <w:t>FlashTicket Platform, A1 – B</w:t>
      </w:r>
      <w:r>
        <w:rPr>
          <w:sz w:val="20"/>
        </w:rPr>
        <w:t>ố</w:t>
      </w:r>
      <w:r>
        <w:rPr>
          <w:sz w:val="20"/>
        </w:rPr>
        <w:t>i c</w:t>
      </w:r>
      <w:r>
        <w:rPr>
          <w:sz w:val="20"/>
        </w:rPr>
        <w:t>ả</w:t>
      </w:r>
      <w:r>
        <w:rPr>
          <w:sz w:val="20"/>
        </w:rPr>
        <w:t>nh và tính c</w:t>
      </w:r>
      <w:r>
        <w:rPr>
          <w:sz w:val="20"/>
        </w:rPr>
        <w:t>ấ</w:t>
      </w:r>
      <w:r>
        <w:rPr>
          <w:sz w:val="20"/>
        </w:rPr>
        <w:t>p thi</w:t>
      </w:r>
      <w:r>
        <w:rPr>
          <w:sz w:val="20"/>
        </w:rPr>
        <w:t>ế</w:t>
      </w:r>
      <w:r>
        <w:rPr>
          <w:sz w:val="20"/>
        </w:rPr>
        <w:t>t; A2 – Phát bi</w:t>
      </w:r>
      <w:r>
        <w:rPr>
          <w:sz w:val="20"/>
        </w:rPr>
        <w:t>ể</w:t>
      </w:r>
      <w:r>
        <w:rPr>
          <w:sz w:val="20"/>
        </w:rPr>
        <w:t>u v</w:t>
      </w:r>
      <w:r>
        <w:rPr>
          <w:sz w:val="20"/>
        </w:rPr>
        <w:t>ấ</w:t>
      </w:r>
      <w:r>
        <w:rPr>
          <w:sz w:val="20"/>
        </w:rPr>
        <w:t>n đ</w:t>
      </w:r>
      <w:r>
        <w:rPr>
          <w:sz w:val="20"/>
        </w:rPr>
        <w:t>ề</w:t>
      </w:r>
      <w:r>
        <w:rPr>
          <w:sz w:val="20"/>
        </w:rPr>
        <w:t>; A4 – Câu h</w:t>
      </w:r>
      <w:r>
        <w:rPr>
          <w:sz w:val="20"/>
        </w:rPr>
        <w:t>ỏ</w:t>
      </w:r>
      <w:r>
        <w:rPr>
          <w:sz w:val="20"/>
        </w:rPr>
        <w:t>i nghiên c</w:t>
      </w:r>
      <w:r>
        <w:rPr>
          <w:sz w:val="20"/>
        </w:rPr>
        <w:t>ứ</w:t>
      </w:r>
      <w:r>
        <w:rPr>
          <w:sz w:val="20"/>
        </w:rPr>
        <w:t>u, baseline ngày 13/08/2026.</w:t>
      </w:r>
    </w:p>
    <w:p w14:paraId="57C6DEB9" w14:textId="77777777" w:rsidR="00796993" w:rsidRDefault="003D297B">
      <w:pPr>
        <w:spacing w:after="120"/>
        <w:ind w:left="432" w:hanging="432"/>
      </w:pPr>
      <w:r>
        <w:rPr>
          <w:b/>
          <w:color w:val="0B2545"/>
        </w:rPr>
        <w:t xml:space="preserve">[4] </w:t>
      </w:r>
      <w:r>
        <w:rPr>
          <w:sz w:val="20"/>
        </w:rPr>
        <w:t>P. He, J. Zhu, Z. Zheng, M. R. Lyu, “Drain: An Online Log Parsing Approach with Fixed Depth Tree,” ICWS 2017. https://doi.org/10.1109/ICWS.2017.13</w:t>
      </w:r>
    </w:p>
    <w:p w14:paraId="035B4989" w14:textId="77777777" w:rsidR="00796993" w:rsidRDefault="003D297B">
      <w:pPr>
        <w:spacing w:after="120"/>
        <w:ind w:left="432" w:hanging="432"/>
      </w:pPr>
      <w:r>
        <w:rPr>
          <w:b/>
          <w:color w:val="0B2545"/>
        </w:rPr>
        <w:t xml:space="preserve">[5] </w:t>
      </w:r>
      <w:r>
        <w:rPr>
          <w:sz w:val="20"/>
        </w:rPr>
        <w:t>LogPAI, Drain3 – A robust streaming log template miner based on the Drain algorithm. https://github.com/logpai/Drain3</w:t>
      </w:r>
    </w:p>
    <w:p w14:paraId="6020B694" w14:textId="77777777" w:rsidR="00796993" w:rsidRDefault="003D297B">
      <w:pPr>
        <w:spacing w:after="120"/>
        <w:ind w:left="432" w:hanging="432"/>
      </w:pPr>
      <w:r>
        <w:rPr>
          <w:b/>
          <w:color w:val="0B2545"/>
        </w:rPr>
        <w:t xml:space="preserve">[6] </w:t>
      </w:r>
      <w:r>
        <w:rPr>
          <w:sz w:val="20"/>
        </w:rPr>
        <w:t>OpenTelemetry, Logging specification – Log Correlation. https://opentelemetry.io/docs/specs/otel/logs/</w:t>
      </w:r>
    </w:p>
    <w:p w14:paraId="6209333D" w14:textId="77777777" w:rsidR="00796993" w:rsidRDefault="003D297B">
      <w:pPr>
        <w:spacing w:after="120"/>
        <w:ind w:left="432" w:hanging="432"/>
      </w:pPr>
      <w:r>
        <w:rPr>
          <w:b/>
          <w:color w:val="0B2545"/>
        </w:rPr>
        <w:t xml:space="preserve">[7] </w:t>
      </w:r>
      <w:r>
        <w:rPr>
          <w:sz w:val="20"/>
        </w:rPr>
        <w:t>OpenTelemetry, Observability primer. https://opentelemetry.io/docs/concepts/observability-primer/</w:t>
      </w:r>
    </w:p>
    <w:p w14:paraId="15FFA572" w14:textId="77777777" w:rsidR="00796993" w:rsidRDefault="003D297B">
      <w:pPr>
        <w:spacing w:after="120"/>
        <w:ind w:left="432" w:hanging="432"/>
      </w:pPr>
      <w:r>
        <w:rPr>
          <w:b/>
          <w:color w:val="0B2545"/>
        </w:rPr>
        <w:t xml:space="preserve">[8] </w:t>
      </w:r>
      <w:r>
        <w:rPr>
          <w:sz w:val="20"/>
        </w:rPr>
        <w:t>Grafana Labs, Configure the PostgreSQL data source. https://grafana.com/docs/grafana/latest/datasources/postgres/configure/</w:t>
      </w:r>
    </w:p>
    <w:p w14:paraId="0B7ACAAD" w14:textId="77777777" w:rsidR="00796993" w:rsidRDefault="003D297B">
      <w:pPr>
        <w:spacing w:after="120"/>
        <w:ind w:left="432" w:hanging="432"/>
      </w:pPr>
      <w:r>
        <w:rPr>
          <w:b/>
          <w:color w:val="0B2545"/>
        </w:rPr>
        <w:t xml:space="preserve">[9] </w:t>
      </w:r>
      <w:r>
        <w:rPr>
          <w:sz w:val="20"/>
        </w:rPr>
        <w:t>Proof of concept demoAI: detector-service, drain3-sidecar, dashboard Grafana và tài li</w:t>
      </w:r>
      <w:r>
        <w:rPr>
          <w:sz w:val="20"/>
        </w:rPr>
        <w:t>ệ</w:t>
      </w:r>
      <w:r>
        <w:rPr>
          <w:sz w:val="20"/>
        </w:rPr>
        <w:t>u feature1_2_report.md; ki</w:t>
      </w:r>
      <w:r>
        <w:rPr>
          <w:sz w:val="20"/>
        </w:rPr>
        <w:t>ể</w:t>
      </w:r>
      <w:r>
        <w:rPr>
          <w:sz w:val="20"/>
        </w:rPr>
        <w:t>m tra mã ngày 15/08/2026.</w:t>
      </w:r>
    </w:p>
    <w:p w14:paraId="00BE1489" w14:textId="77777777" w:rsidR="00796993" w:rsidRDefault="003D297B">
      <w:pPr>
        <w:spacing w:after="120"/>
        <w:ind w:left="432" w:hanging="432"/>
      </w:pPr>
      <w:r>
        <w:rPr>
          <w:b/>
          <w:color w:val="0B2545"/>
        </w:rPr>
        <w:t xml:space="preserve">[10] </w:t>
      </w:r>
      <w:r>
        <w:rPr>
          <w:sz w:val="20"/>
        </w:rPr>
        <w:t>demoAI, feature2_evaluation_results.md, k</w:t>
      </w:r>
      <w:r>
        <w:rPr>
          <w:sz w:val="20"/>
        </w:rPr>
        <w:t>ế</w:t>
      </w:r>
      <w:r>
        <w:rPr>
          <w:sz w:val="20"/>
        </w:rPr>
        <w:t>t qu</w:t>
      </w:r>
      <w:r>
        <w:rPr>
          <w:sz w:val="20"/>
        </w:rPr>
        <w:t>ả</w:t>
      </w:r>
      <w:r>
        <w:rPr>
          <w:sz w:val="20"/>
        </w:rPr>
        <w:t xml:space="preserve"> th</w:t>
      </w:r>
      <w:r>
        <w:rPr>
          <w:sz w:val="20"/>
        </w:rPr>
        <w:t>ử</w:t>
      </w:r>
      <w:r>
        <w:rPr>
          <w:sz w:val="20"/>
        </w:rPr>
        <w:t xml:space="preserve"> nghi</w:t>
      </w:r>
      <w:r>
        <w:rPr>
          <w:sz w:val="20"/>
        </w:rPr>
        <w:t>ệ</w:t>
      </w:r>
      <w:r>
        <w:rPr>
          <w:sz w:val="20"/>
        </w:rPr>
        <w:t>m n</w:t>
      </w:r>
      <w:r>
        <w:rPr>
          <w:sz w:val="20"/>
        </w:rPr>
        <w:t>ộ</w:t>
      </w:r>
      <w:r>
        <w:rPr>
          <w:sz w:val="20"/>
        </w:rPr>
        <w:t>i b</w:t>
      </w:r>
      <w:r>
        <w:rPr>
          <w:sz w:val="20"/>
        </w:rPr>
        <w:t>ộ</w:t>
      </w:r>
      <w:r>
        <w:rPr>
          <w:sz w:val="20"/>
        </w:rPr>
        <w:t xml:space="preserve"> ngày 09/08/2026; các s</w:t>
      </w:r>
      <w:r>
        <w:rPr>
          <w:sz w:val="20"/>
        </w:rPr>
        <w:t>ố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online chưa đư</w:t>
      </w:r>
      <w:r>
        <w:rPr>
          <w:sz w:val="20"/>
        </w:rPr>
        <w:t>ợ</w:t>
      </w:r>
      <w:r>
        <w:rPr>
          <w:sz w:val="20"/>
        </w:rPr>
        <w:t>c tái l</w:t>
      </w:r>
      <w:r>
        <w:rPr>
          <w:sz w:val="20"/>
        </w:rPr>
        <w:t>ậ</w:t>
      </w:r>
      <w:r>
        <w:rPr>
          <w:sz w:val="20"/>
        </w:rPr>
        <w:t>p đ</w:t>
      </w:r>
      <w:r>
        <w:rPr>
          <w:sz w:val="20"/>
        </w:rPr>
        <w:t>ộ</w:t>
      </w:r>
      <w:r>
        <w:rPr>
          <w:sz w:val="20"/>
        </w:rPr>
        <w:t>c l</w:t>
      </w:r>
      <w:r>
        <w:rPr>
          <w:sz w:val="20"/>
        </w:rPr>
        <w:t>ậ</w:t>
      </w:r>
      <w:r>
        <w:rPr>
          <w:sz w:val="20"/>
        </w:rPr>
        <w:t>p trong báo cáo này.</w:t>
      </w:r>
    </w:p>
    <w:p w14:paraId="17267C67" w14:textId="77777777" w:rsidR="00796993" w:rsidRDefault="003D297B">
      <w:pPr>
        <w:spacing w:after="120"/>
        <w:ind w:left="432" w:hanging="432"/>
      </w:pPr>
      <w:r>
        <w:rPr>
          <w:b/>
          <w:color w:val="0B2545"/>
        </w:rPr>
        <w:t xml:space="preserve">[11] </w:t>
      </w:r>
      <w:r>
        <w:rPr>
          <w:sz w:val="20"/>
        </w:rPr>
        <w:t>demo.docx, t</w:t>
      </w:r>
      <w:r>
        <w:rPr>
          <w:sz w:val="20"/>
        </w:rPr>
        <w:t>ậ</w:t>
      </w:r>
      <w:r>
        <w:rPr>
          <w:sz w:val="20"/>
        </w:rPr>
        <w:t xml:space="preserve">p </w:t>
      </w:r>
      <w:r>
        <w:rPr>
          <w:sz w:val="20"/>
        </w:rPr>
        <w:t>ả</w:t>
      </w:r>
      <w:r>
        <w:rPr>
          <w:sz w:val="20"/>
        </w:rPr>
        <w:t>nh ch</w:t>
      </w:r>
      <w:r>
        <w:rPr>
          <w:sz w:val="20"/>
        </w:rPr>
        <w:t>ụ</w:t>
      </w:r>
      <w:r>
        <w:rPr>
          <w:sz w:val="20"/>
        </w:rPr>
        <w:t>p proof of concept do nhóm cung c</w:t>
      </w:r>
      <w:r>
        <w:rPr>
          <w:sz w:val="20"/>
        </w:rPr>
        <w:t>ấ</w:t>
      </w:r>
      <w:r>
        <w:rPr>
          <w:sz w:val="20"/>
        </w:rPr>
        <w:t>p ngày 15/08/2026.</w:t>
      </w:r>
    </w:p>
    <w:p w14:paraId="3A7F2A7A" w14:textId="77777777" w:rsidR="00796993" w:rsidRDefault="003D297B">
      <w:pPr>
        <w:pStyle w:val="Heading1"/>
      </w:pPr>
      <w:bookmarkStart w:id="44" w:name="_Toc237710576"/>
      <w:r>
        <w:lastRenderedPageBreak/>
        <w:t>PH</w:t>
      </w:r>
      <w:r>
        <w:t>Ụ</w:t>
      </w:r>
      <w:r>
        <w:t xml:space="preserve"> L</w:t>
      </w:r>
      <w:r>
        <w:t>Ụ</w:t>
      </w:r>
      <w:r>
        <w:t>C A. TÓM T</w:t>
      </w:r>
      <w:r>
        <w:t>Ắ</w:t>
      </w:r>
      <w:r>
        <w:t>T PH</w:t>
      </w:r>
      <w:r>
        <w:t>Ạ</w:t>
      </w:r>
      <w:r>
        <w:t>M VI DEMO</w:t>
      </w:r>
      <w:bookmarkEnd w:id="44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796993" w14:paraId="3F7B63F4" w14:textId="77777777">
        <w:trPr>
          <w:tblHeader/>
        </w:trPr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4BFF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H</w:t>
            </w:r>
            <w:r>
              <w:rPr>
                <w:b/>
                <w:color w:val="1F4D78"/>
                <w:sz w:val="17"/>
              </w:rPr>
              <w:t>ạ</w:t>
            </w:r>
            <w:r>
              <w:rPr>
                <w:b/>
                <w:color w:val="1F4D78"/>
                <w:sz w:val="17"/>
              </w:rPr>
              <w:t>ng m</w:t>
            </w:r>
            <w:r>
              <w:rPr>
                <w:b/>
                <w:color w:val="1F4D78"/>
                <w:sz w:val="17"/>
              </w:rPr>
              <w:t>ụ</w:t>
            </w:r>
            <w:r>
              <w:rPr>
                <w:b/>
                <w:color w:val="1F4D78"/>
                <w:sz w:val="17"/>
              </w:rPr>
              <w:t>c</w:t>
            </w:r>
          </w:p>
        </w:tc>
        <w:tc>
          <w:tcPr>
            <w:tcW w:w="3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4450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Hi</w:t>
            </w:r>
            <w:r>
              <w:rPr>
                <w:b/>
                <w:color w:val="1F4D78"/>
                <w:sz w:val="17"/>
              </w:rPr>
              <w:t>ệ</w:t>
            </w:r>
            <w:r>
              <w:rPr>
                <w:b/>
                <w:color w:val="1F4D78"/>
                <w:sz w:val="17"/>
              </w:rPr>
              <w:t>n có</w:t>
            </w:r>
          </w:p>
        </w:tc>
        <w:tc>
          <w:tcPr>
            <w:tcW w:w="3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E8044" w14:textId="77777777" w:rsidR="00796993" w:rsidRDefault="003D297B">
            <w:pPr>
              <w:spacing w:after="40" w:line="252" w:lineRule="auto"/>
            </w:pPr>
            <w:r>
              <w:rPr>
                <w:b/>
                <w:color w:val="1F4D78"/>
                <w:sz w:val="17"/>
              </w:rPr>
              <w:t>Chưa có/chưa xác nh</w:t>
            </w:r>
            <w:r>
              <w:rPr>
                <w:b/>
                <w:color w:val="1F4D78"/>
                <w:sz w:val="17"/>
              </w:rPr>
              <w:t>ậ</w:t>
            </w:r>
            <w:r>
              <w:rPr>
                <w:b/>
                <w:color w:val="1F4D78"/>
                <w:sz w:val="17"/>
              </w:rPr>
              <w:t>n</w:t>
            </w:r>
          </w:p>
        </w:tc>
      </w:tr>
      <w:tr w:rsidR="00796993" w14:paraId="7242D3E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6AC4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Ngu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>n log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ED52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Tail 4 file local; REST ingest cho demo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300B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Collector đa máy, backpressure, lưu b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>n offset</w:t>
            </w:r>
          </w:p>
        </w:tc>
      </w:tr>
      <w:tr w:rsidR="00796993" w14:paraId="1325D3A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86A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Gom m</w:t>
            </w:r>
            <w:r>
              <w:rPr>
                <w:color w:val="000000"/>
                <w:sz w:val="17"/>
              </w:rPr>
              <w:t>ẫ</w:t>
            </w:r>
            <w:r>
              <w:rPr>
                <w:color w:val="000000"/>
                <w:sz w:val="17"/>
              </w:rPr>
              <w:t>u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90C1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Drain3 sidecar, masking, persistence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1F0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Đánh giá template trên log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c l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</w:t>
            </w:r>
          </w:p>
        </w:tc>
      </w:tr>
      <w:tr w:rsidR="00796993" w14:paraId="0BA01794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FA39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B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t thư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ng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D31E7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MAD theo c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>a s</w:t>
            </w:r>
            <w:r>
              <w:rPr>
                <w:color w:val="000000"/>
                <w:sz w:val="17"/>
              </w:rPr>
              <w:t>ổ</w:t>
            </w:r>
            <w:r>
              <w:rPr>
                <w:color w:val="000000"/>
                <w:sz w:val="17"/>
              </w:rPr>
              <w:t>; low-confidence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0328C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M</w:t>
            </w:r>
            <w:r>
              <w:rPr>
                <w:color w:val="000000"/>
                <w:sz w:val="17"/>
              </w:rPr>
              <w:t>ẫ</w:t>
            </w:r>
            <w:r>
              <w:rPr>
                <w:color w:val="000000"/>
                <w:sz w:val="17"/>
              </w:rPr>
              <w:t>u s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 xml:space="preserve"> request th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t; false-positive dài 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</w:t>
            </w:r>
          </w:p>
        </w:tc>
      </w:tr>
      <w:tr w:rsidR="00796993" w14:paraId="1130E28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3FD7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Nhóm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E1FD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Exception chain, frame normalization, SQLState, SHA-256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7A4F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 vàng l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n/đ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c l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p; x</w:t>
            </w:r>
            <w:r>
              <w:rPr>
                <w:color w:val="000000"/>
                <w:sz w:val="17"/>
              </w:rPr>
              <w:t>ử</w:t>
            </w:r>
            <w:r>
              <w:rPr>
                <w:color w:val="000000"/>
                <w:sz w:val="17"/>
              </w:rPr>
              <w:t xml:space="preserve"> lý đ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y đ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 xml:space="preserve"> suppressed</w:t>
            </w:r>
          </w:p>
        </w:tc>
      </w:tr>
      <w:tr w:rsidR="00796993" w14:paraId="5955ACC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D10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Liên k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2CDEA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Thread và time window; topology khai báo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51B8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trace_id/span_id xuyên service th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t</w:t>
            </w:r>
          </w:p>
        </w:tc>
      </w:tr>
      <w:tr w:rsidR="00796993" w14:paraId="0D08818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30DB6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G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i ý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1E5C5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21 lu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t trong remediation KB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8A9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LLM; RAG/runbook; đánh giá hallucination</w:t>
            </w:r>
          </w:p>
        </w:tc>
      </w:tr>
      <w:tr w:rsidR="00796993" w14:paraId="6A2DA29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7310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Hi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n th</w:t>
            </w:r>
            <w:r>
              <w:rPr>
                <w:color w:val="000000"/>
                <w:sz w:val="17"/>
              </w:rPr>
              <w:t>ị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DDD1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Grafana đ</w:t>
            </w:r>
            <w:r>
              <w:rPr>
                <w:color w:val="000000"/>
                <w:sz w:val="17"/>
              </w:rPr>
              <w:t>ọ</w:t>
            </w:r>
            <w:r>
              <w:rPr>
                <w:color w:val="000000"/>
                <w:sz w:val="17"/>
              </w:rPr>
              <w:t>c PostgreSQL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6CD2" w14:textId="77777777" w:rsidR="00796993" w:rsidRDefault="003D297B">
            <w:pPr>
              <w:spacing w:after="40" w:line="252" w:lineRule="auto"/>
            </w:pPr>
            <w:r>
              <w:rPr>
                <w:color w:val="000000"/>
                <w:sz w:val="17"/>
              </w:rPr>
              <w:t>Quy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 xml:space="preserve">n read-only/retention </w:t>
            </w:r>
            <w:r>
              <w:rPr>
                <w:color w:val="000000"/>
                <w:sz w:val="17"/>
              </w:rPr>
              <w:t>ở</w:t>
            </w:r>
            <w:r>
              <w:rPr>
                <w:color w:val="000000"/>
                <w:sz w:val="17"/>
              </w:rPr>
              <w:t xml:space="preserve"> môi trư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ng cu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>i</w:t>
            </w:r>
          </w:p>
        </w:tc>
      </w:tr>
    </w:tbl>
    <w:p w14:paraId="73C3165A" w14:textId="77777777" w:rsidR="00796993" w:rsidRDefault="00796993">
      <w:pPr>
        <w:spacing w:after="40"/>
      </w:pPr>
    </w:p>
    <w:sectPr w:rsidR="00796993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7C545" w14:textId="77777777" w:rsidR="003D297B" w:rsidRDefault="003D297B">
      <w:pPr>
        <w:spacing w:after="0" w:line="240" w:lineRule="auto"/>
      </w:pPr>
      <w:r>
        <w:separator/>
      </w:r>
    </w:p>
  </w:endnote>
  <w:endnote w:type="continuationSeparator" w:id="0">
    <w:p w14:paraId="6FE4450E" w14:textId="77777777" w:rsidR="003D297B" w:rsidRDefault="003D2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4E327" w14:textId="77777777" w:rsidR="00796993" w:rsidRDefault="003D297B">
    <w:pPr>
      <w:pStyle w:val="Footer"/>
      <w:jc w:val="right"/>
    </w:pPr>
    <w:r>
      <w:rPr>
        <w:color w:val="5B6573"/>
        <w:sz w:val="18"/>
      </w:rPr>
      <w:t xml:space="preserve">Trang </w:t>
    </w:r>
    <w:r>
      <w:fldChar w:fldCharType="begin"/>
    </w:r>
    <w:r>
      <w:instrText xml:space="preserve"> PAGE </w:instrText>
    </w:r>
    <w:r w:rsidR="0026137E">
      <w:fldChar w:fldCharType="separate"/>
    </w:r>
    <w:r w:rsidR="0026137E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7211F" w14:textId="77777777" w:rsidR="003D297B" w:rsidRDefault="003D297B">
      <w:pPr>
        <w:spacing w:after="0" w:line="240" w:lineRule="auto"/>
      </w:pPr>
      <w:r>
        <w:separator/>
      </w:r>
    </w:p>
  </w:footnote>
  <w:footnote w:type="continuationSeparator" w:id="0">
    <w:p w14:paraId="5E7A0DAA" w14:textId="77777777" w:rsidR="003D297B" w:rsidRDefault="003D2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A50FD" w14:textId="77777777" w:rsidR="00796993" w:rsidRDefault="003D297B">
    <w:pPr>
      <w:pStyle w:val="Header"/>
      <w:jc w:val="right"/>
    </w:pPr>
    <w:r>
      <w:rPr>
        <w:b/>
        <w:color w:val="5B6573"/>
        <w:sz w:val="17"/>
      </w:rPr>
      <w:t>FLASHTICKET PLATFORM  |  BÁO CÁO Đ</w:t>
    </w:r>
    <w:r>
      <w:rPr>
        <w:b/>
        <w:color w:val="5B6573"/>
        <w:sz w:val="17"/>
      </w:rPr>
      <w:t>Ị</w:t>
    </w:r>
    <w:r>
      <w:rPr>
        <w:b/>
        <w:color w:val="5B6573"/>
        <w:sz w:val="17"/>
      </w:rPr>
      <w:t>NH HƯ</w:t>
    </w:r>
    <w:r>
      <w:rPr>
        <w:b/>
        <w:color w:val="5B6573"/>
        <w:sz w:val="17"/>
      </w:rPr>
      <w:t>Ớ</w:t>
    </w:r>
    <w:r>
      <w:rPr>
        <w:b/>
        <w:color w:val="5B6573"/>
        <w:sz w:val="17"/>
      </w:rPr>
      <w:t>NG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983858">
    <w:abstractNumId w:val="8"/>
  </w:num>
  <w:num w:numId="2" w16cid:durableId="1109424429">
    <w:abstractNumId w:val="6"/>
  </w:num>
  <w:num w:numId="3" w16cid:durableId="911739040">
    <w:abstractNumId w:val="5"/>
  </w:num>
  <w:num w:numId="4" w16cid:durableId="1055348074">
    <w:abstractNumId w:val="4"/>
  </w:num>
  <w:num w:numId="5" w16cid:durableId="1605729260">
    <w:abstractNumId w:val="7"/>
  </w:num>
  <w:num w:numId="6" w16cid:durableId="1250848470">
    <w:abstractNumId w:val="3"/>
  </w:num>
  <w:num w:numId="7" w16cid:durableId="231814503">
    <w:abstractNumId w:val="2"/>
  </w:num>
  <w:num w:numId="8" w16cid:durableId="1617518861">
    <w:abstractNumId w:val="1"/>
  </w:num>
  <w:num w:numId="9" w16cid:durableId="384531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37E"/>
    <w:rsid w:val="0029639D"/>
    <w:rsid w:val="00326F90"/>
    <w:rsid w:val="003D297B"/>
    <w:rsid w:val="004B7EA9"/>
    <w:rsid w:val="007969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BC453"/>
  <w14:defaultImageDpi w14:val="300"/>
  <w15:docId w15:val="{64560F59-6BAB-4EBC-A46A-1ACAD0AB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40" w:line="240" w:lineRule="auto"/>
    </w:pPr>
    <w:rPr>
      <w:b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240"/>
      <w:jc w:val="center"/>
      <w:outlineLvl w:val="9"/>
    </w:pPr>
    <w:rPr>
      <w:rFonts w:ascii="Calibri" w:hAnsi="Calibri"/>
      <w:color w:val="0B2545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pPr>
      <w:jc w:val="center"/>
    </w:pPr>
    <w:rPr>
      <w:rFonts w:ascii="Calibri" w:hAnsi="Calibri"/>
      <w:b/>
      <w:color w:val="0B2545"/>
      <w:sz w:val="50"/>
    </w:rPr>
  </w:style>
  <w:style w:type="paragraph" w:customStyle="1" w:styleId="CoverSubtitle">
    <w:name w:val="Cover Subtitle"/>
    <w:pPr>
      <w:spacing w:after="360"/>
      <w:jc w:val="center"/>
    </w:pPr>
    <w:rPr>
      <w:rFonts w:ascii="Calibri" w:hAnsi="Calibri"/>
      <w:color w:val="1F4D78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2613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137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613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5345</Words>
  <Characters>30472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tìm hiểu và định hướng chức năng AI cho FlashTicket Platform</dc:title>
  <dc:subject>Đối chiếu ba phương án AI và thử nghiệm proof of concept trợ lý chẩn đoán sự cố</dc:subject>
  <dc:creator>Lê Văn Minh; Phạm Văn Tuyến; Phạm Long Nhật</dc:creator>
  <cp:keywords>FlashTicket, AI, incident diagnosis, Drain3, MAD, fingerprint, observability</cp:keywords>
  <dc:description>generated by python-docx</dc:description>
  <cp:lastModifiedBy>Minh Lê</cp:lastModifiedBy>
  <cp:revision>2</cp:revision>
  <dcterms:created xsi:type="dcterms:W3CDTF">2013-12-23T23:15:00Z</dcterms:created>
  <dcterms:modified xsi:type="dcterms:W3CDTF">2026-08-15T11:21:00Z</dcterms:modified>
  <cp:category/>
</cp:coreProperties>
</file>