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53332" w14:textId="77777777" w:rsidR="00796993" w:rsidRDefault="003D297B">
      <w:pPr>
        <w:spacing w:after="40"/>
        <w:jc w:val="center"/>
      </w:pPr>
      <w:r>
        <w:rPr>
          <w:b/>
          <w:color w:val="0B2545"/>
          <w:sz w:val="24"/>
        </w:rPr>
        <w:t>HỌC VIỆN CÔNG NGHỆ BƯU CHÍNH VIỄN THÔNG</w:t>
      </w:r>
    </w:p>
    <w:p w14:paraId="21A9B3FF" w14:textId="77777777" w:rsidR="00796993" w:rsidRDefault="003D297B">
      <w:pPr>
        <w:spacing w:after="1080"/>
        <w:jc w:val="center"/>
      </w:pPr>
      <w:r>
        <w:rPr>
          <w:b/>
          <w:color w:val="1F4D78"/>
          <w:sz w:val="23"/>
        </w:rPr>
        <w:t>KHOA CÔNG NGHỆ THÔNG TIN 1</w:t>
      </w:r>
    </w:p>
    <w:p w14:paraId="066B0546" w14:textId="77777777" w:rsidR="00796993" w:rsidRDefault="003D297B">
      <w:pPr>
        <w:pStyle w:val="CoverTitle"/>
      </w:pPr>
      <w:r>
        <w:t>BÁO CÁO TÌM HIỂU VÀ ĐỊNH HƯỚNG</w:t>
      </w:r>
      <w:r>
        <w:br/>
        <w:t>CHỨC NĂNG AI CHO FLASHTICKET PLATFORM</w:t>
      </w:r>
    </w:p>
    <w:p w14:paraId="52B5F46B" w14:textId="77777777" w:rsidR="00796993" w:rsidRDefault="003D297B">
      <w:pPr>
        <w:pStyle w:val="CoverSubtitle"/>
      </w:pPr>
      <w:r>
        <w:rPr>
          <w:color w:val="2F75B5"/>
        </w:rPr>
        <w:t>Đề xuất trợ lý chẩn đoán sự cố dựa trên log và dấu vết vận hành</w:t>
      </w:r>
    </w:p>
    <w:p w14:paraId="296E8A3C" w14:textId="77777777" w:rsidR="00796993" w:rsidRDefault="003D297B">
      <w:pPr>
        <w:shd w:val="clear" w:color="auto" w:fill="FFF7E0"/>
        <w:spacing w:before="100" w:line="276" w:lineRule="auto"/>
        <w:ind w:left="202" w:right="115"/>
      </w:pPr>
      <w:r>
        <w:t>Nội dung: Phát biểu bài toán, khảo sát ba hướng chức năng AI và đề xuất hướng trợ lý chẩn đoán sự cố. Các hình ảnh thử nghiệm chỉ dùng để minh họa cách tiếp cận, không đại diện cho kiến trúc cuối cùng.</w:t>
      </w:r>
    </w:p>
    <w:p w14:paraId="10B9DFB7" w14:textId="77777777" w:rsidR="00796993" w:rsidRDefault="003D297B">
      <w:pPr>
        <w:spacing w:before="680" w:after="80"/>
      </w:pPr>
      <w:r>
        <w:rPr>
          <w:b/>
          <w:color w:val="0B2545"/>
        </w:rPr>
        <w:t xml:space="preserve">Giảng viên hướng dẫn: </w:t>
      </w:r>
      <w:r>
        <w:t>Cô Liên</w:t>
      </w:r>
    </w:p>
    <w:p w14:paraId="45C820A2" w14:textId="77777777" w:rsidR="00796993" w:rsidRDefault="003D297B">
      <w:pPr>
        <w:spacing w:after="40"/>
      </w:pPr>
      <w:r>
        <w:rPr>
          <w:b/>
          <w:color w:val="0B2545"/>
        </w:rPr>
        <w:t xml:space="preserve">Thành viên: </w:t>
      </w:r>
      <w:r>
        <w:t>Lê Văn Minh – B22DCCN533</w:t>
      </w:r>
    </w:p>
    <w:p w14:paraId="2998C6B0" w14:textId="77777777" w:rsidR="00796993" w:rsidRDefault="003D297B">
      <w:pPr>
        <w:spacing w:after="40"/>
      </w:pPr>
      <w:r>
        <w:t>Phạm Văn Tuyến – B22DCCN773</w:t>
      </w:r>
    </w:p>
    <w:p w14:paraId="650B0DA0" w14:textId="77777777" w:rsidR="00796993" w:rsidRDefault="003D297B">
      <w:pPr>
        <w:spacing w:after="40"/>
      </w:pPr>
      <w:r>
        <w:t>Phạm Long Nhật – B22DCCN581</w:t>
      </w:r>
    </w:p>
    <w:p w14:paraId="74169C19" w14:textId="77777777" w:rsidR="00796993" w:rsidRDefault="003D297B">
      <w:pPr>
        <w:spacing w:before="840"/>
        <w:jc w:val="center"/>
      </w:pPr>
      <w:r>
        <w:rPr>
          <w:i/>
          <w:color w:val="5B6573"/>
          <w:sz w:val="21"/>
        </w:rPr>
        <w:t>Hà Nội, tháng 8 năm 2026</w:t>
      </w:r>
    </w:p>
    <w:p w14:paraId="226F5748" w14:textId="77777777" w:rsidR="00796993" w:rsidRDefault="003D297B">
      <w:r>
        <w:br w:type="page"/>
      </w:r>
    </w:p>
    <w:p w14:paraId="247423B9" w14:textId="77777777" w:rsidR="00796993" w:rsidRDefault="003D297B">
      <w:pPr>
        <w:pStyle w:val="TOCHeading"/>
      </w:pPr>
      <w:r>
        <w:rPr>
          <w:color w:val="17365D"/>
        </w:rPr>
        <w:lastRenderedPageBreak/>
        <w:t>TÓM TẮT ĐỊNH HƯỚNG</w:t>
      </w:r>
    </w:p>
    <w:p w14:paraId="168B3D63" w14:textId="77777777" w:rsidR="00796993" w:rsidRDefault="003D297B">
      <w:r>
        <w:t>FlashTicket Platform tập trung vào bài toán duy trì tính đúng đắn và khả năng phục hồi của vòng đời vé trong một hệ thống phân tán. Khi giữ chỗ, thanh toán, phát hành vé và check-in đi qua nhiều thành phần, lỗi từng phần hoặc yêu cầu lặp có thể làm trạng thái không đồng nhất. Cùng với việc kiểm chứng các bất biến, hệ thống cần tạo đủ dấu vết để người vận hành nhận biết và khoanh vùng sự cố.</w:t>
      </w:r>
    </w:p>
    <w:p w14:paraId="76BEB5E2" w14:textId="77777777" w:rsidR="00796993" w:rsidRDefault="003D297B">
      <w:r>
        <w:t>Hiện nay, việc chẩn đoán bắt đầu từ mô tả lỗi và tiếp tục qua tám bước thủ công: khoanh vùng thời gian, tái hiện, tìm log, đọc error/exception, lần theo stack trace, đối chiếu dữ liệu và xác minh nguyên nhân. Khối lượng log lớn, thiếu mã tương quan và thông điệp không đồng nhất khiến phần lớn thời gian được dành cho việc tìm đúng bằng chứng trước khi có thể phân tích nguyên nhân.</w:t>
      </w:r>
    </w:p>
    <w:p w14:paraId="0D54A4C7" w14:textId="77777777" w:rsidR="00796993" w:rsidRDefault="003D297B">
      <w:r>
        <w:t>Hướng đề xuất là một trợ lý đọc dấu vết vận hành. Drain được dùng để gom các thông điệp gần giống nhau thành log template; fingerprint gom các lần xuất hiện của cùng một dạng lỗi; lớp tạo context chọn log, stack trace, trace và trạng thái health liên quan. LLM, nếu được sử dụng, nhận phần context đã chọn để tóm tắt hiện tượng, đưa ra nguyên nhân khả dĩ và đề xuất bước kiểm tra tiếp theo có dẫn chứng.</w:t>
      </w:r>
    </w:p>
    <w:p w14:paraId="03421B92" w14:textId="77777777" w:rsidR="00796993" w:rsidRDefault="003D297B">
      <w:pPr>
        <w:shd w:val="clear" w:color="auto" w:fill="E8EEF5"/>
        <w:spacing w:before="100" w:line="276" w:lineRule="auto"/>
        <w:ind w:left="202" w:right="115"/>
      </w:pPr>
      <w:r>
        <w:rPr>
          <w:b/>
          <w:color w:val="17365D"/>
        </w:rPr>
        <w:t>Định hướng lựa chọn: Trợ lý chẩn đoán sự cố gần với trục nghiên cứu chính vì chính các ca lỗi dùng để kiểm chứng độ tin cậy cũng tạo ra dữ liệu để đánh giá khả năng chẩn đoán. Nhóm có thể chủ động tạo ca lỗi có nguyên nhân biết trước, so sánh kết quả của người vận hành, xử lý theo luật và trợ lý có LLM trên cùng một đầu vào.</w:t>
      </w:r>
    </w:p>
    <w:p w14:paraId="1A286923" w14:textId="77777777" w:rsidR="00796993" w:rsidRDefault="003D297B">
      <w:r>
        <w:br w:type="page"/>
      </w:r>
    </w:p>
    <w:p w14:paraId="1B5626EE" w14:textId="77777777" w:rsidR="00796993" w:rsidRDefault="003D297B">
      <w:pPr>
        <w:pStyle w:val="TOCHeading"/>
      </w:pPr>
      <w:r>
        <w:lastRenderedPageBreak/>
        <w:t>MỤC LỤC</w:t>
      </w:r>
    </w:p>
    <w:p w14:paraId="62F7F911" w14:textId="1D501E19" w:rsidR="00B15980" w:rsidRDefault="0026137E">
      <w:pPr>
        <w:pStyle w:val="TOC1"/>
        <w:tabs>
          <w:tab w:val="right" w:leader="dot" w:pos="9350"/>
        </w:tabs>
        <w:rPr>
          <w:rFonts w:asciiTheme="minorHAnsi" w:eastAsiaTheme="minorEastAsia" w:hAnsiTheme="minorHAnsi"/>
          <w:noProof/>
          <w:kern w:val="2"/>
          <w:sz w:val="24"/>
          <w:szCs w:val="24"/>
          <w:lang w:eastAsia="ja-JP"/>
          <w14:ligatures w14:val="standardContextual"/>
        </w:rPr>
      </w:pPr>
      <w:r>
        <w:fldChar w:fldCharType="begin"/>
      </w:r>
      <w:r>
        <w:instrText xml:space="preserve"> TOC \o "1-3" \h \z \u </w:instrText>
      </w:r>
      <w:r>
        <w:fldChar w:fldCharType="separate"/>
      </w:r>
      <w:hyperlink w:anchor="_Toc237717257" w:history="1">
        <w:r w:rsidR="00B15980" w:rsidRPr="00554C6F">
          <w:rPr>
            <w:rStyle w:val="Hyperlink"/>
            <w:noProof/>
          </w:rPr>
          <w:t>1. MỤC TIÊU VÀ PHẠM VI BÁO CÁO</w:t>
        </w:r>
        <w:r w:rsidR="00B15980">
          <w:rPr>
            <w:noProof/>
            <w:webHidden/>
          </w:rPr>
          <w:tab/>
        </w:r>
        <w:r w:rsidR="00B15980">
          <w:rPr>
            <w:noProof/>
            <w:webHidden/>
          </w:rPr>
          <w:fldChar w:fldCharType="begin"/>
        </w:r>
        <w:r w:rsidR="00B15980">
          <w:rPr>
            <w:noProof/>
            <w:webHidden/>
          </w:rPr>
          <w:instrText xml:space="preserve"> PAGEREF _Toc237717257 \h </w:instrText>
        </w:r>
        <w:r w:rsidR="00B15980">
          <w:rPr>
            <w:noProof/>
            <w:webHidden/>
          </w:rPr>
        </w:r>
        <w:r w:rsidR="00B15980">
          <w:rPr>
            <w:noProof/>
            <w:webHidden/>
          </w:rPr>
          <w:fldChar w:fldCharType="separate"/>
        </w:r>
        <w:r w:rsidR="00B15980">
          <w:rPr>
            <w:noProof/>
            <w:webHidden/>
          </w:rPr>
          <w:t>5</w:t>
        </w:r>
        <w:r w:rsidR="00B15980">
          <w:rPr>
            <w:noProof/>
            <w:webHidden/>
          </w:rPr>
          <w:fldChar w:fldCharType="end"/>
        </w:r>
      </w:hyperlink>
    </w:p>
    <w:p w14:paraId="5E1AFC0F" w14:textId="6CECF96E" w:rsidR="00B15980" w:rsidRDefault="00B15980">
      <w:pPr>
        <w:pStyle w:val="TOC2"/>
        <w:tabs>
          <w:tab w:val="right" w:leader="dot" w:pos="9350"/>
        </w:tabs>
        <w:rPr>
          <w:rFonts w:asciiTheme="minorHAnsi" w:eastAsiaTheme="minorEastAsia" w:hAnsiTheme="minorHAnsi"/>
          <w:noProof/>
          <w:kern w:val="2"/>
          <w:sz w:val="24"/>
          <w:szCs w:val="24"/>
          <w:lang w:eastAsia="ja-JP"/>
          <w14:ligatures w14:val="standardContextual"/>
        </w:rPr>
      </w:pPr>
      <w:hyperlink w:anchor="_Toc237717258" w:history="1">
        <w:r w:rsidRPr="00554C6F">
          <w:rPr>
            <w:rStyle w:val="Hyperlink"/>
            <w:noProof/>
          </w:rPr>
          <w:t>1.1. Mục tiêu</w:t>
        </w:r>
        <w:r>
          <w:rPr>
            <w:noProof/>
            <w:webHidden/>
          </w:rPr>
          <w:tab/>
        </w:r>
        <w:r>
          <w:rPr>
            <w:noProof/>
            <w:webHidden/>
          </w:rPr>
          <w:fldChar w:fldCharType="begin"/>
        </w:r>
        <w:r>
          <w:rPr>
            <w:noProof/>
            <w:webHidden/>
          </w:rPr>
          <w:instrText xml:space="preserve"> PAGEREF _Toc237717258 \h </w:instrText>
        </w:r>
        <w:r>
          <w:rPr>
            <w:noProof/>
            <w:webHidden/>
          </w:rPr>
        </w:r>
        <w:r>
          <w:rPr>
            <w:noProof/>
            <w:webHidden/>
          </w:rPr>
          <w:fldChar w:fldCharType="separate"/>
        </w:r>
        <w:r>
          <w:rPr>
            <w:noProof/>
            <w:webHidden/>
          </w:rPr>
          <w:t>5</w:t>
        </w:r>
        <w:r>
          <w:rPr>
            <w:noProof/>
            <w:webHidden/>
          </w:rPr>
          <w:fldChar w:fldCharType="end"/>
        </w:r>
      </w:hyperlink>
    </w:p>
    <w:p w14:paraId="4C44A118" w14:textId="132A4BA2" w:rsidR="00B15980" w:rsidRDefault="00B15980">
      <w:pPr>
        <w:pStyle w:val="TOC2"/>
        <w:tabs>
          <w:tab w:val="right" w:leader="dot" w:pos="9350"/>
        </w:tabs>
        <w:rPr>
          <w:rFonts w:asciiTheme="minorHAnsi" w:eastAsiaTheme="minorEastAsia" w:hAnsiTheme="minorHAnsi"/>
          <w:noProof/>
          <w:kern w:val="2"/>
          <w:sz w:val="24"/>
          <w:szCs w:val="24"/>
          <w:lang w:eastAsia="ja-JP"/>
          <w14:ligatures w14:val="standardContextual"/>
        </w:rPr>
      </w:pPr>
      <w:hyperlink w:anchor="_Toc237717259" w:history="1">
        <w:r w:rsidRPr="00554C6F">
          <w:rPr>
            <w:rStyle w:val="Hyperlink"/>
            <w:noProof/>
          </w:rPr>
          <w:t>1.2. Phạm vi</w:t>
        </w:r>
        <w:r>
          <w:rPr>
            <w:noProof/>
            <w:webHidden/>
          </w:rPr>
          <w:tab/>
        </w:r>
        <w:r>
          <w:rPr>
            <w:noProof/>
            <w:webHidden/>
          </w:rPr>
          <w:fldChar w:fldCharType="begin"/>
        </w:r>
        <w:r>
          <w:rPr>
            <w:noProof/>
            <w:webHidden/>
          </w:rPr>
          <w:instrText xml:space="preserve"> PAGEREF _Toc237717259 \h </w:instrText>
        </w:r>
        <w:r>
          <w:rPr>
            <w:noProof/>
            <w:webHidden/>
          </w:rPr>
        </w:r>
        <w:r>
          <w:rPr>
            <w:noProof/>
            <w:webHidden/>
          </w:rPr>
          <w:fldChar w:fldCharType="separate"/>
        </w:r>
        <w:r>
          <w:rPr>
            <w:noProof/>
            <w:webHidden/>
          </w:rPr>
          <w:t>5</w:t>
        </w:r>
        <w:r>
          <w:rPr>
            <w:noProof/>
            <w:webHidden/>
          </w:rPr>
          <w:fldChar w:fldCharType="end"/>
        </w:r>
      </w:hyperlink>
    </w:p>
    <w:p w14:paraId="7FE4E0CB" w14:textId="2FCAB698" w:rsidR="00B15980" w:rsidRDefault="00B15980">
      <w:pPr>
        <w:pStyle w:val="TOC1"/>
        <w:tabs>
          <w:tab w:val="right" w:leader="dot" w:pos="9350"/>
        </w:tabs>
        <w:rPr>
          <w:rFonts w:asciiTheme="minorHAnsi" w:eastAsiaTheme="minorEastAsia" w:hAnsiTheme="minorHAnsi"/>
          <w:noProof/>
          <w:kern w:val="2"/>
          <w:sz w:val="24"/>
          <w:szCs w:val="24"/>
          <w:lang w:eastAsia="ja-JP"/>
          <w14:ligatures w14:val="standardContextual"/>
        </w:rPr>
      </w:pPr>
      <w:hyperlink w:anchor="_Toc237717260" w:history="1">
        <w:r w:rsidRPr="00554C6F">
          <w:rPr>
            <w:rStyle w:val="Hyperlink"/>
            <w:noProof/>
          </w:rPr>
          <w:t>2. PHÁT BIỂU BÀI TOÁN VÀ QUY TRÌNH CHẨN ĐOÁN HIỆN TẠI</w:t>
        </w:r>
        <w:r>
          <w:rPr>
            <w:noProof/>
            <w:webHidden/>
          </w:rPr>
          <w:tab/>
        </w:r>
        <w:r>
          <w:rPr>
            <w:noProof/>
            <w:webHidden/>
          </w:rPr>
          <w:fldChar w:fldCharType="begin"/>
        </w:r>
        <w:r>
          <w:rPr>
            <w:noProof/>
            <w:webHidden/>
          </w:rPr>
          <w:instrText xml:space="preserve"> PAGEREF _Toc237717260 \h </w:instrText>
        </w:r>
        <w:r>
          <w:rPr>
            <w:noProof/>
            <w:webHidden/>
          </w:rPr>
        </w:r>
        <w:r>
          <w:rPr>
            <w:noProof/>
            <w:webHidden/>
          </w:rPr>
          <w:fldChar w:fldCharType="separate"/>
        </w:r>
        <w:r>
          <w:rPr>
            <w:noProof/>
            <w:webHidden/>
          </w:rPr>
          <w:t>5</w:t>
        </w:r>
        <w:r>
          <w:rPr>
            <w:noProof/>
            <w:webHidden/>
          </w:rPr>
          <w:fldChar w:fldCharType="end"/>
        </w:r>
      </w:hyperlink>
    </w:p>
    <w:p w14:paraId="0A90CC1A" w14:textId="369BF495" w:rsidR="00B15980" w:rsidRDefault="00B15980">
      <w:pPr>
        <w:pStyle w:val="TOC2"/>
        <w:tabs>
          <w:tab w:val="right" w:leader="dot" w:pos="9350"/>
        </w:tabs>
        <w:rPr>
          <w:rFonts w:asciiTheme="minorHAnsi" w:eastAsiaTheme="minorEastAsia" w:hAnsiTheme="minorHAnsi"/>
          <w:noProof/>
          <w:kern w:val="2"/>
          <w:sz w:val="24"/>
          <w:szCs w:val="24"/>
          <w:lang w:eastAsia="ja-JP"/>
          <w14:ligatures w14:val="standardContextual"/>
        </w:rPr>
      </w:pPr>
      <w:hyperlink w:anchor="_Toc237717261" w:history="1">
        <w:r w:rsidRPr="00554C6F">
          <w:rPr>
            <w:rStyle w:val="Hyperlink"/>
            <w:noProof/>
          </w:rPr>
          <w:t>2.1. Phát biểu bài toán</w:t>
        </w:r>
        <w:r>
          <w:rPr>
            <w:noProof/>
            <w:webHidden/>
          </w:rPr>
          <w:tab/>
        </w:r>
        <w:r>
          <w:rPr>
            <w:noProof/>
            <w:webHidden/>
          </w:rPr>
          <w:fldChar w:fldCharType="begin"/>
        </w:r>
        <w:r>
          <w:rPr>
            <w:noProof/>
            <w:webHidden/>
          </w:rPr>
          <w:instrText xml:space="preserve"> PAGEREF _Toc237717261 \h </w:instrText>
        </w:r>
        <w:r>
          <w:rPr>
            <w:noProof/>
            <w:webHidden/>
          </w:rPr>
        </w:r>
        <w:r>
          <w:rPr>
            <w:noProof/>
            <w:webHidden/>
          </w:rPr>
          <w:fldChar w:fldCharType="separate"/>
        </w:r>
        <w:r>
          <w:rPr>
            <w:noProof/>
            <w:webHidden/>
          </w:rPr>
          <w:t>5</w:t>
        </w:r>
        <w:r>
          <w:rPr>
            <w:noProof/>
            <w:webHidden/>
          </w:rPr>
          <w:fldChar w:fldCharType="end"/>
        </w:r>
      </w:hyperlink>
    </w:p>
    <w:p w14:paraId="6FF2BAC3" w14:textId="3EF60C00" w:rsidR="00B15980" w:rsidRDefault="00B15980">
      <w:pPr>
        <w:pStyle w:val="TOC2"/>
        <w:tabs>
          <w:tab w:val="right" w:leader="dot" w:pos="9350"/>
        </w:tabs>
        <w:rPr>
          <w:rFonts w:asciiTheme="minorHAnsi" w:eastAsiaTheme="minorEastAsia" w:hAnsiTheme="minorHAnsi"/>
          <w:noProof/>
          <w:kern w:val="2"/>
          <w:sz w:val="24"/>
          <w:szCs w:val="24"/>
          <w:lang w:eastAsia="ja-JP"/>
          <w14:ligatures w14:val="standardContextual"/>
        </w:rPr>
      </w:pPr>
      <w:hyperlink w:anchor="_Toc237717262" w:history="1">
        <w:r w:rsidRPr="00554C6F">
          <w:rPr>
            <w:rStyle w:val="Hyperlink"/>
            <w:noProof/>
          </w:rPr>
          <w:t>2.2. Tám bước chẩn đoán đang được thực hiện thủ công</w:t>
        </w:r>
        <w:r>
          <w:rPr>
            <w:noProof/>
            <w:webHidden/>
          </w:rPr>
          <w:tab/>
        </w:r>
        <w:r>
          <w:rPr>
            <w:noProof/>
            <w:webHidden/>
          </w:rPr>
          <w:fldChar w:fldCharType="begin"/>
        </w:r>
        <w:r>
          <w:rPr>
            <w:noProof/>
            <w:webHidden/>
          </w:rPr>
          <w:instrText xml:space="preserve"> PAGEREF _Toc237717262 \h </w:instrText>
        </w:r>
        <w:r>
          <w:rPr>
            <w:noProof/>
            <w:webHidden/>
          </w:rPr>
        </w:r>
        <w:r>
          <w:rPr>
            <w:noProof/>
            <w:webHidden/>
          </w:rPr>
          <w:fldChar w:fldCharType="separate"/>
        </w:r>
        <w:r>
          <w:rPr>
            <w:noProof/>
            <w:webHidden/>
          </w:rPr>
          <w:t>5</w:t>
        </w:r>
        <w:r>
          <w:rPr>
            <w:noProof/>
            <w:webHidden/>
          </w:rPr>
          <w:fldChar w:fldCharType="end"/>
        </w:r>
      </w:hyperlink>
    </w:p>
    <w:p w14:paraId="4DF3C951" w14:textId="5F394060" w:rsidR="00B15980" w:rsidRDefault="00B15980">
      <w:pPr>
        <w:pStyle w:val="TOC2"/>
        <w:tabs>
          <w:tab w:val="right" w:leader="dot" w:pos="9350"/>
        </w:tabs>
        <w:rPr>
          <w:rFonts w:asciiTheme="minorHAnsi" w:eastAsiaTheme="minorEastAsia" w:hAnsiTheme="minorHAnsi"/>
          <w:noProof/>
          <w:kern w:val="2"/>
          <w:sz w:val="24"/>
          <w:szCs w:val="24"/>
          <w:lang w:eastAsia="ja-JP"/>
          <w14:ligatures w14:val="standardContextual"/>
        </w:rPr>
      </w:pPr>
      <w:hyperlink w:anchor="_Toc237717263" w:history="1">
        <w:r w:rsidRPr="00554C6F">
          <w:rPr>
            <w:rStyle w:val="Hyperlink"/>
            <w:noProof/>
          </w:rPr>
          <w:t>2.3. Phần việc trợ lý cần hỗ trợ</w:t>
        </w:r>
        <w:r>
          <w:rPr>
            <w:noProof/>
            <w:webHidden/>
          </w:rPr>
          <w:tab/>
        </w:r>
        <w:r>
          <w:rPr>
            <w:noProof/>
            <w:webHidden/>
          </w:rPr>
          <w:fldChar w:fldCharType="begin"/>
        </w:r>
        <w:r>
          <w:rPr>
            <w:noProof/>
            <w:webHidden/>
          </w:rPr>
          <w:instrText xml:space="preserve"> PAGEREF _Toc237717263 \h </w:instrText>
        </w:r>
        <w:r>
          <w:rPr>
            <w:noProof/>
            <w:webHidden/>
          </w:rPr>
        </w:r>
        <w:r>
          <w:rPr>
            <w:noProof/>
            <w:webHidden/>
          </w:rPr>
          <w:fldChar w:fldCharType="separate"/>
        </w:r>
        <w:r>
          <w:rPr>
            <w:noProof/>
            <w:webHidden/>
          </w:rPr>
          <w:t>6</w:t>
        </w:r>
        <w:r>
          <w:rPr>
            <w:noProof/>
            <w:webHidden/>
          </w:rPr>
          <w:fldChar w:fldCharType="end"/>
        </w:r>
      </w:hyperlink>
    </w:p>
    <w:p w14:paraId="1C7F19A5" w14:textId="46BDFD53" w:rsidR="00B15980" w:rsidRDefault="00B15980">
      <w:pPr>
        <w:pStyle w:val="TOC2"/>
        <w:tabs>
          <w:tab w:val="right" w:leader="dot" w:pos="9350"/>
        </w:tabs>
        <w:rPr>
          <w:rFonts w:asciiTheme="minorHAnsi" w:eastAsiaTheme="minorEastAsia" w:hAnsiTheme="minorHAnsi"/>
          <w:noProof/>
          <w:kern w:val="2"/>
          <w:sz w:val="24"/>
          <w:szCs w:val="24"/>
          <w:lang w:eastAsia="ja-JP"/>
          <w14:ligatures w14:val="standardContextual"/>
        </w:rPr>
      </w:pPr>
      <w:hyperlink w:anchor="_Toc237717264" w:history="1">
        <w:r w:rsidRPr="00554C6F">
          <w:rPr>
            <w:rStyle w:val="Hyperlink"/>
            <w:noProof/>
          </w:rPr>
          <w:t>2.4. Mối liên hệ với trục nghiên cứu chính</w:t>
        </w:r>
        <w:r>
          <w:rPr>
            <w:noProof/>
            <w:webHidden/>
          </w:rPr>
          <w:tab/>
        </w:r>
        <w:r>
          <w:rPr>
            <w:noProof/>
            <w:webHidden/>
          </w:rPr>
          <w:fldChar w:fldCharType="begin"/>
        </w:r>
        <w:r>
          <w:rPr>
            <w:noProof/>
            <w:webHidden/>
          </w:rPr>
          <w:instrText xml:space="preserve"> PAGEREF _Toc237717264 \h </w:instrText>
        </w:r>
        <w:r>
          <w:rPr>
            <w:noProof/>
            <w:webHidden/>
          </w:rPr>
        </w:r>
        <w:r>
          <w:rPr>
            <w:noProof/>
            <w:webHidden/>
          </w:rPr>
          <w:fldChar w:fldCharType="separate"/>
        </w:r>
        <w:r>
          <w:rPr>
            <w:noProof/>
            <w:webHidden/>
          </w:rPr>
          <w:t>6</w:t>
        </w:r>
        <w:r>
          <w:rPr>
            <w:noProof/>
            <w:webHidden/>
          </w:rPr>
          <w:fldChar w:fldCharType="end"/>
        </w:r>
      </w:hyperlink>
    </w:p>
    <w:p w14:paraId="53079406" w14:textId="453E76AE" w:rsidR="00B15980" w:rsidRDefault="00B15980">
      <w:pPr>
        <w:pStyle w:val="TOC1"/>
        <w:tabs>
          <w:tab w:val="right" w:leader="dot" w:pos="9350"/>
        </w:tabs>
        <w:rPr>
          <w:rFonts w:asciiTheme="minorHAnsi" w:eastAsiaTheme="minorEastAsia" w:hAnsiTheme="minorHAnsi"/>
          <w:noProof/>
          <w:kern w:val="2"/>
          <w:sz w:val="24"/>
          <w:szCs w:val="24"/>
          <w:lang w:eastAsia="ja-JP"/>
          <w14:ligatures w14:val="standardContextual"/>
        </w:rPr>
      </w:pPr>
      <w:hyperlink w:anchor="_Toc237717265" w:history="1">
        <w:r w:rsidRPr="00554C6F">
          <w:rPr>
            <w:rStyle w:val="Hyperlink"/>
            <w:noProof/>
          </w:rPr>
          <w:t>3. KHẢO SÁT BA HƯỚNG CHỨC NĂNG AI</w:t>
        </w:r>
        <w:r>
          <w:rPr>
            <w:noProof/>
            <w:webHidden/>
          </w:rPr>
          <w:tab/>
        </w:r>
        <w:r>
          <w:rPr>
            <w:noProof/>
            <w:webHidden/>
          </w:rPr>
          <w:fldChar w:fldCharType="begin"/>
        </w:r>
        <w:r>
          <w:rPr>
            <w:noProof/>
            <w:webHidden/>
          </w:rPr>
          <w:instrText xml:space="preserve"> PAGEREF _Toc237717265 \h </w:instrText>
        </w:r>
        <w:r>
          <w:rPr>
            <w:noProof/>
            <w:webHidden/>
          </w:rPr>
        </w:r>
        <w:r>
          <w:rPr>
            <w:noProof/>
            <w:webHidden/>
          </w:rPr>
          <w:fldChar w:fldCharType="separate"/>
        </w:r>
        <w:r>
          <w:rPr>
            <w:noProof/>
            <w:webHidden/>
          </w:rPr>
          <w:t>7</w:t>
        </w:r>
        <w:r>
          <w:rPr>
            <w:noProof/>
            <w:webHidden/>
          </w:rPr>
          <w:fldChar w:fldCharType="end"/>
        </w:r>
      </w:hyperlink>
    </w:p>
    <w:p w14:paraId="64C69626" w14:textId="43FCC0BC" w:rsidR="00B15980" w:rsidRDefault="00B15980">
      <w:pPr>
        <w:pStyle w:val="TOC2"/>
        <w:tabs>
          <w:tab w:val="right" w:leader="dot" w:pos="9350"/>
        </w:tabs>
        <w:rPr>
          <w:rFonts w:asciiTheme="minorHAnsi" w:eastAsiaTheme="minorEastAsia" w:hAnsiTheme="minorHAnsi"/>
          <w:noProof/>
          <w:kern w:val="2"/>
          <w:sz w:val="24"/>
          <w:szCs w:val="24"/>
          <w:lang w:eastAsia="ja-JP"/>
          <w14:ligatures w14:val="standardContextual"/>
        </w:rPr>
      </w:pPr>
      <w:hyperlink w:anchor="_Toc237717266" w:history="1">
        <w:r w:rsidRPr="00554C6F">
          <w:rPr>
            <w:rStyle w:val="Hyperlink"/>
            <w:noProof/>
          </w:rPr>
          <w:t>3.1. Kết luận lựa chọn</w:t>
        </w:r>
        <w:r>
          <w:rPr>
            <w:noProof/>
            <w:webHidden/>
          </w:rPr>
          <w:tab/>
        </w:r>
        <w:r>
          <w:rPr>
            <w:noProof/>
            <w:webHidden/>
          </w:rPr>
          <w:fldChar w:fldCharType="begin"/>
        </w:r>
        <w:r>
          <w:rPr>
            <w:noProof/>
            <w:webHidden/>
          </w:rPr>
          <w:instrText xml:space="preserve"> PAGEREF _Toc237717266 \h </w:instrText>
        </w:r>
        <w:r>
          <w:rPr>
            <w:noProof/>
            <w:webHidden/>
          </w:rPr>
        </w:r>
        <w:r>
          <w:rPr>
            <w:noProof/>
            <w:webHidden/>
          </w:rPr>
          <w:fldChar w:fldCharType="separate"/>
        </w:r>
        <w:r>
          <w:rPr>
            <w:noProof/>
            <w:webHidden/>
          </w:rPr>
          <w:t>7</w:t>
        </w:r>
        <w:r>
          <w:rPr>
            <w:noProof/>
            <w:webHidden/>
          </w:rPr>
          <w:fldChar w:fldCharType="end"/>
        </w:r>
      </w:hyperlink>
    </w:p>
    <w:p w14:paraId="317B2631" w14:textId="4B26FD5A" w:rsidR="00B15980" w:rsidRDefault="00B15980">
      <w:pPr>
        <w:pStyle w:val="TOC1"/>
        <w:tabs>
          <w:tab w:val="right" w:leader="dot" w:pos="9350"/>
        </w:tabs>
        <w:rPr>
          <w:rFonts w:asciiTheme="minorHAnsi" w:eastAsiaTheme="minorEastAsia" w:hAnsiTheme="minorHAnsi"/>
          <w:noProof/>
          <w:kern w:val="2"/>
          <w:sz w:val="24"/>
          <w:szCs w:val="24"/>
          <w:lang w:eastAsia="ja-JP"/>
          <w14:ligatures w14:val="standardContextual"/>
        </w:rPr>
      </w:pPr>
      <w:hyperlink w:anchor="_Toc237717267" w:history="1">
        <w:r w:rsidRPr="00554C6F">
          <w:rPr>
            <w:rStyle w:val="Hyperlink"/>
            <w:noProof/>
          </w:rPr>
          <w:t>4. DỮ LIỆU ĐẦU VÀO CỦA BÀI TOÁN</w:t>
        </w:r>
        <w:r>
          <w:rPr>
            <w:noProof/>
            <w:webHidden/>
          </w:rPr>
          <w:tab/>
        </w:r>
        <w:r>
          <w:rPr>
            <w:noProof/>
            <w:webHidden/>
          </w:rPr>
          <w:fldChar w:fldCharType="begin"/>
        </w:r>
        <w:r>
          <w:rPr>
            <w:noProof/>
            <w:webHidden/>
          </w:rPr>
          <w:instrText xml:space="preserve"> PAGEREF _Toc237717267 \h </w:instrText>
        </w:r>
        <w:r>
          <w:rPr>
            <w:noProof/>
            <w:webHidden/>
          </w:rPr>
        </w:r>
        <w:r>
          <w:rPr>
            <w:noProof/>
            <w:webHidden/>
          </w:rPr>
          <w:fldChar w:fldCharType="separate"/>
        </w:r>
        <w:r>
          <w:rPr>
            <w:noProof/>
            <w:webHidden/>
          </w:rPr>
          <w:t>7</w:t>
        </w:r>
        <w:r>
          <w:rPr>
            <w:noProof/>
            <w:webHidden/>
          </w:rPr>
          <w:fldChar w:fldCharType="end"/>
        </w:r>
      </w:hyperlink>
    </w:p>
    <w:p w14:paraId="5C74FF57" w14:textId="6A99F3E7" w:rsidR="00B15980" w:rsidRDefault="00B15980">
      <w:pPr>
        <w:pStyle w:val="TOC2"/>
        <w:tabs>
          <w:tab w:val="right" w:leader="dot" w:pos="9350"/>
        </w:tabs>
        <w:rPr>
          <w:rFonts w:asciiTheme="minorHAnsi" w:eastAsiaTheme="minorEastAsia" w:hAnsiTheme="minorHAnsi"/>
          <w:noProof/>
          <w:kern w:val="2"/>
          <w:sz w:val="24"/>
          <w:szCs w:val="24"/>
          <w:lang w:eastAsia="ja-JP"/>
          <w14:ligatures w14:val="standardContextual"/>
        </w:rPr>
      </w:pPr>
      <w:hyperlink w:anchor="_Toc237717268" w:history="1">
        <w:r w:rsidRPr="00554C6F">
          <w:rPr>
            <w:rStyle w:val="Hyperlink"/>
            <w:noProof/>
          </w:rPr>
          <w:t>4.1. Log được thu thập từ đâu</w:t>
        </w:r>
        <w:r>
          <w:rPr>
            <w:noProof/>
            <w:webHidden/>
          </w:rPr>
          <w:tab/>
        </w:r>
        <w:r>
          <w:rPr>
            <w:noProof/>
            <w:webHidden/>
          </w:rPr>
          <w:fldChar w:fldCharType="begin"/>
        </w:r>
        <w:r>
          <w:rPr>
            <w:noProof/>
            <w:webHidden/>
          </w:rPr>
          <w:instrText xml:space="preserve"> PAGEREF _Toc237717268 \h </w:instrText>
        </w:r>
        <w:r>
          <w:rPr>
            <w:noProof/>
            <w:webHidden/>
          </w:rPr>
        </w:r>
        <w:r>
          <w:rPr>
            <w:noProof/>
            <w:webHidden/>
          </w:rPr>
          <w:fldChar w:fldCharType="separate"/>
        </w:r>
        <w:r>
          <w:rPr>
            <w:noProof/>
            <w:webHidden/>
          </w:rPr>
          <w:t>7</w:t>
        </w:r>
        <w:r>
          <w:rPr>
            <w:noProof/>
            <w:webHidden/>
          </w:rPr>
          <w:fldChar w:fldCharType="end"/>
        </w:r>
      </w:hyperlink>
    </w:p>
    <w:p w14:paraId="0F7488C5" w14:textId="34832EA9" w:rsidR="00B15980" w:rsidRDefault="00B15980">
      <w:pPr>
        <w:pStyle w:val="TOC2"/>
        <w:tabs>
          <w:tab w:val="right" w:leader="dot" w:pos="9350"/>
        </w:tabs>
        <w:rPr>
          <w:rFonts w:asciiTheme="minorHAnsi" w:eastAsiaTheme="minorEastAsia" w:hAnsiTheme="minorHAnsi"/>
          <w:noProof/>
          <w:kern w:val="2"/>
          <w:sz w:val="24"/>
          <w:szCs w:val="24"/>
          <w:lang w:eastAsia="ja-JP"/>
          <w14:ligatures w14:val="standardContextual"/>
        </w:rPr>
      </w:pPr>
      <w:hyperlink w:anchor="_Toc237717269" w:history="1">
        <w:r w:rsidRPr="00554C6F">
          <w:rPr>
            <w:rStyle w:val="Hyperlink"/>
            <w:noProof/>
          </w:rPr>
          <w:t>4.2. Ví dụ một bản ghi log có cấu trúc</w:t>
        </w:r>
        <w:r>
          <w:rPr>
            <w:noProof/>
            <w:webHidden/>
          </w:rPr>
          <w:tab/>
        </w:r>
        <w:r>
          <w:rPr>
            <w:noProof/>
            <w:webHidden/>
          </w:rPr>
          <w:fldChar w:fldCharType="begin"/>
        </w:r>
        <w:r>
          <w:rPr>
            <w:noProof/>
            <w:webHidden/>
          </w:rPr>
          <w:instrText xml:space="preserve"> PAGEREF _Toc237717269 \h </w:instrText>
        </w:r>
        <w:r>
          <w:rPr>
            <w:noProof/>
            <w:webHidden/>
          </w:rPr>
        </w:r>
        <w:r>
          <w:rPr>
            <w:noProof/>
            <w:webHidden/>
          </w:rPr>
          <w:fldChar w:fldCharType="separate"/>
        </w:r>
        <w:r>
          <w:rPr>
            <w:noProof/>
            <w:webHidden/>
          </w:rPr>
          <w:t>8</w:t>
        </w:r>
        <w:r>
          <w:rPr>
            <w:noProof/>
            <w:webHidden/>
          </w:rPr>
          <w:fldChar w:fldCharType="end"/>
        </w:r>
      </w:hyperlink>
    </w:p>
    <w:p w14:paraId="04AFB115" w14:textId="0624A2AA" w:rsidR="00B15980" w:rsidRDefault="00B15980">
      <w:pPr>
        <w:pStyle w:val="TOC2"/>
        <w:tabs>
          <w:tab w:val="right" w:leader="dot" w:pos="9350"/>
        </w:tabs>
        <w:rPr>
          <w:rFonts w:asciiTheme="minorHAnsi" w:eastAsiaTheme="minorEastAsia" w:hAnsiTheme="minorHAnsi"/>
          <w:noProof/>
          <w:kern w:val="2"/>
          <w:sz w:val="24"/>
          <w:szCs w:val="24"/>
          <w:lang w:eastAsia="ja-JP"/>
          <w14:ligatures w14:val="standardContextual"/>
        </w:rPr>
      </w:pPr>
      <w:hyperlink w:anchor="_Toc237717270" w:history="1">
        <w:r w:rsidRPr="00554C6F">
          <w:rPr>
            <w:rStyle w:val="Hyperlink"/>
            <w:noProof/>
          </w:rPr>
          <w:t>4.3. Error, exception, stack trace và frame</w:t>
        </w:r>
        <w:r>
          <w:rPr>
            <w:noProof/>
            <w:webHidden/>
          </w:rPr>
          <w:tab/>
        </w:r>
        <w:r>
          <w:rPr>
            <w:noProof/>
            <w:webHidden/>
          </w:rPr>
          <w:fldChar w:fldCharType="begin"/>
        </w:r>
        <w:r>
          <w:rPr>
            <w:noProof/>
            <w:webHidden/>
          </w:rPr>
          <w:instrText xml:space="preserve"> PAGEREF _Toc237717270 \h </w:instrText>
        </w:r>
        <w:r>
          <w:rPr>
            <w:noProof/>
            <w:webHidden/>
          </w:rPr>
        </w:r>
        <w:r>
          <w:rPr>
            <w:noProof/>
            <w:webHidden/>
          </w:rPr>
          <w:fldChar w:fldCharType="separate"/>
        </w:r>
        <w:r>
          <w:rPr>
            <w:noProof/>
            <w:webHidden/>
          </w:rPr>
          <w:t>8</w:t>
        </w:r>
        <w:r>
          <w:rPr>
            <w:noProof/>
            <w:webHidden/>
          </w:rPr>
          <w:fldChar w:fldCharType="end"/>
        </w:r>
      </w:hyperlink>
    </w:p>
    <w:p w14:paraId="632918FE" w14:textId="61553F91" w:rsidR="00B15980" w:rsidRDefault="00B15980">
      <w:pPr>
        <w:pStyle w:val="TOC2"/>
        <w:tabs>
          <w:tab w:val="right" w:leader="dot" w:pos="9350"/>
        </w:tabs>
        <w:rPr>
          <w:rFonts w:asciiTheme="minorHAnsi" w:eastAsiaTheme="minorEastAsia" w:hAnsiTheme="minorHAnsi"/>
          <w:noProof/>
          <w:kern w:val="2"/>
          <w:sz w:val="24"/>
          <w:szCs w:val="24"/>
          <w:lang w:eastAsia="ja-JP"/>
          <w14:ligatures w14:val="standardContextual"/>
        </w:rPr>
      </w:pPr>
      <w:hyperlink w:anchor="_Toc237717271" w:history="1">
        <w:r w:rsidRPr="00554C6F">
          <w:rPr>
            <w:rStyle w:val="Hyperlink"/>
            <w:noProof/>
          </w:rPr>
          <w:t>4.4. Phân biệt các khái niệm đầu vào</w:t>
        </w:r>
        <w:r>
          <w:rPr>
            <w:noProof/>
            <w:webHidden/>
          </w:rPr>
          <w:tab/>
        </w:r>
        <w:r>
          <w:rPr>
            <w:noProof/>
            <w:webHidden/>
          </w:rPr>
          <w:fldChar w:fldCharType="begin"/>
        </w:r>
        <w:r>
          <w:rPr>
            <w:noProof/>
            <w:webHidden/>
          </w:rPr>
          <w:instrText xml:space="preserve"> PAGEREF _Toc237717271 \h </w:instrText>
        </w:r>
        <w:r>
          <w:rPr>
            <w:noProof/>
            <w:webHidden/>
          </w:rPr>
        </w:r>
        <w:r>
          <w:rPr>
            <w:noProof/>
            <w:webHidden/>
          </w:rPr>
          <w:fldChar w:fldCharType="separate"/>
        </w:r>
        <w:r>
          <w:rPr>
            <w:noProof/>
            <w:webHidden/>
          </w:rPr>
          <w:t>9</w:t>
        </w:r>
        <w:r>
          <w:rPr>
            <w:noProof/>
            <w:webHidden/>
          </w:rPr>
          <w:fldChar w:fldCharType="end"/>
        </w:r>
      </w:hyperlink>
    </w:p>
    <w:p w14:paraId="3AB0A21D" w14:textId="78CE69F2" w:rsidR="00B15980" w:rsidRDefault="00B15980">
      <w:pPr>
        <w:pStyle w:val="TOC1"/>
        <w:tabs>
          <w:tab w:val="right" w:leader="dot" w:pos="9350"/>
        </w:tabs>
        <w:rPr>
          <w:rFonts w:asciiTheme="minorHAnsi" w:eastAsiaTheme="minorEastAsia" w:hAnsiTheme="minorHAnsi"/>
          <w:noProof/>
          <w:kern w:val="2"/>
          <w:sz w:val="24"/>
          <w:szCs w:val="24"/>
          <w:lang w:eastAsia="ja-JP"/>
          <w14:ligatures w14:val="standardContextual"/>
        </w:rPr>
      </w:pPr>
      <w:hyperlink w:anchor="_Toc237717272" w:history="1">
        <w:r w:rsidRPr="00554C6F">
          <w:rPr>
            <w:rStyle w:val="Hyperlink"/>
            <w:noProof/>
          </w:rPr>
          <w:t>5. DRAIN VÀ CÁCH TẠO LOG TEMPLATE</w:t>
        </w:r>
        <w:r>
          <w:rPr>
            <w:noProof/>
            <w:webHidden/>
          </w:rPr>
          <w:tab/>
        </w:r>
        <w:r>
          <w:rPr>
            <w:noProof/>
            <w:webHidden/>
          </w:rPr>
          <w:fldChar w:fldCharType="begin"/>
        </w:r>
        <w:r>
          <w:rPr>
            <w:noProof/>
            <w:webHidden/>
          </w:rPr>
          <w:instrText xml:space="preserve"> PAGEREF _Toc237717272 \h </w:instrText>
        </w:r>
        <w:r>
          <w:rPr>
            <w:noProof/>
            <w:webHidden/>
          </w:rPr>
        </w:r>
        <w:r>
          <w:rPr>
            <w:noProof/>
            <w:webHidden/>
          </w:rPr>
          <w:fldChar w:fldCharType="separate"/>
        </w:r>
        <w:r>
          <w:rPr>
            <w:noProof/>
            <w:webHidden/>
          </w:rPr>
          <w:t>9</w:t>
        </w:r>
        <w:r>
          <w:rPr>
            <w:noProof/>
            <w:webHidden/>
          </w:rPr>
          <w:fldChar w:fldCharType="end"/>
        </w:r>
      </w:hyperlink>
    </w:p>
    <w:p w14:paraId="25480435" w14:textId="5DFE142A" w:rsidR="00B15980" w:rsidRDefault="00B15980">
      <w:pPr>
        <w:pStyle w:val="TOC2"/>
        <w:tabs>
          <w:tab w:val="right" w:leader="dot" w:pos="9350"/>
        </w:tabs>
        <w:rPr>
          <w:rFonts w:asciiTheme="minorHAnsi" w:eastAsiaTheme="minorEastAsia" w:hAnsiTheme="minorHAnsi"/>
          <w:noProof/>
          <w:kern w:val="2"/>
          <w:sz w:val="24"/>
          <w:szCs w:val="24"/>
          <w:lang w:eastAsia="ja-JP"/>
          <w14:ligatures w14:val="standardContextual"/>
        </w:rPr>
      </w:pPr>
      <w:hyperlink w:anchor="_Toc237717273" w:history="1">
        <w:r w:rsidRPr="00554C6F">
          <w:rPr>
            <w:rStyle w:val="Hyperlink"/>
            <w:noProof/>
          </w:rPr>
          <w:t>5.1. Vì sao cần log template</w:t>
        </w:r>
        <w:r>
          <w:rPr>
            <w:noProof/>
            <w:webHidden/>
          </w:rPr>
          <w:tab/>
        </w:r>
        <w:r>
          <w:rPr>
            <w:noProof/>
            <w:webHidden/>
          </w:rPr>
          <w:fldChar w:fldCharType="begin"/>
        </w:r>
        <w:r>
          <w:rPr>
            <w:noProof/>
            <w:webHidden/>
          </w:rPr>
          <w:instrText xml:space="preserve"> PAGEREF _Toc237717273 \h </w:instrText>
        </w:r>
        <w:r>
          <w:rPr>
            <w:noProof/>
            <w:webHidden/>
          </w:rPr>
        </w:r>
        <w:r>
          <w:rPr>
            <w:noProof/>
            <w:webHidden/>
          </w:rPr>
          <w:fldChar w:fldCharType="separate"/>
        </w:r>
        <w:r>
          <w:rPr>
            <w:noProof/>
            <w:webHidden/>
          </w:rPr>
          <w:t>9</w:t>
        </w:r>
        <w:r>
          <w:rPr>
            <w:noProof/>
            <w:webHidden/>
          </w:rPr>
          <w:fldChar w:fldCharType="end"/>
        </w:r>
      </w:hyperlink>
    </w:p>
    <w:p w14:paraId="56D63EA4" w14:textId="18C4333A" w:rsidR="00B15980" w:rsidRDefault="00B15980">
      <w:pPr>
        <w:pStyle w:val="TOC2"/>
        <w:tabs>
          <w:tab w:val="right" w:leader="dot" w:pos="9350"/>
        </w:tabs>
        <w:rPr>
          <w:rFonts w:asciiTheme="minorHAnsi" w:eastAsiaTheme="minorEastAsia" w:hAnsiTheme="minorHAnsi"/>
          <w:noProof/>
          <w:kern w:val="2"/>
          <w:sz w:val="24"/>
          <w:szCs w:val="24"/>
          <w:lang w:eastAsia="ja-JP"/>
          <w14:ligatures w14:val="standardContextual"/>
        </w:rPr>
      </w:pPr>
      <w:hyperlink w:anchor="_Toc237717274" w:history="1">
        <w:r w:rsidRPr="00554C6F">
          <w:rPr>
            <w:rStyle w:val="Hyperlink"/>
            <w:noProof/>
          </w:rPr>
          <w:t>5.2. Drain xử lý một thông điệp như thế nào</w:t>
        </w:r>
        <w:r>
          <w:rPr>
            <w:noProof/>
            <w:webHidden/>
          </w:rPr>
          <w:tab/>
        </w:r>
        <w:r>
          <w:rPr>
            <w:noProof/>
            <w:webHidden/>
          </w:rPr>
          <w:fldChar w:fldCharType="begin"/>
        </w:r>
        <w:r>
          <w:rPr>
            <w:noProof/>
            <w:webHidden/>
          </w:rPr>
          <w:instrText xml:space="preserve"> PAGEREF _Toc237717274 \h </w:instrText>
        </w:r>
        <w:r>
          <w:rPr>
            <w:noProof/>
            <w:webHidden/>
          </w:rPr>
        </w:r>
        <w:r>
          <w:rPr>
            <w:noProof/>
            <w:webHidden/>
          </w:rPr>
          <w:fldChar w:fldCharType="separate"/>
        </w:r>
        <w:r>
          <w:rPr>
            <w:noProof/>
            <w:webHidden/>
          </w:rPr>
          <w:t>9</w:t>
        </w:r>
        <w:r>
          <w:rPr>
            <w:noProof/>
            <w:webHidden/>
          </w:rPr>
          <w:fldChar w:fldCharType="end"/>
        </w:r>
      </w:hyperlink>
    </w:p>
    <w:p w14:paraId="742E0E2A" w14:textId="79385718" w:rsidR="00B15980" w:rsidRDefault="00B15980">
      <w:pPr>
        <w:pStyle w:val="TOC2"/>
        <w:tabs>
          <w:tab w:val="right" w:leader="dot" w:pos="9350"/>
        </w:tabs>
        <w:rPr>
          <w:rFonts w:asciiTheme="minorHAnsi" w:eastAsiaTheme="minorEastAsia" w:hAnsiTheme="minorHAnsi"/>
          <w:noProof/>
          <w:kern w:val="2"/>
          <w:sz w:val="24"/>
          <w:szCs w:val="24"/>
          <w:lang w:eastAsia="ja-JP"/>
          <w14:ligatures w14:val="standardContextual"/>
        </w:rPr>
      </w:pPr>
      <w:hyperlink w:anchor="_Toc237717275" w:history="1">
        <w:r w:rsidRPr="00554C6F">
          <w:rPr>
            <w:rStyle w:val="Hyperlink"/>
            <w:noProof/>
          </w:rPr>
          <w:t>5.3. Ví dụ tạo và khớp template</w:t>
        </w:r>
        <w:r>
          <w:rPr>
            <w:noProof/>
            <w:webHidden/>
          </w:rPr>
          <w:tab/>
        </w:r>
        <w:r>
          <w:rPr>
            <w:noProof/>
            <w:webHidden/>
          </w:rPr>
          <w:fldChar w:fldCharType="begin"/>
        </w:r>
        <w:r>
          <w:rPr>
            <w:noProof/>
            <w:webHidden/>
          </w:rPr>
          <w:instrText xml:space="preserve"> PAGEREF _Toc237717275 \h </w:instrText>
        </w:r>
        <w:r>
          <w:rPr>
            <w:noProof/>
            <w:webHidden/>
          </w:rPr>
        </w:r>
        <w:r>
          <w:rPr>
            <w:noProof/>
            <w:webHidden/>
          </w:rPr>
          <w:fldChar w:fldCharType="separate"/>
        </w:r>
        <w:r>
          <w:rPr>
            <w:noProof/>
            <w:webHidden/>
          </w:rPr>
          <w:t>10</w:t>
        </w:r>
        <w:r>
          <w:rPr>
            <w:noProof/>
            <w:webHidden/>
          </w:rPr>
          <w:fldChar w:fldCharType="end"/>
        </w:r>
      </w:hyperlink>
    </w:p>
    <w:p w14:paraId="25E25360" w14:textId="1555B573" w:rsidR="00B15980" w:rsidRDefault="00B15980">
      <w:pPr>
        <w:pStyle w:val="TOC2"/>
        <w:tabs>
          <w:tab w:val="right" w:leader="dot" w:pos="9350"/>
        </w:tabs>
        <w:rPr>
          <w:rFonts w:asciiTheme="minorHAnsi" w:eastAsiaTheme="minorEastAsia" w:hAnsiTheme="minorHAnsi"/>
          <w:noProof/>
          <w:kern w:val="2"/>
          <w:sz w:val="24"/>
          <w:szCs w:val="24"/>
          <w:lang w:eastAsia="ja-JP"/>
          <w14:ligatures w14:val="standardContextual"/>
        </w:rPr>
      </w:pPr>
      <w:hyperlink w:anchor="_Toc237717276" w:history="1">
        <w:r w:rsidRPr="00554C6F">
          <w:rPr>
            <w:rStyle w:val="Hyperlink"/>
            <w:noProof/>
          </w:rPr>
          <w:t>5.4. Đầu ra của Drain được dùng ở đâu</w:t>
        </w:r>
        <w:r>
          <w:rPr>
            <w:noProof/>
            <w:webHidden/>
          </w:rPr>
          <w:tab/>
        </w:r>
        <w:r>
          <w:rPr>
            <w:noProof/>
            <w:webHidden/>
          </w:rPr>
          <w:fldChar w:fldCharType="begin"/>
        </w:r>
        <w:r>
          <w:rPr>
            <w:noProof/>
            <w:webHidden/>
          </w:rPr>
          <w:instrText xml:space="preserve"> PAGEREF _Toc237717276 \h </w:instrText>
        </w:r>
        <w:r>
          <w:rPr>
            <w:noProof/>
            <w:webHidden/>
          </w:rPr>
        </w:r>
        <w:r>
          <w:rPr>
            <w:noProof/>
            <w:webHidden/>
          </w:rPr>
          <w:fldChar w:fldCharType="separate"/>
        </w:r>
        <w:r>
          <w:rPr>
            <w:noProof/>
            <w:webHidden/>
          </w:rPr>
          <w:t>10</w:t>
        </w:r>
        <w:r>
          <w:rPr>
            <w:noProof/>
            <w:webHidden/>
          </w:rPr>
          <w:fldChar w:fldCharType="end"/>
        </w:r>
      </w:hyperlink>
    </w:p>
    <w:p w14:paraId="76A555ED" w14:textId="7A259638" w:rsidR="00B15980" w:rsidRDefault="00B15980">
      <w:pPr>
        <w:pStyle w:val="TOC1"/>
        <w:tabs>
          <w:tab w:val="right" w:leader="dot" w:pos="9350"/>
        </w:tabs>
        <w:rPr>
          <w:rFonts w:asciiTheme="minorHAnsi" w:eastAsiaTheme="minorEastAsia" w:hAnsiTheme="minorHAnsi"/>
          <w:noProof/>
          <w:kern w:val="2"/>
          <w:sz w:val="24"/>
          <w:szCs w:val="24"/>
          <w:lang w:eastAsia="ja-JP"/>
          <w14:ligatures w14:val="standardContextual"/>
        </w:rPr>
      </w:pPr>
      <w:hyperlink w:anchor="_Toc237717277" w:history="1">
        <w:r w:rsidRPr="00554C6F">
          <w:rPr>
            <w:rStyle w:val="Hyperlink"/>
            <w:noProof/>
          </w:rPr>
          <w:t>6. ĐỊNH HƯỚNG TRỢ LÝ CHẨN ĐOÁN SỰ CỐ</w:t>
        </w:r>
        <w:r>
          <w:rPr>
            <w:noProof/>
            <w:webHidden/>
          </w:rPr>
          <w:tab/>
        </w:r>
        <w:r>
          <w:rPr>
            <w:noProof/>
            <w:webHidden/>
          </w:rPr>
          <w:fldChar w:fldCharType="begin"/>
        </w:r>
        <w:r>
          <w:rPr>
            <w:noProof/>
            <w:webHidden/>
          </w:rPr>
          <w:instrText xml:space="preserve"> PAGEREF _Toc237717277 \h </w:instrText>
        </w:r>
        <w:r>
          <w:rPr>
            <w:noProof/>
            <w:webHidden/>
          </w:rPr>
        </w:r>
        <w:r>
          <w:rPr>
            <w:noProof/>
            <w:webHidden/>
          </w:rPr>
          <w:fldChar w:fldCharType="separate"/>
        </w:r>
        <w:r>
          <w:rPr>
            <w:noProof/>
            <w:webHidden/>
          </w:rPr>
          <w:t>10</w:t>
        </w:r>
        <w:r>
          <w:rPr>
            <w:noProof/>
            <w:webHidden/>
          </w:rPr>
          <w:fldChar w:fldCharType="end"/>
        </w:r>
      </w:hyperlink>
    </w:p>
    <w:p w14:paraId="3FDE4CF3" w14:textId="31AAC35D" w:rsidR="00B15980" w:rsidRDefault="00B15980">
      <w:pPr>
        <w:pStyle w:val="TOC2"/>
        <w:tabs>
          <w:tab w:val="right" w:leader="dot" w:pos="9350"/>
        </w:tabs>
        <w:rPr>
          <w:rFonts w:asciiTheme="minorHAnsi" w:eastAsiaTheme="minorEastAsia" w:hAnsiTheme="minorHAnsi"/>
          <w:noProof/>
          <w:kern w:val="2"/>
          <w:sz w:val="24"/>
          <w:szCs w:val="24"/>
          <w:lang w:eastAsia="ja-JP"/>
          <w14:ligatures w14:val="standardContextual"/>
        </w:rPr>
      </w:pPr>
      <w:hyperlink w:anchor="_Toc237717278" w:history="1">
        <w:r w:rsidRPr="00554C6F">
          <w:rPr>
            <w:rStyle w:val="Hyperlink"/>
            <w:noProof/>
          </w:rPr>
          <w:t>6.1. Đầu vào và đầu ra</w:t>
        </w:r>
        <w:r>
          <w:rPr>
            <w:noProof/>
            <w:webHidden/>
          </w:rPr>
          <w:tab/>
        </w:r>
        <w:r>
          <w:rPr>
            <w:noProof/>
            <w:webHidden/>
          </w:rPr>
          <w:fldChar w:fldCharType="begin"/>
        </w:r>
        <w:r>
          <w:rPr>
            <w:noProof/>
            <w:webHidden/>
          </w:rPr>
          <w:instrText xml:space="preserve"> PAGEREF _Toc237717278 \h </w:instrText>
        </w:r>
        <w:r>
          <w:rPr>
            <w:noProof/>
            <w:webHidden/>
          </w:rPr>
        </w:r>
        <w:r>
          <w:rPr>
            <w:noProof/>
            <w:webHidden/>
          </w:rPr>
          <w:fldChar w:fldCharType="separate"/>
        </w:r>
        <w:r>
          <w:rPr>
            <w:noProof/>
            <w:webHidden/>
          </w:rPr>
          <w:t>10</w:t>
        </w:r>
        <w:r>
          <w:rPr>
            <w:noProof/>
            <w:webHidden/>
          </w:rPr>
          <w:fldChar w:fldCharType="end"/>
        </w:r>
      </w:hyperlink>
    </w:p>
    <w:p w14:paraId="4E3AD6D3" w14:textId="7C7AC363" w:rsidR="00B15980" w:rsidRDefault="00B15980">
      <w:pPr>
        <w:pStyle w:val="TOC2"/>
        <w:tabs>
          <w:tab w:val="right" w:leader="dot" w:pos="9350"/>
        </w:tabs>
        <w:rPr>
          <w:rFonts w:asciiTheme="minorHAnsi" w:eastAsiaTheme="minorEastAsia" w:hAnsiTheme="minorHAnsi"/>
          <w:noProof/>
          <w:kern w:val="2"/>
          <w:sz w:val="24"/>
          <w:szCs w:val="24"/>
          <w:lang w:eastAsia="ja-JP"/>
          <w14:ligatures w14:val="standardContextual"/>
        </w:rPr>
      </w:pPr>
      <w:hyperlink w:anchor="_Toc237717279" w:history="1">
        <w:r w:rsidRPr="00554C6F">
          <w:rPr>
            <w:rStyle w:val="Hyperlink"/>
            <w:noProof/>
          </w:rPr>
          <w:t>6.2. Luồng xử lý đề xuất</w:t>
        </w:r>
        <w:r>
          <w:rPr>
            <w:noProof/>
            <w:webHidden/>
          </w:rPr>
          <w:tab/>
        </w:r>
        <w:r>
          <w:rPr>
            <w:noProof/>
            <w:webHidden/>
          </w:rPr>
          <w:fldChar w:fldCharType="begin"/>
        </w:r>
        <w:r>
          <w:rPr>
            <w:noProof/>
            <w:webHidden/>
          </w:rPr>
          <w:instrText xml:space="preserve"> PAGEREF _Toc237717279 \h </w:instrText>
        </w:r>
        <w:r>
          <w:rPr>
            <w:noProof/>
            <w:webHidden/>
          </w:rPr>
        </w:r>
        <w:r>
          <w:rPr>
            <w:noProof/>
            <w:webHidden/>
          </w:rPr>
          <w:fldChar w:fldCharType="separate"/>
        </w:r>
        <w:r>
          <w:rPr>
            <w:noProof/>
            <w:webHidden/>
          </w:rPr>
          <w:t>11</w:t>
        </w:r>
        <w:r>
          <w:rPr>
            <w:noProof/>
            <w:webHidden/>
          </w:rPr>
          <w:fldChar w:fldCharType="end"/>
        </w:r>
      </w:hyperlink>
    </w:p>
    <w:p w14:paraId="4250409B" w14:textId="71599BD9" w:rsidR="00B15980" w:rsidRDefault="00B15980">
      <w:pPr>
        <w:pStyle w:val="TOC2"/>
        <w:tabs>
          <w:tab w:val="right" w:leader="dot" w:pos="9350"/>
        </w:tabs>
        <w:rPr>
          <w:rFonts w:asciiTheme="minorHAnsi" w:eastAsiaTheme="minorEastAsia" w:hAnsiTheme="minorHAnsi"/>
          <w:noProof/>
          <w:kern w:val="2"/>
          <w:sz w:val="24"/>
          <w:szCs w:val="24"/>
          <w:lang w:eastAsia="ja-JP"/>
          <w14:ligatures w14:val="standardContextual"/>
        </w:rPr>
      </w:pPr>
      <w:hyperlink w:anchor="_Toc237717280" w:history="1">
        <w:r w:rsidRPr="00554C6F">
          <w:rPr>
            <w:rStyle w:val="Hyperlink"/>
            <w:noProof/>
          </w:rPr>
          <w:t>6.3. Ví dụ đầu ra của trợ lý</w:t>
        </w:r>
        <w:r>
          <w:rPr>
            <w:noProof/>
            <w:webHidden/>
          </w:rPr>
          <w:tab/>
        </w:r>
        <w:r>
          <w:rPr>
            <w:noProof/>
            <w:webHidden/>
          </w:rPr>
          <w:fldChar w:fldCharType="begin"/>
        </w:r>
        <w:r>
          <w:rPr>
            <w:noProof/>
            <w:webHidden/>
          </w:rPr>
          <w:instrText xml:space="preserve"> PAGEREF _Toc237717280 \h </w:instrText>
        </w:r>
        <w:r>
          <w:rPr>
            <w:noProof/>
            <w:webHidden/>
          </w:rPr>
        </w:r>
        <w:r>
          <w:rPr>
            <w:noProof/>
            <w:webHidden/>
          </w:rPr>
          <w:fldChar w:fldCharType="separate"/>
        </w:r>
        <w:r>
          <w:rPr>
            <w:noProof/>
            <w:webHidden/>
          </w:rPr>
          <w:t>11</w:t>
        </w:r>
        <w:r>
          <w:rPr>
            <w:noProof/>
            <w:webHidden/>
          </w:rPr>
          <w:fldChar w:fldCharType="end"/>
        </w:r>
      </w:hyperlink>
    </w:p>
    <w:p w14:paraId="1BCB5FFD" w14:textId="06A0E04C" w:rsidR="00B15980" w:rsidRDefault="00B15980">
      <w:pPr>
        <w:pStyle w:val="TOC2"/>
        <w:tabs>
          <w:tab w:val="right" w:leader="dot" w:pos="9350"/>
        </w:tabs>
        <w:rPr>
          <w:rFonts w:asciiTheme="minorHAnsi" w:eastAsiaTheme="minorEastAsia" w:hAnsiTheme="minorHAnsi"/>
          <w:noProof/>
          <w:kern w:val="2"/>
          <w:sz w:val="24"/>
          <w:szCs w:val="24"/>
          <w:lang w:eastAsia="ja-JP"/>
          <w14:ligatures w14:val="standardContextual"/>
        </w:rPr>
      </w:pPr>
      <w:hyperlink w:anchor="_Toc237717281" w:history="1">
        <w:r w:rsidRPr="00554C6F">
          <w:rPr>
            <w:rStyle w:val="Hyperlink"/>
            <w:noProof/>
          </w:rPr>
          <w:t>6.4. Fingerprint dùng để làm gì</w:t>
        </w:r>
        <w:r>
          <w:rPr>
            <w:noProof/>
            <w:webHidden/>
          </w:rPr>
          <w:tab/>
        </w:r>
        <w:r>
          <w:rPr>
            <w:noProof/>
            <w:webHidden/>
          </w:rPr>
          <w:fldChar w:fldCharType="begin"/>
        </w:r>
        <w:r>
          <w:rPr>
            <w:noProof/>
            <w:webHidden/>
          </w:rPr>
          <w:instrText xml:space="preserve"> PAGEREF _Toc237717281 \h </w:instrText>
        </w:r>
        <w:r>
          <w:rPr>
            <w:noProof/>
            <w:webHidden/>
          </w:rPr>
        </w:r>
        <w:r>
          <w:rPr>
            <w:noProof/>
            <w:webHidden/>
          </w:rPr>
          <w:fldChar w:fldCharType="separate"/>
        </w:r>
        <w:r>
          <w:rPr>
            <w:noProof/>
            <w:webHidden/>
          </w:rPr>
          <w:t>11</w:t>
        </w:r>
        <w:r>
          <w:rPr>
            <w:noProof/>
            <w:webHidden/>
          </w:rPr>
          <w:fldChar w:fldCharType="end"/>
        </w:r>
      </w:hyperlink>
    </w:p>
    <w:p w14:paraId="642E330B" w14:textId="1DD69097" w:rsidR="00B15980" w:rsidRDefault="00B15980">
      <w:pPr>
        <w:pStyle w:val="TOC2"/>
        <w:tabs>
          <w:tab w:val="right" w:leader="dot" w:pos="9350"/>
        </w:tabs>
        <w:rPr>
          <w:rFonts w:asciiTheme="minorHAnsi" w:eastAsiaTheme="minorEastAsia" w:hAnsiTheme="minorHAnsi"/>
          <w:noProof/>
          <w:kern w:val="2"/>
          <w:sz w:val="24"/>
          <w:szCs w:val="24"/>
          <w:lang w:eastAsia="ja-JP"/>
          <w14:ligatures w14:val="standardContextual"/>
        </w:rPr>
      </w:pPr>
      <w:hyperlink w:anchor="_Toc237717282" w:history="1">
        <w:r w:rsidRPr="00554C6F">
          <w:rPr>
            <w:rStyle w:val="Hyperlink"/>
            <w:noProof/>
          </w:rPr>
          <w:t>6.5. Xử lý stack trace dài</w:t>
        </w:r>
        <w:r>
          <w:rPr>
            <w:noProof/>
            <w:webHidden/>
          </w:rPr>
          <w:tab/>
        </w:r>
        <w:r>
          <w:rPr>
            <w:noProof/>
            <w:webHidden/>
          </w:rPr>
          <w:fldChar w:fldCharType="begin"/>
        </w:r>
        <w:r>
          <w:rPr>
            <w:noProof/>
            <w:webHidden/>
          </w:rPr>
          <w:instrText xml:space="preserve"> PAGEREF _Toc237717282 \h </w:instrText>
        </w:r>
        <w:r>
          <w:rPr>
            <w:noProof/>
            <w:webHidden/>
          </w:rPr>
        </w:r>
        <w:r>
          <w:rPr>
            <w:noProof/>
            <w:webHidden/>
          </w:rPr>
          <w:fldChar w:fldCharType="separate"/>
        </w:r>
        <w:r>
          <w:rPr>
            <w:noProof/>
            <w:webHidden/>
          </w:rPr>
          <w:t>11</w:t>
        </w:r>
        <w:r>
          <w:rPr>
            <w:noProof/>
            <w:webHidden/>
          </w:rPr>
          <w:fldChar w:fldCharType="end"/>
        </w:r>
      </w:hyperlink>
    </w:p>
    <w:p w14:paraId="5B69076F" w14:textId="0021C986" w:rsidR="00B15980" w:rsidRDefault="00B15980">
      <w:pPr>
        <w:pStyle w:val="TOC1"/>
        <w:tabs>
          <w:tab w:val="right" w:leader="dot" w:pos="9350"/>
        </w:tabs>
        <w:rPr>
          <w:rFonts w:asciiTheme="minorHAnsi" w:eastAsiaTheme="minorEastAsia" w:hAnsiTheme="minorHAnsi"/>
          <w:noProof/>
          <w:kern w:val="2"/>
          <w:sz w:val="24"/>
          <w:szCs w:val="24"/>
          <w:lang w:eastAsia="ja-JP"/>
          <w14:ligatures w14:val="standardContextual"/>
        </w:rPr>
      </w:pPr>
      <w:hyperlink w:anchor="_Toc237717283" w:history="1">
        <w:r w:rsidRPr="00554C6F">
          <w:rPr>
            <w:rStyle w:val="Hyperlink"/>
            <w:noProof/>
          </w:rPr>
          <w:t>7. HÌNH ẢNH MINH HỌA CHO HƯỚNG GIẢI PHÁP</w:t>
        </w:r>
        <w:r>
          <w:rPr>
            <w:noProof/>
            <w:webHidden/>
          </w:rPr>
          <w:tab/>
        </w:r>
        <w:r>
          <w:rPr>
            <w:noProof/>
            <w:webHidden/>
          </w:rPr>
          <w:fldChar w:fldCharType="begin"/>
        </w:r>
        <w:r>
          <w:rPr>
            <w:noProof/>
            <w:webHidden/>
          </w:rPr>
          <w:instrText xml:space="preserve"> PAGEREF _Toc237717283 \h </w:instrText>
        </w:r>
        <w:r>
          <w:rPr>
            <w:noProof/>
            <w:webHidden/>
          </w:rPr>
        </w:r>
        <w:r>
          <w:rPr>
            <w:noProof/>
            <w:webHidden/>
          </w:rPr>
          <w:fldChar w:fldCharType="separate"/>
        </w:r>
        <w:r>
          <w:rPr>
            <w:noProof/>
            <w:webHidden/>
          </w:rPr>
          <w:t>12</w:t>
        </w:r>
        <w:r>
          <w:rPr>
            <w:noProof/>
            <w:webHidden/>
          </w:rPr>
          <w:fldChar w:fldCharType="end"/>
        </w:r>
      </w:hyperlink>
    </w:p>
    <w:p w14:paraId="674F1061" w14:textId="546102AE" w:rsidR="00B15980" w:rsidRDefault="00B15980">
      <w:pPr>
        <w:pStyle w:val="TOC1"/>
        <w:tabs>
          <w:tab w:val="right" w:leader="dot" w:pos="9350"/>
        </w:tabs>
        <w:rPr>
          <w:rFonts w:asciiTheme="minorHAnsi" w:eastAsiaTheme="minorEastAsia" w:hAnsiTheme="minorHAnsi"/>
          <w:noProof/>
          <w:kern w:val="2"/>
          <w:sz w:val="24"/>
          <w:szCs w:val="24"/>
          <w:lang w:eastAsia="ja-JP"/>
          <w14:ligatures w14:val="standardContextual"/>
        </w:rPr>
      </w:pPr>
      <w:hyperlink w:anchor="_Toc237717284" w:history="1">
        <w:r w:rsidRPr="00554C6F">
          <w:rPr>
            <w:rStyle w:val="Hyperlink"/>
            <w:noProof/>
          </w:rPr>
          <w:t>8. KẾ HOẠCH THỬ NGHIỆM VÀ ĐÁNH GIÁ</w:t>
        </w:r>
        <w:r>
          <w:rPr>
            <w:noProof/>
            <w:webHidden/>
          </w:rPr>
          <w:tab/>
        </w:r>
        <w:r>
          <w:rPr>
            <w:noProof/>
            <w:webHidden/>
          </w:rPr>
          <w:fldChar w:fldCharType="begin"/>
        </w:r>
        <w:r>
          <w:rPr>
            <w:noProof/>
            <w:webHidden/>
          </w:rPr>
          <w:instrText xml:space="preserve"> PAGEREF _Toc237717284 \h </w:instrText>
        </w:r>
        <w:r>
          <w:rPr>
            <w:noProof/>
            <w:webHidden/>
          </w:rPr>
        </w:r>
        <w:r>
          <w:rPr>
            <w:noProof/>
            <w:webHidden/>
          </w:rPr>
          <w:fldChar w:fldCharType="separate"/>
        </w:r>
        <w:r>
          <w:rPr>
            <w:noProof/>
            <w:webHidden/>
          </w:rPr>
          <w:t>13</w:t>
        </w:r>
        <w:r>
          <w:rPr>
            <w:noProof/>
            <w:webHidden/>
          </w:rPr>
          <w:fldChar w:fldCharType="end"/>
        </w:r>
      </w:hyperlink>
    </w:p>
    <w:p w14:paraId="5F343805" w14:textId="1F0AAC9C" w:rsidR="00B15980" w:rsidRDefault="00B15980">
      <w:pPr>
        <w:pStyle w:val="TOC2"/>
        <w:tabs>
          <w:tab w:val="right" w:leader="dot" w:pos="9350"/>
        </w:tabs>
        <w:rPr>
          <w:rFonts w:asciiTheme="minorHAnsi" w:eastAsiaTheme="minorEastAsia" w:hAnsiTheme="minorHAnsi"/>
          <w:noProof/>
          <w:kern w:val="2"/>
          <w:sz w:val="24"/>
          <w:szCs w:val="24"/>
          <w:lang w:eastAsia="ja-JP"/>
          <w14:ligatures w14:val="standardContextual"/>
        </w:rPr>
      </w:pPr>
      <w:hyperlink w:anchor="_Toc237717285" w:history="1">
        <w:r w:rsidRPr="00554C6F">
          <w:rPr>
            <w:rStyle w:val="Hyperlink"/>
            <w:noProof/>
          </w:rPr>
          <w:t>8.1. Các chế độ cần so sánh</w:t>
        </w:r>
        <w:r>
          <w:rPr>
            <w:noProof/>
            <w:webHidden/>
          </w:rPr>
          <w:tab/>
        </w:r>
        <w:r>
          <w:rPr>
            <w:noProof/>
            <w:webHidden/>
          </w:rPr>
          <w:fldChar w:fldCharType="begin"/>
        </w:r>
        <w:r>
          <w:rPr>
            <w:noProof/>
            <w:webHidden/>
          </w:rPr>
          <w:instrText xml:space="preserve"> PAGEREF _Toc237717285 \h </w:instrText>
        </w:r>
        <w:r>
          <w:rPr>
            <w:noProof/>
            <w:webHidden/>
          </w:rPr>
        </w:r>
        <w:r>
          <w:rPr>
            <w:noProof/>
            <w:webHidden/>
          </w:rPr>
          <w:fldChar w:fldCharType="separate"/>
        </w:r>
        <w:r>
          <w:rPr>
            <w:noProof/>
            <w:webHidden/>
          </w:rPr>
          <w:t>13</w:t>
        </w:r>
        <w:r>
          <w:rPr>
            <w:noProof/>
            <w:webHidden/>
          </w:rPr>
          <w:fldChar w:fldCharType="end"/>
        </w:r>
      </w:hyperlink>
    </w:p>
    <w:p w14:paraId="71560F66" w14:textId="6709ED65" w:rsidR="00B15980" w:rsidRDefault="00B15980">
      <w:pPr>
        <w:pStyle w:val="TOC2"/>
        <w:tabs>
          <w:tab w:val="right" w:leader="dot" w:pos="9350"/>
        </w:tabs>
        <w:rPr>
          <w:rFonts w:asciiTheme="minorHAnsi" w:eastAsiaTheme="minorEastAsia" w:hAnsiTheme="minorHAnsi"/>
          <w:noProof/>
          <w:kern w:val="2"/>
          <w:sz w:val="24"/>
          <w:szCs w:val="24"/>
          <w:lang w:eastAsia="ja-JP"/>
          <w14:ligatures w14:val="standardContextual"/>
        </w:rPr>
      </w:pPr>
      <w:hyperlink w:anchor="_Toc237717286" w:history="1">
        <w:r w:rsidRPr="00554C6F">
          <w:rPr>
            <w:rStyle w:val="Hyperlink"/>
            <w:noProof/>
          </w:rPr>
          <w:t>8.2. Tập ca đánh giá</w:t>
        </w:r>
        <w:r>
          <w:rPr>
            <w:noProof/>
            <w:webHidden/>
          </w:rPr>
          <w:tab/>
        </w:r>
        <w:r>
          <w:rPr>
            <w:noProof/>
            <w:webHidden/>
          </w:rPr>
          <w:fldChar w:fldCharType="begin"/>
        </w:r>
        <w:r>
          <w:rPr>
            <w:noProof/>
            <w:webHidden/>
          </w:rPr>
          <w:instrText xml:space="preserve"> PAGEREF _Toc237717286 \h </w:instrText>
        </w:r>
        <w:r>
          <w:rPr>
            <w:noProof/>
            <w:webHidden/>
          </w:rPr>
        </w:r>
        <w:r>
          <w:rPr>
            <w:noProof/>
            <w:webHidden/>
          </w:rPr>
          <w:fldChar w:fldCharType="separate"/>
        </w:r>
        <w:r>
          <w:rPr>
            <w:noProof/>
            <w:webHidden/>
          </w:rPr>
          <w:t>13</w:t>
        </w:r>
        <w:r>
          <w:rPr>
            <w:noProof/>
            <w:webHidden/>
          </w:rPr>
          <w:fldChar w:fldCharType="end"/>
        </w:r>
      </w:hyperlink>
    </w:p>
    <w:p w14:paraId="0D99B85D" w14:textId="2EE155BF" w:rsidR="00B15980" w:rsidRDefault="00B15980">
      <w:pPr>
        <w:pStyle w:val="TOC2"/>
        <w:tabs>
          <w:tab w:val="right" w:leader="dot" w:pos="9350"/>
        </w:tabs>
        <w:rPr>
          <w:rFonts w:asciiTheme="minorHAnsi" w:eastAsiaTheme="minorEastAsia" w:hAnsiTheme="minorHAnsi"/>
          <w:noProof/>
          <w:kern w:val="2"/>
          <w:sz w:val="24"/>
          <w:szCs w:val="24"/>
          <w:lang w:eastAsia="ja-JP"/>
          <w14:ligatures w14:val="standardContextual"/>
        </w:rPr>
      </w:pPr>
      <w:hyperlink w:anchor="_Toc237717287" w:history="1">
        <w:r w:rsidRPr="00554C6F">
          <w:rPr>
            <w:rStyle w:val="Hyperlink"/>
            <w:noProof/>
          </w:rPr>
          <w:t>8.3. Chỉ số đánh giá</w:t>
        </w:r>
        <w:r>
          <w:rPr>
            <w:noProof/>
            <w:webHidden/>
          </w:rPr>
          <w:tab/>
        </w:r>
        <w:r>
          <w:rPr>
            <w:noProof/>
            <w:webHidden/>
          </w:rPr>
          <w:fldChar w:fldCharType="begin"/>
        </w:r>
        <w:r>
          <w:rPr>
            <w:noProof/>
            <w:webHidden/>
          </w:rPr>
          <w:instrText xml:space="preserve"> PAGEREF _Toc237717287 \h </w:instrText>
        </w:r>
        <w:r>
          <w:rPr>
            <w:noProof/>
            <w:webHidden/>
          </w:rPr>
        </w:r>
        <w:r>
          <w:rPr>
            <w:noProof/>
            <w:webHidden/>
          </w:rPr>
          <w:fldChar w:fldCharType="separate"/>
        </w:r>
        <w:r>
          <w:rPr>
            <w:noProof/>
            <w:webHidden/>
          </w:rPr>
          <w:t>14</w:t>
        </w:r>
        <w:r>
          <w:rPr>
            <w:noProof/>
            <w:webHidden/>
          </w:rPr>
          <w:fldChar w:fldCharType="end"/>
        </w:r>
      </w:hyperlink>
    </w:p>
    <w:p w14:paraId="5D428872" w14:textId="323FFFFE" w:rsidR="00B15980" w:rsidRDefault="00B15980">
      <w:pPr>
        <w:pStyle w:val="TOC1"/>
        <w:tabs>
          <w:tab w:val="right" w:leader="dot" w:pos="9350"/>
        </w:tabs>
        <w:rPr>
          <w:rFonts w:asciiTheme="minorHAnsi" w:eastAsiaTheme="minorEastAsia" w:hAnsiTheme="minorHAnsi"/>
          <w:noProof/>
          <w:kern w:val="2"/>
          <w:sz w:val="24"/>
          <w:szCs w:val="24"/>
          <w:lang w:eastAsia="ja-JP"/>
          <w14:ligatures w14:val="standardContextual"/>
        </w:rPr>
      </w:pPr>
      <w:hyperlink w:anchor="_Toc237717288" w:history="1">
        <w:r w:rsidRPr="00554C6F">
          <w:rPr>
            <w:rStyle w:val="Hyperlink"/>
            <w:noProof/>
          </w:rPr>
          <w:t>9. RỦI RO VÀ GIỚI HẠN</w:t>
        </w:r>
        <w:r>
          <w:rPr>
            <w:noProof/>
            <w:webHidden/>
          </w:rPr>
          <w:tab/>
        </w:r>
        <w:r>
          <w:rPr>
            <w:noProof/>
            <w:webHidden/>
          </w:rPr>
          <w:fldChar w:fldCharType="begin"/>
        </w:r>
        <w:r>
          <w:rPr>
            <w:noProof/>
            <w:webHidden/>
          </w:rPr>
          <w:instrText xml:space="preserve"> PAGEREF _Toc237717288 \h </w:instrText>
        </w:r>
        <w:r>
          <w:rPr>
            <w:noProof/>
            <w:webHidden/>
          </w:rPr>
        </w:r>
        <w:r>
          <w:rPr>
            <w:noProof/>
            <w:webHidden/>
          </w:rPr>
          <w:fldChar w:fldCharType="separate"/>
        </w:r>
        <w:r>
          <w:rPr>
            <w:noProof/>
            <w:webHidden/>
          </w:rPr>
          <w:t>14</w:t>
        </w:r>
        <w:r>
          <w:rPr>
            <w:noProof/>
            <w:webHidden/>
          </w:rPr>
          <w:fldChar w:fldCharType="end"/>
        </w:r>
      </w:hyperlink>
    </w:p>
    <w:p w14:paraId="5C797440" w14:textId="00ABB941" w:rsidR="00B15980" w:rsidRDefault="00B15980">
      <w:pPr>
        <w:pStyle w:val="TOC1"/>
        <w:tabs>
          <w:tab w:val="right" w:leader="dot" w:pos="9350"/>
        </w:tabs>
        <w:rPr>
          <w:rFonts w:asciiTheme="minorHAnsi" w:eastAsiaTheme="minorEastAsia" w:hAnsiTheme="minorHAnsi"/>
          <w:noProof/>
          <w:kern w:val="2"/>
          <w:sz w:val="24"/>
          <w:szCs w:val="24"/>
          <w:lang w:eastAsia="ja-JP"/>
          <w14:ligatures w14:val="standardContextual"/>
        </w:rPr>
      </w:pPr>
      <w:hyperlink w:anchor="_Toc237717289" w:history="1">
        <w:r w:rsidRPr="00554C6F">
          <w:rPr>
            <w:rStyle w:val="Hyperlink"/>
            <w:noProof/>
          </w:rPr>
          <w:t>10. KẾT LUẬN VÀ NỘI DUNG MONG ĐƯỢC GÓP Ý</w:t>
        </w:r>
        <w:r>
          <w:rPr>
            <w:noProof/>
            <w:webHidden/>
          </w:rPr>
          <w:tab/>
        </w:r>
        <w:r>
          <w:rPr>
            <w:noProof/>
            <w:webHidden/>
          </w:rPr>
          <w:fldChar w:fldCharType="begin"/>
        </w:r>
        <w:r>
          <w:rPr>
            <w:noProof/>
            <w:webHidden/>
          </w:rPr>
          <w:instrText xml:space="preserve"> PAGEREF _Toc237717289 \h </w:instrText>
        </w:r>
        <w:r>
          <w:rPr>
            <w:noProof/>
            <w:webHidden/>
          </w:rPr>
        </w:r>
        <w:r>
          <w:rPr>
            <w:noProof/>
            <w:webHidden/>
          </w:rPr>
          <w:fldChar w:fldCharType="separate"/>
        </w:r>
        <w:r>
          <w:rPr>
            <w:noProof/>
            <w:webHidden/>
          </w:rPr>
          <w:t>14</w:t>
        </w:r>
        <w:r>
          <w:rPr>
            <w:noProof/>
            <w:webHidden/>
          </w:rPr>
          <w:fldChar w:fldCharType="end"/>
        </w:r>
      </w:hyperlink>
    </w:p>
    <w:p w14:paraId="3A6D983D" w14:textId="1AC5C4C9" w:rsidR="00B15980" w:rsidRDefault="00B15980">
      <w:pPr>
        <w:pStyle w:val="TOC2"/>
        <w:tabs>
          <w:tab w:val="right" w:leader="dot" w:pos="9350"/>
        </w:tabs>
        <w:rPr>
          <w:rFonts w:asciiTheme="minorHAnsi" w:eastAsiaTheme="minorEastAsia" w:hAnsiTheme="minorHAnsi"/>
          <w:noProof/>
          <w:kern w:val="2"/>
          <w:sz w:val="24"/>
          <w:szCs w:val="24"/>
          <w:lang w:eastAsia="ja-JP"/>
          <w14:ligatures w14:val="standardContextual"/>
        </w:rPr>
      </w:pPr>
      <w:hyperlink w:anchor="_Toc237717290" w:history="1">
        <w:r w:rsidRPr="00554C6F">
          <w:rPr>
            <w:rStyle w:val="Hyperlink"/>
            <w:noProof/>
          </w:rPr>
          <w:t>10.1. Nội dung mong giảng viên góp ý</w:t>
        </w:r>
        <w:r>
          <w:rPr>
            <w:noProof/>
            <w:webHidden/>
          </w:rPr>
          <w:tab/>
        </w:r>
        <w:r>
          <w:rPr>
            <w:noProof/>
            <w:webHidden/>
          </w:rPr>
          <w:fldChar w:fldCharType="begin"/>
        </w:r>
        <w:r>
          <w:rPr>
            <w:noProof/>
            <w:webHidden/>
          </w:rPr>
          <w:instrText xml:space="preserve"> PAGEREF _Toc237717290 \h </w:instrText>
        </w:r>
        <w:r>
          <w:rPr>
            <w:noProof/>
            <w:webHidden/>
          </w:rPr>
        </w:r>
        <w:r>
          <w:rPr>
            <w:noProof/>
            <w:webHidden/>
          </w:rPr>
          <w:fldChar w:fldCharType="separate"/>
        </w:r>
        <w:r>
          <w:rPr>
            <w:noProof/>
            <w:webHidden/>
          </w:rPr>
          <w:t>15</w:t>
        </w:r>
        <w:r>
          <w:rPr>
            <w:noProof/>
            <w:webHidden/>
          </w:rPr>
          <w:fldChar w:fldCharType="end"/>
        </w:r>
      </w:hyperlink>
    </w:p>
    <w:p w14:paraId="19761F99" w14:textId="170BD0DD" w:rsidR="00B15980" w:rsidRDefault="00B15980">
      <w:pPr>
        <w:pStyle w:val="TOC1"/>
        <w:tabs>
          <w:tab w:val="right" w:leader="dot" w:pos="9350"/>
        </w:tabs>
        <w:rPr>
          <w:rFonts w:asciiTheme="minorHAnsi" w:eastAsiaTheme="minorEastAsia" w:hAnsiTheme="minorHAnsi"/>
          <w:noProof/>
          <w:kern w:val="2"/>
          <w:sz w:val="24"/>
          <w:szCs w:val="24"/>
          <w:lang w:eastAsia="ja-JP"/>
          <w14:ligatures w14:val="standardContextual"/>
        </w:rPr>
      </w:pPr>
      <w:hyperlink w:anchor="_Toc237717291" w:history="1">
        <w:r w:rsidRPr="00554C6F">
          <w:rPr>
            <w:rStyle w:val="Hyperlink"/>
            <w:noProof/>
          </w:rPr>
          <w:t>TÀI LIỆU THAM KHẢO CHÍNH</w:t>
        </w:r>
        <w:r>
          <w:rPr>
            <w:noProof/>
            <w:webHidden/>
          </w:rPr>
          <w:tab/>
        </w:r>
        <w:r>
          <w:rPr>
            <w:noProof/>
            <w:webHidden/>
          </w:rPr>
          <w:fldChar w:fldCharType="begin"/>
        </w:r>
        <w:r>
          <w:rPr>
            <w:noProof/>
            <w:webHidden/>
          </w:rPr>
          <w:instrText xml:space="preserve"> PAGEREF _Toc237717291 \h </w:instrText>
        </w:r>
        <w:r>
          <w:rPr>
            <w:noProof/>
            <w:webHidden/>
          </w:rPr>
        </w:r>
        <w:r>
          <w:rPr>
            <w:noProof/>
            <w:webHidden/>
          </w:rPr>
          <w:fldChar w:fldCharType="separate"/>
        </w:r>
        <w:r>
          <w:rPr>
            <w:noProof/>
            <w:webHidden/>
          </w:rPr>
          <w:t>15</w:t>
        </w:r>
        <w:r>
          <w:rPr>
            <w:noProof/>
            <w:webHidden/>
          </w:rPr>
          <w:fldChar w:fldCharType="end"/>
        </w:r>
      </w:hyperlink>
    </w:p>
    <w:p w14:paraId="5E5E6FBF" w14:textId="63A6F657" w:rsidR="00796993" w:rsidRDefault="0026137E">
      <w:pPr>
        <w:jc w:val="left"/>
      </w:pPr>
      <w:r>
        <w:fldChar w:fldCharType="end"/>
      </w:r>
    </w:p>
    <w:p w14:paraId="67F1E001" w14:textId="77777777" w:rsidR="00796993" w:rsidRDefault="003D297B">
      <w:r>
        <w:br w:type="page"/>
      </w:r>
    </w:p>
    <w:p w14:paraId="452B7C9A" w14:textId="77777777" w:rsidR="00F152CC" w:rsidRDefault="00E171A3">
      <w:pPr>
        <w:pStyle w:val="Heading1"/>
      </w:pPr>
      <w:bookmarkStart w:id="0" w:name="_Toc237717257"/>
      <w:r>
        <w:t>1. MỤC TIÊU VÀ PHẠM VI BÁO CÁO</w:t>
      </w:r>
      <w:bookmarkEnd w:id="0"/>
    </w:p>
    <w:p w14:paraId="3057EB8D" w14:textId="77777777" w:rsidR="00F152CC" w:rsidRDefault="00E171A3">
      <w:pPr>
        <w:pStyle w:val="Heading2"/>
      </w:pPr>
      <w:bookmarkStart w:id="1" w:name="_Toc237717258"/>
      <w:r>
        <w:t>1.1. Mục tiêu</w:t>
      </w:r>
      <w:bookmarkEnd w:id="1"/>
    </w:p>
    <w:p w14:paraId="37F43E44" w14:textId="77777777" w:rsidR="00F152CC" w:rsidRDefault="00E171A3">
      <w:pPr>
        <w:spacing w:after="140"/>
      </w:pPr>
      <w:r>
        <w:t>Báo cáo trình bày bài toán mà chức năng AI cần giải quyết, đối chiếu ba hướng chức năng ban đầu và đề xuất hướng trợ lý chẩn đoán sự cố cho FlashTicket Platform. Trọng tâm là mô tả rõ dữ liệu đầu vào, kết quả đầu ra, vai trò của từng bước xử lý và phương pháp đánh giá; phần thử nghiệm hiện có chỉ được dùng làm hình minh họa cho hướng nghiên cứu.</w:t>
      </w:r>
    </w:p>
    <w:p w14:paraId="30057977" w14:textId="77777777" w:rsidR="00F152CC" w:rsidRDefault="00E171A3">
      <w:pPr>
        <w:pStyle w:val="Heading2"/>
      </w:pPr>
      <w:bookmarkStart w:id="2" w:name="_Toc237717259"/>
      <w:r>
        <w:t>1.2. Phạm vi</w:t>
      </w:r>
      <w:bookmarkEnd w:id="2"/>
    </w:p>
    <w:p w14:paraId="5D119E00" w14:textId="77777777" w:rsidR="00F152CC" w:rsidRDefault="00E171A3">
      <w:pPr>
        <w:spacing w:after="140"/>
      </w:pPr>
      <w:r>
        <w:t>Trợ lý hướng tới người vận hành hoặc thành viên phát triển khi cần điều tra một hành vi bất thường của hệ thống. Trợ lý hỗ trợ thu thập và liên kết dấu vết, đề xuất nguyên nhân khả dĩ và bước kiểm tra tiếp theo. Kết luận nguyên nhân cuối cùng, quyết định sửa và kiểm tra lại sau khi sửa vẫn thuộc trách nhiệm của con người.</w:t>
      </w:r>
    </w:p>
    <w:p w14:paraId="07E742B1" w14:textId="77777777" w:rsidR="00F152CC" w:rsidRDefault="00E171A3">
      <w:pPr>
        <w:spacing w:after="140"/>
      </w:pPr>
      <w:r>
        <w:t>Báo cáo chưa lựa chọn sản phẩm lưu log, nhà cung cấp LLM, danh sách service vật lý hoặc cách triển khai cuối cùng. Các tên thành phần xuất hiện trong ví dụ và ảnh chỉ phục vụ giải thích dữ liệu, không được dùng để suy ra kiến trúc đích.</w:t>
      </w:r>
    </w:p>
    <w:p w14:paraId="4DF627DD" w14:textId="77777777" w:rsidR="00F152CC" w:rsidRDefault="00E171A3">
      <w:pPr>
        <w:pStyle w:val="Heading1"/>
      </w:pPr>
      <w:bookmarkStart w:id="3" w:name="_Toc237717260"/>
      <w:r>
        <w:t>2. PHÁT BIỂU BÀI TOÁN VÀ QUY TRÌNH CHẨN ĐOÁN HIỆN TẠI</w:t>
      </w:r>
      <w:bookmarkEnd w:id="3"/>
    </w:p>
    <w:p w14:paraId="77641F86" w14:textId="77777777" w:rsidR="00F152CC" w:rsidRDefault="00E171A3">
      <w:pPr>
        <w:pStyle w:val="Heading2"/>
      </w:pPr>
      <w:bookmarkStart w:id="4" w:name="_Toc237717261"/>
      <w:r>
        <w:t>2.1. Phát biểu bài toán</w:t>
      </w:r>
      <w:bookmarkEnd w:id="4"/>
    </w:p>
    <w:p w14:paraId="571A5A81" w14:textId="77777777" w:rsidR="00F152CC" w:rsidRDefault="00E171A3">
      <w:pPr>
        <w:spacing w:after="140"/>
      </w:pPr>
      <w:r>
        <w:t>Trong hệ thống bán vé trực tuyến, một giao dịch đi qua giữ chỗ, thanh toán, phát hành và kiểm soát vào cửa. Khi nhiều yêu cầu xảy ra gần đồng thời hoặc một bước bị chậm, lỗi hay lặp lại, trạng thái thanh toán và phát hành vé có thể không khớp, nhà tổ chức có thể bán vượt số lượng, hoặc một vé được chấp nhận nhiều lần. Việc xác định nguyên nhân cũng khó khăn khi dấu vết của cùng giao dịch phân tán giữa các thành phần. Bài toán của đồ án là thiết kế và kiểm chứng cách phối hợp vòng đời vé để duy trì các bất biến cốt lõi, phục hồi về trạng thái chấp nhận được khi có lỗi và cung cấp đủ bằng chứng vận hành cho việc chẩn đoán trong điều kiện tài nguyên giới hạn.</w:t>
      </w:r>
    </w:p>
    <w:p w14:paraId="290EE666" w14:textId="77777777" w:rsidR="00F152CC" w:rsidRDefault="00E171A3">
      <w:pPr>
        <w:pStyle w:val="Heading2"/>
      </w:pPr>
      <w:bookmarkStart w:id="5" w:name="_Toc237717262"/>
      <w:r>
        <w:t>2.2. Tám bước chẩn đoán đang được thực hiện thủ công</w:t>
      </w:r>
      <w:bookmarkEnd w:id="5"/>
    </w:p>
    <w:p w14:paraId="3BA9A13C" w14:textId="77777777" w:rsidR="00F152CC" w:rsidRDefault="00E171A3">
      <w:pPr>
        <w:spacing w:after="140"/>
      </w:pPr>
      <w:r>
        <w:t>Baseline quy trình hiện tại cho thấy người vận hành hoặc người phát triển phải tự nối nhiều nguồn thông tin trước khi có thể xác nhận nguyên nhân:</w:t>
      </w:r>
    </w:p>
    <w:tbl>
      <w:tblPr>
        <w:tblStyle w:val="TableGrid"/>
        <w:tblW w:w="9360" w:type="dxa"/>
        <w:tblInd w:w="120" w:type="dxa"/>
        <w:tblLayout w:type="fixed"/>
        <w:tblLook w:val="04A0" w:firstRow="1" w:lastRow="0" w:firstColumn="1" w:lastColumn="0" w:noHBand="0" w:noVBand="1"/>
      </w:tblPr>
      <w:tblGrid>
        <w:gridCol w:w="620"/>
        <w:gridCol w:w="2660"/>
        <w:gridCol w:w="2530"/>
        <w:gridCol w:w="3550"/>
      </w:tblGrid>
      <w:tr w:rsidR="00F152CC" w14:paraId="7C86458F" w14:textId="77777777">
        <w:trPr>
          <w:cantSplit/>
          <w:tblHeader/>
        </w:trPr>
        <w:tc>
          <w:tcPr>
            <w:tcW w:w="620" w:type="dxa"/>
            <w:shd w:val="clear" w:color="auto" w:fill="E9EEF5"/>
            <w:tcMar>
              <w:top w:w="90" w:type="dxa"/>
              <w:left w:w="110" w:type="dxa"/>
              <w:bottom w:w="90" w:type="dxa"/>
              <w:right w:w="110" w:type="dxa"/>
            </w:tcMar>
            <w:vAlign w:val="center"/>
          </w:tcPr>
          <w:p w14:paraId="759B4DE4" w14:textId="77777777" w:rsidR="00F152CC" w:rsidRDefault="00E171A3">
            <w:pPr>
              <w:spacing w:after="0"/>
            </w:pPr>
            <w:r>
              <w:rPr>
                <w:b/>
                <w:color w:val="17365D"/>
                <w:sz w:val="16"/>
              </w:rPr>
              <w:t>Bước</w:t>
            </w:r>
          </w:p>
        </w:tc>
        <w:tc>
          <w:tcPr>
            <w:tcW w:w="2660" w:type="dxa"/>
            <w:shd w:val="clear" w:color="auto" w:fill="E9EEF5"/>
            <w:tcMar>
              <w:top w:w="90" w:type="dxa"/>
              <w:left w:w="110" w:type="dxa"/>
              <w:bottom w:w="90" w:type="dxa"/>
              <w:right w:w="110" w:type="dxa"/>
            </w:tcMar>
            <w:vAlign w:val="center"/>
          </w:tcPr>
          <w:p w14:paraId="62080E86" w14:textId="77777777" w:rsidR="00F152CC" w:rsidRDefault="00E171A3">
            <w:pPr>
              <w:spacing w:after="0"/>
            </w:pPr>
            <w:r>
              <w:rPr>
                <w:b/>
                <w:color w:val="17365D"/>
                <w:sz w:val="16"/>
              </w:rPr>
              <w:t>Công việc thủ công</w:t>
            </w:r>
          </w:p>
        </w:tc>
        <w:tc>
          <w:tcPr>
            <w:tcW w:w="2530" w:type="dxa"/>
            <w:shd w:val="clear" w:color="auto" w:fill="E9EEF5"/>
            <w:tcMar>
              <w:top w:w="90" w:type="dxa"/>
              <w:left w:w="110" w:type="dxa"/>
              <w:bottom w:w="90" w:type="dxa"/>
              <w:right w:w="110" w:type="dxa"/>
            </w:tcMar>
            <w:vAlign w:val="center"/>
          </w:tcPr>
          <w:p w14:paraId="6A221DB1" w14:textId="77777777" w:rsidR="00F152CC" w:rsidRDefault="00E171A3">
            <w:pPr>
              <w:spacing w:after="0"/>
            </w:pPr>
            <w:r>
              <w:rPr>
                <w:b/>
                <w:color w:val="17365D"/>
                <w:sz w:val="16"/>
              </w:rPr>
              <w:t>Dữ liệu sử dụng</w:t>
            </w:r>
          </w:p>
        </w:tc>
        <w:tc>
          <w:tcPr>
            <w:tcW w:w="3550" w:type="dxa"/>
            <w:shd w:val="clear" w:color="auto" w:fill="E9EEF5"/>
            <w:tcMar>
              <w:top w:w="90" w:type="dxa"/>
              <w:left w:w="110" w:type="dxa"/>
              <w:bottom w:w="90" w:type="dxa"/>
              <w:right w:w="110" w:type="dxa"/>
            </w:tcMar>
            <w:vAlign w:val="center"/>
          </w:tcPr>
          <w:p w14:paraId="39DA0889" w14:textId="77777777" w:rsidR="00F152CC" w:rsidRDefault="00E171A3">
            <w:pPr>
              <w:spacing w:after="0"/>
            </w:pPr>
            <w:r>
              <w:rPr>
                <w:b/>
                <w:color w:val="17365D"/>
                <w:sz w:val="16"/>
              </w:rPr>
              <w:t>Khó khăn thường gặp</w:t>
            </w:r>
          </w:p>
        </w:tc>
      </w:tr>
      <w:tr w:rsidR="00F152CC" w14:paraId="22384D4C" w14:textId="77777777">
        <w:trPr>
          <w:cantSplit/>
        </w:trPr>
        <w:tc>
          <w:tcPr>
            <w:tcW w:w="620" w:type="dxa"/>
            <w:tcMar>
              <w:top w:w="90" w:type="dxa"/>
              <w:left w:w="110" w:type="dxa"/>
              <w:bottom w:w="90" w:type="dxa"/>
              <w:right w:w="110" w:type="dxa"/>
            </w:tcMar>
            <w:vAlign w:val="center"/>
          </w:tcPr>
          <w:p w14:paraId="46277E54" w14:textId="77777777" w:rsidR="00F152CC" w:rsidRDefault="00E171A3">
            <w:pPr>
              <w:spacing w:after="0" w:line="259" w:lineRule="auto"/>
            </w:pPr>
            <w:r>
              <w:rPr>
                <w:sz w:val="16"/>
              </w:rPr>
              <w:t>1</w:t>
            </w:r>
          </w:p>
        </w:tc>
        <w:tc>
          <w:tcPr>
            <w:tcW w:w="2660" w:type="dxa"/>
            <w:tcMar>
              <w:top w:w="90" w:type="dxa"/>
              <w:left w:w="110" w:type="dxa"/>
              <w:bottom w:w="90" w:type="dxa"/>
              <w:right w:w="110" w:type="dxa"/>
            </w:tcMar>
            <w:vAlign w:val="center"/>
          </w:tcPr>
          <w:p w14:paraId="74262E42" w14:textId="77777777" w:rsidR="00F152CC" w:rsidRDefault="00E171A3">
            <w:pPr>
              <w:spacing w:after="0" w:line="259" w:lineRule="auto"/>
            </w:pPr>
            <w:r>
              <w:rPr>
                <w:sz w:val="16"/>
              </w:rPr>
              <w:t>Nhận báo lỗi hoặc nhận thấy hành vi bất thường</w:t>
            </w:r>
          </w:p>
        </w:tc>
        <w:tc>
          <w:tcPr>
            <w:tcW w:w="2530" w:type="dxa"/>
            <w:tcMar>
              <w:top w:w="90" w:type="dxa"/>
              <w:left w:w="110" w:type="dxa"/>
              <w:bottom w:w="90" w:type="dxa"/>
              <w:right w:w="110" w:type="dxa"/>
            </w:tcMar>
            <w:vAlign w:val="center"/>
          </w:tcPr>
          <w:p w14:paraId="77C9A0B2" w14:textId="77777777" w:rsidR="00F152CC" w:rsidRDefault="00E171A3">
            <w:pPr>
              <w:spacing w:after="0" w:line="259" w:lineRule="auto"/>
            </w:pPr>
            <w:r>
              <w:rPr>
                <w:sz w:val="16"/>
              </w:rPr>
              <w:t>Mô tả người dùng, ảnh, trạng thái giao diện</w:t>
            </w:r>
          </w:p>
        </w:tc>
        <w:tc>
          <w:tcPr>
            <w:tcW w:w="3550" w:type="dxa"/>
            <w:tcMar>
              <w:top w:w="90" w:type="dxa"/>
              <w:left w:w="110" w:type="dxa"/>
              <w:bottom w:w="90" w:type="dxa"/>
              <w:right w:w="110" w:type="dxa"/>
            </w:tcMar>
            <w:vAlign w:val="center"/>
          </w:tcPr>
          <w:p w14:paraId="0D26BD49" w14:textId="77777777" w:rsidR="00F152CC" w:rsidRDefault="00E171A3">
            <w:pPr>
              <w:spacing w:after="0" w:line="259" w:lineRule="auto"/>
            </w:pPr>
            <w:r>
              <w:rPr>
                <w:sz w:val="16"/>
              </w:rPr>
              <w:t>Thường thiếu mã giao dịch hoặc mã yêu cầu để bắt đầu tìm</w:t>
            </w:r>
          </w:p>
        </w:tc>
      </w:tr>
      <w:tr w:rsidR="00F152CC" w14:paraId="19F18CC8" w14:textId="77777777">
        <w:trPr>
          <w:cantSplit/>
        </w:trPr>
        <w:tc>
          <w:tcPr>
            <w:tcW w:w="620" w:type="dxa"/>
            <w:tcMar>
              <w:top w:w="90" w:type="dxa"/>
              <w:left w:w="110" w:type="dxa"/>
              <w:bottom w:w="90" w:type="dxa"/>
              <w:right w:w="110" w:type="dxa"/>
            </w:tcMar>
            <w:vAlign w:val="center"/>
          </w:tcPr>
          <w:p w14:paraId="64FA23CA" w14:textId="77777777" w:rsidR="00F152CC" w:rsidRDefault="00E171A3">
            <w:pPr>
              <w:spacing w:after="0" w:line="259" w:lineRule="auto"/>
            </w:pPr>
            <w:r>
              <w:rPr>
                <w:sz w:val="16"/>
              </w:rPr>
              <w:t>2</w:t>
            </w:r>
          </w:p>
        </w:tc>
        <w:tc>
          <w:tcPr>
            <w:tcW w:w="2660" w:type="dxa"/>
            <w:tcMar>
              <w:top w:w="90" w:type="dxa"/>
              <w:left w:w="110" w:type="dxa"/>
              <w:bottom w:w="90" w:type="dxa"/>
              <w:right w:w="110" w:type="dxa"/>
            </w:tcMar>
            <w:vAlign w:val="center"/>
          </w:tcPr>
          <w:p w14:paraId="6B3BEBA6" w14:textId="77777777" w:rsidR="00F152CC" w:rsidRDefault="00E171A3">
            <w:pPr>
              <w:spacing w:after="0" w:line="259" w:lineRule="auto"/>
            </w:pPr>
            <w:r>
              <w:rPr>
                <w:sz w:val="16"/>
              </w:rPr>
              <w:t>Khoanh vùng thành phần và khoảng thời gian nghi ngờ</w:t>
            </w:r>
          </w:p>
        </w:tc>
        <w:tc>
          <w:tcPr>
            <w:tcW w:w="2530" w:type="dxa"/>
            <w:tcMar>
              <w:top w:w="90" w:type="dxa"/>
              <w:left w:w="110" w:type="dxa"/>
              <w:bottom w:w="90" w:type="dxa"/>
              <w:right w:w="110" w:type="dxa"/>
            </w:tcMar>
            <w:vAlign w:val="center"/>
          </w:tcPr>
          <w:p w14:paraId="74CC3564" w14:textId="77777777" w:rsidR="00F152CC" w:rsidRDefault="00E171A3">
            <w:pPr>
              <w:spacing w:after="0" w:line="259" w:lineRule="auto"/>
            </w:pPr>
            <w:r>
              <w:rPr>
                <w:sz w:val="16"/>
              </w:rPr>
              <w:t>Thời điểm ước lượng, tên thành phần</w:t>
            </w:r>
          </w:p>
        </w:tc>
        <w:tc>
          <w:tcPr>
            <w:tcW w:w="3550" w:type="dxa"/>
            <w:tcMar>
              <w:top w:w="90" w:type="dxa"/>
              <w:left w:w="110" w:type="dxa"/>
              <w:bottom w:w="90" w:type="dxa"/>
              <w:right w:w="110" w:type="dxa"/>
            </w:tcMar>
            <w:vAlign w:val="center"/>
          </w:tcPr>
          <w:p w14:paraId="5929215B" w14:textId="77777777" w:rsidR="00F152CC" w:rsidRDefault="00E171A3">
            <w:pPr>
              <w:spacing w:after="0" w:line="259" w:lineRule="auto"/>
            </w:pPr>
            <w:r>
              <w:rPr>
                <w:sz w:val="16"/>
              </w:rPr>
              <w:t>Phải tìm trên nhiều nguồn và dễ chọn sai khoảng thời gian</w:t>
            </w:r>
          </w:p>
        </w:tc>
      </w:tr>
      <w:tr w:rsidR="00F152CC" w14:paraId="3C6C936F" w14:textId="77777777">
        <w:trPr>
          <w:cantSplit/>
        </w:trPr>
        <w:tc>
          <w:tcPr>
            <w:tcW w:w="620" w:type="dxa"/>
            <w:tcMar>
              <w:top w:w="90" w:type="dxa"/>
              <w:left w:w="110" w:type="dxa"/>
              <w:bottom w:w="90" w:type="dxa"/>
              <w:right w:w="110" w:type="dxa"/>
            </w:tcMar>
            <w:vAlign w:val="center"/>
          </w:tcPr>
          <w:p w14:paraId="62B29DA2" w14:textId="77777777" w:rsidR="00F152CC" w:rsidRDefault="00E171A3">
            <w:pPr>
              <w:spacing w:after="0" w:line="259" w:lineRule="auto"/>
            </w:pPr>
            <w:r>
              <w:rPr>
                <w:sz w:val="16"/>
              </w:rPr>
              <w:t>3</w:t>
            </w:r>
          </w:p>
        </w:tc>
        <w:tc>
          <w:tcPr>
            <w:tcW w:w="2660" w:type="dxa"/>
            <w:tcMar>
              <w:top w:w="90" w:type="dxa"/>
              <w:left w:w="110" w:type="dxa"/>
              <w:bottom w:w="90" w:type="dxa"/>
              <w:right w:w="110" w:type="dxa"/>
            </w:tcMar>
            <w:vAlign w:val="center"/>
          </w:tcPr>
          <w:p w14:paraId="79564CE7" w14:textId="77777777" w:rsidR="00F152CC" w:rsidRDefault="00E171A3">
            <w:pPr>
              <w:spacing w:after="0" w:line="259" w:lineRule="auto"/>
            </w:pPr>
            <w:r>
              <w:rPr>
                <w:sz w:val="16"/>
              </w:rPr>
              <w:t>Cố tái hiện lỗi</w:t>
            </w:r>
          </w:p>
        </w:tc>
        <w:tc>
          <w:tcPr>
            <w:tcW w:w="2530" w:type="dxa"/>
            <w:tcMar>
              <w:top w:w="90" w:type="dxa"/>
              <w:left w:w="110" w:type="dxa"/>
              <w:bottom w:w="90" w:type="dxa"/>
              <w:right w:w="110" w:type="dxa"/>
            </w:tcMar>
            <w:vAlign w:val="center"/>
          </w:tcPr>
          <w:p w14:paraId="7ED14030" w14:textId="77777777" w:rsidR="00F152CC" w:rsidRDefault="00E171A3">
            <w:pPr>
              <w:spacing w:after="0" w:line="259" w:lineRule="auto"/>
            </w:pPr>
            <w:r>
              <w:rPr>
                <w:sz w:val="16"/>
              </w:rPr>
              <w:t>Dữ liệu thử và chuỗi thao tác</w:t>
            </w:r>
          </w:p>
        </w:tc>
        <w:tc>
          <w:tcPr>
            <w:tcW w:w="3550" w:type="dxa"/>
            <w:tcMar>
              <w:top w:w="90" w:type="dxa"/>
              <w:left w:w="110" w:type="dxa"/>
              <w:bottom w:w="90" w:type="dxa"/>
              <w:right w:w="110" w:type="dxa"/>
            </w:tcMar>
            <w:vAlign w:val="center"/>
          </w:tcPr>
          <w:p w14:paraId="3C985E75" w14:textId="77777777" w:rsidR="00F152CC" w:rsidRDefault="00E171A3">
            <w:pPr>
              <w:spacing w:after="0" w:line="259" w:lineRule="auto"/>
            </w:pPr>
            <w:r>
              <w:rPr>
                <w:sz w:val="16"/>
              </w:rPr>
              <w:t>Lỗi cạnh tranh hoặc lỗi hạ tầng có thể không lặp lại theo yêu cầu</w:t>
            </w:r>
          </w:p>
        </w:tc>
      </w:tr>
      <w:tr w:rsidR="00F152CC" w14:paraId="60E57CA0" w14:textId="77777777">
        <w:trPr>
          <w:cantSplit/>
        </w:trPr>
        <w:tc>
          <w:tcPr>
            <w:tcW w:w="620" w:type="dxa"/>
            <w:tcMar>
              <w:top w:w="90" w:type="dxa"/>
              <w:left w:w="110" w:type="dxa"/>
              <w:bottom w:w="90" w:type="dxa"/>
              <w:right w:w="110" w:type="dxa"/>
            </w:tcMar>
            <w:vAlign w:val="center"/>
          </w:tcPr>
          <w:p w14:paraId="2C60D680" w14:textId="77777777" w:rsidR="00F152CC" w:rsidRDefault="00E171A3">
            <w:pPr>
              <w:spacing w:after="0" w:line="259" w:lineRule="auto"/>
            </w:pPr>
            <w:r>
              <w:rPr>
                <w:sz w:val="16"/>
              </w:rPr>
              <w:t>4</w:t>
            </w:r>
          </w:p>
        </w:tc>
        <w:tc>
          <w:tcPr>
            <w:tcW w:w="2660" w:type="dxa"/>
            <w:tcMar>
              <w:top w:w="90" w:type="dxa"/>
              <w:left w:w="110" w:type="dxa"/>
              <w:bottom w:w="90" w:type="dxa"/>
              <w:right w:w="110" w:type="dxa"/>
            </w:tcMar>
            <w:vAlign w:val="center"/>
          </w:tcPr>
          <w:p w14:paraId="1A11C9CA" w14:textId="77777777" w:rsidR="00F152CC" w:rsidRDefault="00E171A3">
            <w:pPr>
              <w:spacing w:after="0" w:line="259" w:lineRule="auto"/>
            </w:pPr>
            <w:r>
              <w:rPr>
                <w:sz w:val="16"/>
              </w:rPr>
              <w:t>Mở hệ thống log tập trung hoặc truy cập máy chạy ứng dụng</w:t>
            </w:r>
          </w:p>
        </w:tc>
        <w:tc>
          <w:tcPr>
            <w:tcW w:w="2530" w:type="dxa"/>
            <w:tcMar>
              <w:top w:w="90" w:type="dxa"/>
              <w:left w:w="110" w:type="dxa"/>
              <w:bottom w:w="90" w:type="dxa"/>
              <w:right w:w="110" w:type="dxa"/>
            </w:tcMar>
            <w:vAlign w:val="center"/>
          </w:tcPr>
          <w:p w14:paraId="37770354" w14:textId="77777777" w:rsidR="00F152CC" w:rsidRDefault="00E171A3">
            <w:pPr>
              <w:spacing w:after="0" w:line="259" w:lineRule="auto"/>
            </w:pPr>
            <w:r>
              <w:rPr>
                <w:sz w:val="16"/>
              </w:rPr>
              <w:t>Log ứng dụng và hạ tầng</w:t>
            </w:r>
          </w:p>
        </w:tc>
        <w:tc>
          <w:tcPr>
            <w:tcW w:w="3550" w:type="dxa"/>
            <w:tcMar>
              <w:top w:w="90" w:type="dxa"/>
              <w:left w:w="110" w:type="dxa"/>
              <w:bottom w:w="90" w:type="dxa"/>
              <w:right w:w="110" w:type="dxa"/>
            </w:tcMar>
            <w:vAlign w:val="center"/>
          </w:tcPr>
          <w:p w14:paraId="6BC78927" w14:textId="77777777" w:rsidR="00F152CC" w:rsidRDefault="00E171A3">
            <w:pPr>
              <w:spacing w:after="0" w:line="259" w:lineRule="auto"/>
            </w:pPr>
            <w:r>
              <w:rPr>
                <w:sz w:val="16"/>
              </w:rPr>
              <w:t>Khối lượng log lớn; có thể phải chờ lỗi xuất hiện lại</w:t>
            </w:r>
          </w:p>
        </w:tc>
      </w:tr>
      <w:tr w:rsidR="00F152CC" w14:paraId="3DC6C273" w14:textId="77777777">
        <w:trPr>
          <w:cantSplit/>
        </w:trPr>
        <w:tc>
          <w:tcPr>
            <w:tcW w:w="620" w:type="dxa"/>
            <w:tcMar>
              <w:top w:w="90" w:type="dxa"/>
              <w:left w:w="110" w:type="dxa"/>
              <w:bottom w:w="90" w:type="dxa"/>
              <w:right w:w="110" w:type="dxa"/>
            </w:tcMar>
            <w:vAlign w:val="center"/>
          </w:tcPr>
          <w:p w14:paraId="5EEAEFD9" w14:textId="77777777" w:rsidR="00F152CC" w:rsidRDefault="00E171A3">
            <w:pPr>
              <w:spacing w:after="0" w:line="259" w:lineRule="auto"/>
            </w:pPr>
            <w:r>
              <w:rPr>
                <w:sz w:val="16"/>
              </w:rPr>
              <w:t>5</w:t>
            </w:r>
          </w:p>
        </w:tc>
        <w:tc>
          <w:tcPr>
            <w:tcW w:w="2660" w:type="dxa"/>
            <w:tcMar>
              <w:top w:w="90" w:type="dxa"/>
              <w:left w:w="110" w:type="dxa"/>
              <w:bottom w:w="90" w:type="dxa"/>
              <w:right w:w="110" w:type="dxa"/>
            </w:tcMar>
            <w:vAlign w:val="center"/>
          </w:tcPr>
          <w:p w14:paraId="76003CFB" w14:textId="77777777" w:rsidR="00F152CC" w:rsidRDefault="00E171A3">
            <w:pPr>
              <w:spacing w:after="0" w:line="259" w:lineRule="auto"/>
            </w:pPr>
            <w:r>
              <w:rPr>
                <w:sz w:val="16"/>
              </w:rPr>
              <w:t>Tìm error, warning, exception hoặc chuỗi nghiệp vụ</w:t>
            </w:r>
          </w:p>
        </w:tc>
        <w:tc>
          <w:tcPr>
            <w:tcW w:w="2530" w:type="dxa"/>
            <w:tcMar>
              <w:top w:w="90" w:type="dxa"/>
              <w:left w:w="110" w:type="dxa"/>
              <w:bottom w:w="90" w:type="dxa"/>
              <w:right w:w="110" w:type="dxa"/>
            </w:tcMar>
            <w:vAlign w:val="center"/>
          </w:tcPr>
          <w:p w14:paraId="023071A2" w14:textId="77777777" w:rsidR="00F152CC" w:rsidRDefault="00E171A3">
            <w:pPr>
              <w:spacing w:after="0" w:line="259" w:lineRule="auto"/>
            </w:pPr>
            <w:r>
              <w:rPr>
                <w:sz w:val="16"/>
              </w:rPr>
              <w:t>Tìm kiếm văn bản và bộ lọc</w:t>
            </w:r>
          </w:p>
        </w:tc>
        <w:tc>
          <w:tcPr>
            <w:tcW w:w="3550" w:type="dxa"/>
            <w:tcMar>
              <w:top w:w="90" w:type="dxa"/>
              <w:left w:w="110" w:type="dxa"/>
              <w:bottom w:w="90" w:type="dxa"/>
              <w:right w:w="110" w:type="dxa"/>
            </w:tcMar>
            <w:vAlign w:val="center"/>
          </w:tcPr>
          <w:p w14:paraId="1783FE7D" w14:textId="77777777" w:rsidR="00F152CC" w:rsidRDefault="00E171A3">
            <w:pPr>
              <w:spacing w:after="0" w:line="259" w:lineRule="auto"/>
            </w:pPr>
            <w:r>
              <w:rPr>
                <w:sz w:val="16"/>
              </w:rPr>
              <w:t>Thông điệp không đồng nhất; thiếu liên kết xuyên thành phần</w:t>
            </w:r>
          </w:p>
        </w:tc>
      </w:tr>
      <w:tr w:rsidR="00F152CC" w14:paraId="33A1B381" w14:textId="77777777">
        <w:trPr>
          <w:cantSplit/>
        </w:trPr>
        <w:tc>
          <w:tcPr>
            <w:tcW w:w="620" w:type="dxa"/>
            <w:tcMar>
              <w:top w:w="90" w:type="dxa"/>
              <w:left w:w="110" w:type="dxa"/>
              <w:bottom w:w="90" w:type="dxa"/>
              <w:right w:w="110" w:type="dxa"/>
            </w:tcMar>
            <w:vAlign w:val="center"/>
          </w:tcPr>
          <w:p w14:paraId="0D1E99BC" w14:textId="77777777" w:rsidR="00F152CC" w:rsidRDefault="00E171A3">
            <w:pPr>
              <w:spacing w:after="0" w:line="259" w:lineRule="auto"/>
            </w:pPr>
            <w:r>
              <w:rPr>
                <w:sz w:val="16"/>
              </w:rPr>
              <w:t>6</w:t>
            </w:r>
          </w:p>
        </w:tc>
        <w:tc>
          <w:tcPr>
            <w:tcW w:w="2660" w:type="dxa"/>
            <w:tcMar>
              <w:top w:w="90" w:type="dxa"/>
              <w:left w:w="110" w:type="dxa"/>
              <w:bottom w:w="90" w:type="dxa"/>
              <w:right w:w="110" w:type="dxa"/>
            </w:tcMar>
            <w:vAlign w:val="center"/>
          </w:tcPr>
          <w:p w14:paraId="69FC809C" w14:textId="77777777" w:rsidR="00F152CC" w:rsidRDefault="00E171A3">
            <w:pPr>
              <w:spacing w:after="0" w:line="259" w:lineRule="auto"/>
            </w:pPr>
            <w:r>
              <w:rPr>
                <w:sz w:val="16"/>
              </w:rPr>
              <w:t>Lần từ log và stack trace tới vùng mã liên quan</w:t>
            </w:r>
          </w:p>
        </w:tc>
        <w:tc>
          <w:tcPr>
            <w:tcW w:w="2530" w:type="dxa"/>
            <w:tcMar>
              <w:top w:w="90" w:type="dxa"/>
              <w:left w:w="110" w:type="dxa"/>
              <w:bottom w:w="90" w:type="dxa"/>
              <w:right w:w="110" w:type="dxa"/>
            </w:tcMar>
            <w:vAlign w:val="center"/>
          </w:tcPr>
          <w:p w14:paraId="16DECD2C" w14:textId="77777777" w:rsidR="00F152CC" w:rsidRDefault="00E171A3">
            <w:pPr>
              <w:spacing w:after="0" w:line="259" w:lineRule="auto"/>
            </w:pPr>
            <w:r>
              <w:rPr>
                <w:sz w:val="16"/>
              </w:rPr>
              <w:t>Tên lớp, phương thức, file và số dòng</w:t>
            </w:r>
          </w:p>
        </w:tc>
        <w:tc>
          <w:tcPr>
            <w:tcW w:w="3550" w:type="dxa"/>
            <w:tcMar>
              <w:top w:w="90" w:type="dxa"/>
              <w:left w:w="110" w:type="dxa"/>
              <w:bottom w:w="90" w:type="dxa"/>
              <w:right w:w="110" w:type="dxa"/>
            </w:tcMar>
            <w:vAlign w:val="center"/>
          </w:tcPr>
          <w:p w14:paraId="7C71C50E" w14:textId="77777777" w:rsidR="00F152CC" w:rsidRDefault="00E171A3">
            <w:pPr>
              <w:spacing w:after="0" w:line="259" w:lineRule="auto"/>
            </w:pPr>
            <w:r>
              <w:rPr>
                <w:sz w:val="16"/>
              </w:rPr>
              <w:t>Thao tác thủ công; frame xuất hiện trong stack trace chưa chắc là nguyên nhân</w:t>
            </w:r>
          </w:p>
        </w:tc>
      </w:tr>
      <w:tr w:rsidR="00F152CC" w14:paraId="41C4C7BE" w14:textId="77777777">
        <w:trPr>
          <w:cantSplit/>
        </w:trPr>
        <w:tc>
          <w:tcPr>
            <w:tcW w:w="620" w:type="dxa"/>
            <w:tcMar>
              <w:top w:w="90" w:type="dxa"/>
              <w:left w:w="110" w:type="dxa"/>
              <w:bottom w:w="90" w:type="dxa"/>
              <w:right w:w="110" w:type="dxa"/>
            </w:tcMar>
            <w:vAlign w:val="center"/>
          </w:tcPr>
          <w:p w14:paraId="5D703ACC" w14:textId="77777777" w:rsidR="00F152CC" w:rsidRDefault="00E171A3">
            <w:pPr>
              <w:spacing w:after="0" w:line="259" w:lineRule="auto"/>
            </w:pPr>
            <w:r>
              <w:rPr>
                <w:sz w:val="16"/>
              </w:rPr>
              <w:t>7</w:t>
            </w:r>
          </w:p>
        </w:tc>
        <w:tc>
          <w:tcPr>
            <w:tcW w:w="2660" w:type="dxa"/>
            <w:tcMar>
              <w:top w:w="90" w:type="dxa"/>
              <w:left w:w="110" w:type="dxa"/>
              <w:bottom w:w="90" w:type="dxa"/>
              <w:right w:w="110" w:type="dxa"/>
            </w:tcMar>
            <w:vAlign w:val="center"/>
          </w:tcPr>
          <w:p w14:paraId="358C8345" w14:textId="77777777" w:rsidR="00F152CC" w:rsidRDefault="00E171A3">
            <w:pPr>
              <w:spacing w:after="0" w:line="259" w:lineRule="auto"/>
            </w:pPr>
            <w:r>
              <w:rPr>
                <w:sz w:val="16"/>
              </w:rPr>
              <w:t>Đối chiếu trạng thái dữ liệu và chạy lại</w:t>
            </w:r>
          </w:p>
        </w:tc>
        <w:tc>
          <w:tcPr>
            <w:tcW w:w="2530" w:type="dxa"/>
            <w:tcMar>
              <w:top w:w="90" w:type="dxa"/>
              <w:left w:w="110" w:type="dxa"/>
              <w:bottom w:w="90" w:type="dxa"/>
              <w:right w:w="110" w:type="dxa"/>
            </w:tcMar>
            <w:vAlign w:val="center"/>
          </w:tcPr>
          <w:p w14:paraId="6A94BBC4" w14:textId="77777777" w:rsidR="00F152CC" w:rsidRDefault="00E171A3">
            <w:pPr>
              <w:spacing w:after="0" w:line="259" w:lineRule="auto"/>
            </w:pPr>
            <w:r>
              <w:rPr>
                <w:sz w:val="16"/>
              </w:rPr>
              <w:t>Cơ sở dữ liệu, API, log</w:t>
            </w:r>
          </w:p>
        </w:tc>
        <w:tc>
          <w:tcPr>
            <w:tcW w:w="3550" w:type="dxa"/>
            <w:tcMar>
              <w:top w:w="90" w:type="dxa"/>
              <w:left w:w="110" w:type="dxa"/>
              <w:bottom w:w="90" w:type="dxa"/>
              <w:right w:w="110" w:type="dxa"/>
            </w:tcMar>
            <w:vAlign w:val="center"/>
          </w:tcPr>
          <w:p w14:paraId="66F435E7" w14:textId="77777777" w:rsidR="00F152CC" w:rsidRDefault="00E171A3">
            <w:pPr>
              <w:spacing w:after="0" w:line="259" w:lineRule="auto"/>
            </w:pPr>
            <w:r>
              <w:rPr>
                <w:sz w:val="16"/>
              </w:rPr>
              <w:t>Dữ liệu có thể đã thay đổi; cần tránh thao tác kiểm tra gây tác dụng phụ</w:t>
            </w:r>
          </w:p>
        </w:tc>
      </w:tr>
      <w:tr w:rsidR="00F152CC" w14:paraId="1DE9BDE6" w14:textId="77777777">
        <w:trPr>
          <w:cantSplit/>
        </w:trPr>
        <w:tc>
          <w:tcPr>
            <w:tcW w:w="620" w:type="dxa"/>
            <w:tcMar>
              <w:top w:w="90" w:type="dxa"/>
              <w:left w:w="110" w:type="dxa"/>
              <w:bottom w:w="90" w:type="dxa"/>
              <w:right w:w="110" w:type="dxa"/>
            </w:tcMar>
            <w:vAlign w:val="center"/>
          </w:tcPr>
          <w:p w14:paraId="352FA249" w14:textId="77777777" w:rsidR="00F152CC" w:rsidRDefault="00E171A3">
            <w:pPr>
              <w:spacing w:after="0" w:line="259" w:lineRule="auto"/>
            </w:pPr>
            <w:r>
              <w:rPr>
                <w:sz w:val="16"/>
              </w:rPr>
              <w:t>8</w:t>
            </w:r>
          </w:p>
        </w:tc>
        <w:tc>
          <w:tcPr>
            <w:tcW w:w="2660" w:type="dxa"/>
            <w:tcMar>
              <w:top w:w="90" w:type="dxa"/>
              <w:left w:w="110" w:type="dxa"/>
              <w:bottom w:w="90" w:type="dxa"/>
              <w:right w:w="110" w:type="dxa"/>
            </w:tcMar>
            <w:vAlign w:val="center"/>
          </w:tcPr>
          <w:p w14:paraId="7F719153" w14:textId="77777777" w:rsidR="00F152CC" w:rsidRDefault="00E171A3">
            <w:pPr>
              <w:spacing w:after="0" w:line="259" w:lineRule="auto"/>
            </w:pPr>
            <w:r>
              <w:rPr>
                <w:sz w:val="16"/>
              </w:rPr>
              <w:t>Xác nhận nguyên nhân và đề xuất cách sửa</w:t>
            </w:r>
          </w:p>
        </w:tc>
        <w:tc>
          <w:tcPr>
            <w:tcW w:w="2530" w:type="dxa"/>
            <w:tcMar>
              <w:top w:w="90" w:type="dxa"/>
              <w:left w:w="110" w:type="dxa"/>
              <w:bottom w:w="90" w:type="dxa"/>
              <w:right w:w="110" w:type="dxa"/>
            </w:tcMar>
            <w:vAlign w:val="center"/>
          </w:tcPr>
          <w:p w14:paraId="42E10FF1" w14:textId="77777777" w:rsidR="00F152CC" w:rsidRDefault="00E171A3">
            <w:pPr>
              <w:spacing w:after="0" w:line="259" w:lineRule="auto"/>
            </w:pPr>
            <w:r>
              <w:rPr>
                <w:sz w:val="16"/>
              </w:rPr>
              <w:t>Mã nguồn, cấu hình, kinh nghiệm</w:t>
            </w:r>
          </w:p>
        </w:tc>
        <w:tc>
          <w:tcPr>
            <w:tcW w:w="3550" w:type="dxa"/>
            <w:tcMar>
              <w:top w:w="90" w:type="dxa"/>
              <w:left w:w="110" w:type="dxa"/>
              <w:bottom w:w="90" w:type="dxa"/>
              <w:right w:w="110" w:type="dxa"/>
            </w:tcMar>
            <w:vAlign w:val="center"/>
          </w:tcPr>
          <w:p w14:paraId="4F2D74E1" w14:textId="77777777" w:rsidR="00F152CC" w:rsidRDefault="00E171A3">
            <w:pPr>
              <w:spacing w:after="0" w:line="259" w:lineRule="auto"/>
            </w:pPr>
            <w:r>
              <w:rPr>
                <w:sz w:val="16"/>
              </w:rPr>
              <w:t>Tri thức phụ thuộc người xử lý và khó tái sử dụng cho ca sau</w:t>
            </w:r>
          </w:p>
        </w:tc>
      </w:tr>
    </w:tbl>
    <w:p w14:paraId="2B26D215" w14:textId="77777777" w:rsidR="00F152CC" w:rsidRDefault="00F152CC">
      <w:pPr>
        <w:spacing w:after="20"/>
      </w:pPr>
    </w:p>
    <w:p w14:paraId="0B564BF2" w14:textId="77777777" w:rsidR="00F152CC" w:rsidRDefault="00E171A3">
      <w:pPr>
        <w:pStyle w:val="Heading2"/>
      </w:pPr>
      <w:bookmarkStart w:id="6" w:name="_Toc237717263"/>
      <w:r>
        <w:t>2.3. Phần việc trợ lý cần hỗ trợ</w:t>
      </w:r>
      <w:bookmarkEnd w:id="6"/>
    </w:p>
    <w:p w14:paraId="08AC2E00" w14:textId="77777777" w:rsidR="00F152CC" w:rsidRDefault="00E171A3">
      <w:pPr>
        <w:spacing w:after="140"/>
      </w:pPr>
      <w:r>
        <w:t>Trợ lý không thay thế toàn bộ tám bước. Giá trị chính nằm ở việc giảm thao tác tại các bước 2, 4, 5 và 6: tự lấy đúng khoảng log, nối các bản ghi thuộc cùng một yêu cầu, gom các thông điệp lặp, giữ lại exception/stack trace quan trọng và chỉ ra những dấu vết cần mở tiếp. Các bước tái hiện, đối chiếu trạng thái nhạy cảm và xác nhận nguyên nhân vẫn cần con người.</w:t>
      </w:r>
    </w:p>
    <w:p w14:paraId="506D7A7C" w14:textId="77777777" w:rsidR="00F152CC" w:rsidRDefault="00E171A3">
      <w:pPr>
        <w:pStyle w:val="Heading2"/>
      </w:pPr>
      <w:bookmarkStart w:id="7" w:name="_Toc237717264"/>
      <w:r>
        <w:t>2.4. Mối liên hệ với trục nghiên cứu chính</w:t>
      </w:r>
      <w:bookmarkEnd w:id="7"/>
    </w:p>
    <w:p w14:paraId="1300C1A3" w14:textId="77777777" w:rsidR="00F152CC" w:rsidRDefault="00E171A3">
      <w:pPr>
        <w:spacing w:after="140"/>
      </w:pPr>
      <w:r>
        <w:t>Trục chính của đồ án là tính nhất quán và độ tin cậy của vòng đời vé. Khi nhóm tạo workload đồng thời, gửi lại callback hoặc tiêm lỗi từng phần để kiểm tra bất biến, hệ thống đồng thời sinh ra log, trace, exception và trạng thái phục hồi. Vì vậy, cùng một ca kiểm thử có thể trả lời hai câu hỏi liên quan: hệ thống có giữ đúng bất biến hay không, và dấu vết sinh ra có đủ để xác định vùng lỗi hay không.</w:t>
      </w:r>
    </w:p>
    <w:p w14:paraId="1F1154D9" w14:textId="77777777" w:rsidR="00F152CC" w:rsidRDefault="00E171A3">
      <w:pPr>
        <w:shd w:val="clear" w:color="auto" w:fill="E7EEF7"/>
        <w:spacing w:before="100" w:after="140"/>
        <w:ind w:left="173" w:right="115"/>
      </w:pPr>
      <w:r>
        <w:rPr>
          <w:b/>
          <w:color w:val="17365D"/>
        </w:rPr>
        <w:t xml:space="preserve">Điểm gắn kết: </w:t>
      </w:r>
      <w:r>
        <w:t>Trợ lý chẩn đoán không mở thêm một bài toán kinh doanh tách rời. Nó sử dụng chính dữ liệu và ca lỗi của phần đánh giá độ tin cậy, qua đó bổ sung khả năng giải thích vì sao một luồng thất bại hoặc phục hồi không đúng kỳ vọng.</w:t>
      </w:r>
    </w:p>
    <w:p w14:paraId="76F0B902" w14:textId="77777777" w:rsidR="00F152CC" w:rsidRDefault="00E171A3">
      <w:pPr>
        <w:pStyle w:val="Heading1"/>
      </w:pPr>
      <w:bookmarkStart w:id="8" w:name="_Toc237717265"/>
      <w:r>
        <w:t>3. KHẢO SÁT BA HƯỚNG CHỨC NĂNG AI</w:t>
      </w:r>
      <w:bookmarkEnd w:id="8"/>
    </w:p>
    <w:p w14:paraId="0BF67A11" w14:textId="77777777" w:rsidR="00F152CC" w:rsidRDefault="00E171A3">
      <w:pPr>
        <w:spacing w:after="140"/>
      </w:pPr>
      <w:r>
        <w:t>Ba hướng ban đầu được đối chiếu theo mức phù hợp với trục đồ án, dữ liệu có thể thu thập, khả năng xác định đáp án đúng và khả năng đánh giá trong thời gian thực hiện:</w:t>
      </w:r>
    </w:p>
    <w:tbl>
      <w:tblPr>
        <w:tblStyle w:val="TableGrid"/>
        <w:tblW w:w="9360" w:type="dxa"/>
        <w:tblInd w:w="120" w:type="dxa"/>
        <w:tblLayout w:type="fixed"/>
        <w:tblLook w:val="04A0" w:firstRow="1" w:lastRow="0" w:firstColumn="1" w:lastColumn="0" w:noHBand="0" w:noVBand="1"/>
      </w:tblPr>
      <w:tblGrid>
        <w:gridCol w:w="1850"/>
        <w:gridCol w:w="1880"/>
        <w:gridCol w:w="1880"/>
        <w:gridCol w:w="3750"/>
      </w:tblGrid>
      <w:tr w:rsidR="00F152CC" w14:paraId="111143E8" w14:textId="77777777">
        <w:trPr>
          <w:cantSplit/>
          <w:tblHeader/>
        </w:trPr>
        <w:tc>
          <w:tcPr>
            <w:tcW w:w="1850" w:type="dxa"/>
            <w:shd w:val="clear" w:color="auto" w:fill="E9EEF5"/>
            <w:tcMar>
              <w:top w:w="90" w:type="dxa"/>
              <w:left w:w="110" w:type="dxa"/>
              <w:bottom w:w="90" w:type="dxa"/>
              <w:right w:w="110" w:type="dxa"/>
            </w:tcMar>
            <w:vAlign w:val="center"/>
          </w:tcPr>
          <w:p w14:paraId="09B586DE" w14:textId="77777777" w:rsidR="00F152CC" w:rsidRDefault="00E171A3">
            <w:pPr>
              <w:spacing w:after="0"/>
            </w:pPr>
            <w:r>
              <w:rPr>
                <w:b/>
                <w:color w:val="17365D"/>
                <w:sz w:val="17"/>
              </w:rPr>
              <w:t>Tiêu chí</w:t>
            </w:r>
          </w:p>
        </w:tc>
        <w:tc>
          <w:tcPr>
            <w:tcW w:w="1880" w:type="dxa"/>
            <w:shd w:val="clear" w:color="auto" w:fill="E9EEF5"/>
            <w:tcMar>
              <w:top w:w="90" w:type="dxa"/>
              <w:left w:w="110" w:type="dxa"/>
              <w:bottom w:w="90" w:type="dxa"/>
              <w:right w:w="110" w:type="dxa"/>
            </w:tcMar>
            <w:vAlign w:val="center"/>
          </w:tcPr>
          <w:p w14:paraId="140397F7" w14:textId="77777777" w:rsidR="00F152CC" w:rsidRDefault="00E171A3">
            <w:pPr>
              <w:spacing w:after="0"/>
            </w:pPr>
            <w:r>
              <w:rPr>
                <w:b/>
                <w:color w:val="17365D"/>
                <w:sz w:val="17"/>
              </w:rPr>
              <w:t>Dự báo doanh số</w:t>
            </w:r>
          </w:p>
        </w:tc>
        <w:tc>
          <w:tcPr>
            <w:tcW w:w="1880" w:type="dxa"/>
            <w:shd w:val="clear" w:color="auto" w:fill="E9EEF5"/>
            <w:tcMar>
              <w:top w:w="90" w:type="dxa"/>
              <w:left w:w="110" w:type="dxa"/>
              <w:bottom w:w="90" w:type="dxa"/>
              <w:right w:w="110" w:type="dxa"/>
            </w:tcMar>
            <w:vAlign w:val="center"/>
          </w:tcPr>
          <w:p w14:paraId="68E9A3BD" w14:textId="77777777" w:rsidR="00F152CC" w:rsidRDefault="00E171A3">
            <w:pPr>
              <w:spacing w:after="0"/>
            </w:pPr>
            <w:r>
              <w:rPr>
                <w:b/>
                <w:color w:val="17365D"/>
                <w:sz w:val="17"/>
              </w:rPr>
              <w:t>Đề xuất sự kiện</w:t>
            </w:r>
          </w:p>
        </w:tc>
        <w:tc>
          <w:tcPr>
            <w:tcW w:w="3750" w:type="dxa"/>
            <w:shd w:val="clear" w:color="auto" w:fill="E9EEF5"/>
            <w:tcMar>
              <w:top w:w="90" w:type="dxa"/>
              <w:left w:w="110" w:type="dxa"/>
              <w:bottom w:w="90" w:type="dxa"/>
              <w:right w:w="110" w:type="dxa"/>
            </w:tcMar>
            <w:vAlign w:val="center"/>
          </w:tcPr>
          <w:p w14:paraId="663B6EA9" w14:textId="77777777" w:rsidR="00F152CC" w:rsidRDefault="00E171A3">
            <w:pPr>
              <w:spacing w:after="0"/>
            </w:pPr>
            <w:r>
              <w:rPr>
                <w:b/>
                <w:color w:val="17365D"/>
                <w:sz w:val="17"/>
              </w:rPr>
              <w:t>Trợ lý chẩn đoán sự cố</w:t>
            </w:r>
          </w:p>
        </w:tc>
      </w:tr>
      <w:tr w:rsidR="00F152CC" w14:paraId="3D0B96C3" w14:textId="77777777">
        <w:trPr>
          <w:cantSplit/>
        </w:trPr>
        <w:tc>
          <w:tcPr>
            <w:tcW w:w="1850" w:type="dxa"/>
            <w:tcMar>
              <w:top w:w="90" w:type="dxa"/>
              <w:left w:w="110" w:type="dxa"/>
              <w:bottom w:w="90" w:type="dxa"/>
              <w:right w:w="110" w:type="dxa"/>
            </w:tcMar>
            <w:vAlign w:val="center"/>
          </w:tcPr>
          <w:p w14:paraId="5E66CE15" w14:textId="77777777" w:rsidR="00F152CC" w:rsidRDefault="00E171A3">
            <w:pPr>
              <w:spacing w:after="0" w:line="259" w:lineRule="auto"/>
            </w:pPr>
            <w:r>
              <w:rPr>
                <w:sz w:val="17"/>
              </w:rPr>
              <w:t>Liên hệ với trục độ tin cậy</w:t>
            </w:r>
          </w:p>
        </w:tc>
        <w:tc>
          <w:tcPr>
            <w:tcW w:w="1880" w:type="dxa"/>
            <w:tcMar>
              <w:top w:w="90" w:type="dxa"/>
              <w:left w:w="110" w:type="dxa"/>
              <w:bottom w:w="90" w:type="dxa"/>
              <w:right w:w="110" w:type="dxa"/>
            </w:tcMar>
            <w:vAlign w:val="center"/>
          </w:tcPr>
          <w:p w14:paraId="28FCDB50" w14:textId="77777777" w:rsidR="00F152CC" w:rsidRDefault="00E171A3">
            <w:pPr>
              <w:spacing w:after="0" w:line="259" w:lineRule="auto"/>
            </w:pPr>
            <w:r>
              <w:rPr>
                <w:sz w:val="17"/>
              </w:rPr>
              <w:t>Gián tiếp</w:t>
            </w:r>
          </w:p>
        </w:tc>
        <w:tc>
          <w:tcPr>
            <w:tcW w:w="1880" w:type="dxa"/>
            <w:tcMar>
              <w:top w:w="90" w:type="dxa"/>
              <w:left w:w="110" w:type="dxa"/>
              <w:bottom w:w="90" w:type="dxa"/>
              <w:right w:w="110" w:type="dxa"/>
            </w:tcMar>
            <w:vAlign w:val="center"/>
          </w:tcPr>
          <w:p w14:paraId="0776642F" w14:textId="77777777" w:rsidR="00F152CC" w:rsidRDefault="00E171A3">
            <w:pPr>
              <w:spacing w:after="0" w:line="259" w:lineRule="auto"/>
            </w:pPr>
            <w:r>
              <w:rPr>
                <w:sz w:val="17"/>
              </w:rPr>
              <w:t>Gián tiếp</w:t>
            </w:r>
          </w:p>
        </w:tc>
        <w:tc>
          <w:tcPr>
            <w:tcW w:w="3750" w:type="dxa"/>
            <w:tcMar>
              <w:top w:w="90" w:type="dxa"/>
              <w:left w:w="110" w:type="dxa"/>
              <w:bottom w:w="90" w:type="dxa"/>
              <w:right w:w="110" w:type="dxa"/>
            </w:tcMar>
            <w:vAlign w:val="center"/>
          </w:tcPr>
          <w:p w14:paraId="63EE0390" w14:textId="77777777" w:rsidR="00F152CC" w:rsidRDefault="00E171A3">
            <w:pPr>
              <w:spacing w:after="0" w:line="259" w:lineRule="auto"/>
            </w:pPr>
            <w:r>
              <w:rPr>
                <w:sz w:val="17"/>
              </w:rPr>
              <w:t>Trực tiếp; dùng chung ca lỗi và dấu vết vận hành</w:t>
            </w:r>
          </w:p>
        </w:tc>
      </w:tr>
      <w:tr w:rsidR="00F152CC" w14:paraId="35E98546" w14:textId="77777777">
        <w:trPr>
          <w:cantSplit/>
        </w:trPr>
        <w:tc>
          <w:tcPr>
            <w:tcW w:w="1850" w:type="dxa"/>
            <w:tcMar>
              <w:top w:w="90" w:type="dxa"/>
              <w:left w:w="110" w:type="dxa"/>
              <w:bottom w:w="90" w:type="dxa"/>
              <w:right w:w="110" w:type="dxa"/>
            </w:tcMar>
            <w:vAlign w:val="center"/>
          </w:tcPr>
          <w:p w14:paraId="00A37C74" w14:textId="77777777" w:rsidR="00F152CC" w:rsidRDefault="00E171A3">
            <w:pPr>
              <w:spacing w:after="0" w:line="259" w:lineRule="auto"/>
            </w:pPr>
            <w:r>
              <w:rPr>
                <w:sz w:val="17"/>
              </w:rPr>
              <w:t>Dữ liệu hiện có</w:t>
            </w:r>
          </w:p>
        </w:tc>
        <w:tc>
          <w:tcPr>
            <w:tcW w:w="1880" w:type="dxa"/>
            <w:tcMar>
              <w:top w:w="90" w:type="dxa"/>
              <w:left w:w="110" w:type="dxa"/>
              <w:bottom w:w="90" w:type="dxa"/>
              <w:right w:w="110" w:type="dxa"/>
            </w:tcMar>
            <w:vAlign w:val="center"/>
          </w:tcPr>
          <w:p w14:paraId="1AEA17CE" w14:textId="77777777" w:rsidR="00F152CC" w:rsidRDefault="00E171A3">
            <w:pPr>
              <w:spacing w:after="0" w:line="259" w:lineRule="auto"/>
            </w:pPr>
            <w:r>
              <w:rPr>
                <w:sz w:val="17"/>
              </w:rPr>
              <w:t>Chưa có lịch sử bán vé đủ dài</w:t>
            </w:r>
          </w:p>
        </w:tc>
        <w:tc>
          <w:tcPr>
            <w:tcW w:w="1880" w:type="dxa"/>
            <w:tcMar>
              <w:top w:w="90" w:type="dxa"/>
              <w:left w:w="110" w:type="dxa"/>
              <w:bottom w:w="90" w:type="dxa"/>
              <w:right w:w="110" w:type="dxa"/>
            </w:tcMar>
            <w:vAlign w:val="center"/>
          </w:tcPr>
          <w:p w14:paraId="219FED04" w14:textId="77777777" w:rsidR="00F152CC" w:rsidRDefault="00E171A3">
            <w:pPr>
              <w:spacing w:after="0" w:line="259" w:lineRule="auto"/>
            </w:pPr>
            <w:r>
              <w:rPr>
                <w:sz w:val="17"/>
              </w:rPr>
              <w:t>Chưa có lịch sử hiển thị và tương tác</w:t>
            </w:r>
          </w:p>
        </w:tc>
        <w:tc>
          <w:tcPr>
            <w:tcW w:w="3750" w:type="dxa"/>
            <w:tcMar>
              <w:top w:w="90" w:type="dxa"/>
              <w:left w:w="110" w:type="dxa"/>
              <w:bottom w:w="90" w:type="dxa"/>
              <w:right w:w="110" w:type="dxa"/>
            </w:tcMar>
            <w:vAlign w:val="center"/>
          </w:tcPr>
          <w:p w14:paraId="0F5473C2" w14:textId="77777777" w:rsidR="00F152CC" w:rsidRDefault="00E171A3">
            <w:pPr>
              <w:spacing w:after="0" w:line="259" w:lineRule="auto"/>
            </w:pPr>
            <w:r>
              <w:rPr>
                <w:sz w:val="17"/>
              </w:rPr>
              <w:t>Có thể sinh log và ca lỗi có kiểm soát</w:t>
            </w:r>
          </w:p>
        </w:tc>
      </w:tr>
      <w:tr w:rsidR="00F152CC" w14:paraId="4D56B0E2" w14:textId="77777777">
        <w:trPr>
          <w:cantSplit/>
        </w:trPr>
        <w:tc>
          <w:tcPr>
            <w:tcW w:w="1850" w:type="dxa"/>
            <w:tcMar>
              <w:top w:w="90" w:type="dxa"/>
              <w:left w:w="110" w:type="dxa"/>
              <w:bottom w:w="90" w:type="dxa"/>
              <w:right w:w="110" w:type="dxa"/>
            </w:tcMar>
            <w:vAlign w:val="center"/>
          </w:tcPr>
          <w:p w14:paraId="5AAA9B91" w14:textId="77777777" w:rsidR="00F152CC" w:rsidRDefault="00E171A3">
            <w:pPr>
              <w:spacing w:after="0" w:line="259" w:lineRule="auto"/>
            </w:pPr>
            <w:r>
              <w:rPr>
                <w:sz w:val="17"/>
              </w:rPr>
              <w:t>Đáp án đúng để đối chiếu</w:t>
            </w:r>
          </w:p>
        </w:tc>
        <w:tc>
          <w:tcPr>
            <w:tcW w:w="1880" w:type="dxa"/>
            <w:tcMar>
              <w:top w:w="90" w:type="dxa"/>
              <w:left w:w="110" w:type="dxa"/>
              <w:bottom w:w="90" w:type="dxa"/>
              <w:right w:w="110" w:type="dxa"/>
            </w:tcMar>
            <w:vAlign w:val="center"/>
          </w:tcPr>
          <w:p w14:paraId="5E1EF69F" w14:textId="77777777" w:rsidR="00F152CC" w:rsidRDefault="00E171A3">
            <w:pPr>
              <w:spacing w:after="0" w:line="259" w:lineRule="auto"/>
            </w:pPr>
            <w:r>
              <w:rPr>
                <w:sz w:val="17"/>
              </w:rPr>
              <w:t>Khó xác nhận trước khi hệ thống vận hành</w:t>
            </w:r>
          </w:p>
        </w:tc>
        <w:tc>
          <w:tcPr>
            <w:tcW w:w="1880" w:type="dxa"/>
            <w:tcMar>
              <w:top w:w="90" w:type="dxa"/>
              <w:left w:w="110" w:type="dxa"/>
              <w:bottom w:w="90" w:type="dxa"/>
              <w:right w:w="110" w:type="dxa"/>
            </w:tcMar>
            <w:vAlign w:val="center"/>
          </w:tcPr>
          <w:p w14:paraId="64E80FA5" w14:textId="77777777" w:rsidR="00F152CC" w:rsidRDefault="00E171A3">
            <w:pPr>
              <w:spacing w:after="0" w:line="259" w:lineRule="auto"/>
            </w:pPr>
            <w:r>
              <w:rPr>
                <w:sz w:val="17"/>
              </w:rPr>
              <w:t>Khó xác nhận nếu thiếu dữ liệu người dùng đã nhìn thấy gì</w:t>
            </w:r>
          </w:p>
        </w:tc>
        <w:tc>
          <w:tcPr>
            <w:tcW w:w="3750" w:type="dxa"/>
            <w:tcMar>
              <w:top w:w="90" w:type="dxa"/>
              <w:left w:w="110" w:type="dxa"/>
              <w:bottom w:w="90" w:type="dxa"/>
              <w:right w:w="110" w:type="dxa"/>
            </w:tcMar>
            <w:vAlign w:val="center"/>
          </w:tcPr>
          <w:p w14:paraId="35AD1DA2" w14:textId="77777777" w:rsidR="00F152CC" w:rsidRDefault="00E171A3">
            <w:pPr>
              <w:spacing w:after="0" w:line="259" w:lineRule="auto"/>
            </w:pPr>
            <w:r>
              <w:rPr>
                <w:sz w:val="17"/>
              </w:rPr>
              <w:t>Có thể xác nhận từ lỗi được tiêm hoặc ca đã biết nguyên nhân</w:t>
            </w:r>
          </w:p>
        </w:tc>
      </w:tr>
      <w:tr w:rsidR="00F152CC" w14:paraId="08DC20F7" w14:textId="77777777">
        <w:trPr>
          <w:cantSplit/>
        </w:trPr>
        <w:tc>
          <w:tcPr>
            <w:tcW w:w="1850" w:type="dxa"/>
            <w:tcMar>
              <w:top w:w="90" w:type="dxa"/>
              <w:left w:w="110" w:type="dxa"/>
              <w:bottom w:w="90" w:type="dxa"/>
              <w:right w:w="110" w:type="dxa"/>
            </w:tcMar>
            <w:vAlign w:val="center"/>
          </w:tcPr>
          <w:p w14:paraId="11CCB08F" w14:textId="77777777" w:rsidR="00F152CC" w:rsidRDefault="00E171A3">
            <w:pPr>
              <w:spacing w:after="0" w:line="259" w:lineRule="auto"/>
            </w:pPr>
            <w:r>
              <w:rPr>
                <w:sz w:val="17"/>
              </w:rPr>
              <w:t>Đánh giá trong thời gian đồ án</w:t>
            </w:r>
          </w:p>
        </w:tc>
        <w:tc>
          <w:tcPr>
            <w:tcW w:w="1880" w:type="dxa"/>
            <w:tcMar>
              <w:top w:w="90" w:type="dxa"/>
              <w:left w:w="110" w:type="dxa"/>
              <w:bottom w:w="90" w:type="dxa"/>
              <w:right w:w="110" w:type="dxa"/>
            </w:tcMar>
            <w:vAlign w:val="center"/>
          </w:tcPr>
          <w:p w14:paraId="749E2B59" w14:textId="77777777" w:rsidR="00F152CC" w:rsidRDefault="00E171A3">
            <w:pPr>
              <w:spacing w:after="0" w:line="259" w:lineRule="auto"/>
            </w:pPr>
            <w:r>
              <w:rPr>
                <w:sz w:val="17"/>
              </w:rPr>
              <w:t>Rủi ro cao</w:t>
            </w:r>
          </w:p>
        </w:tc>
        <w:tc>
          <w:tcPr>
            <w:tcW w:w="1880" w:type="dxa"/>
            <w:tcMar>
              <w:top w:w="90" w:type="dxa"/>
              <w:left w:w="110" w:type="dxa"/>
              <w:bottom w:w="90" w:type="dxa"/>
              <w:right w:w="110" w:type="dxa"/>
            </w:tcMar>
            <w:vAlign w:val="center"/>
          </w:tcPr>
          <w:p w14:paraId="72F1E785" w14:textId="77777777" w:rsidR="00F152CC" w:rsidRDefault="00E171A3">
            <w:pPr>
              <w:spacing w:after="0" w:line="259" w:lineRule="auto"/>
            </w:pPr>
            <w:r>
              <w:rPr>
                <w:sz w:val="17"/>
              </w:rPr>
              <w:t>Rủi ro cao</w:t>
            </w:r>
          </w:p>
        </w:tc>
        <w:tc>
          <w:tcPr>
            <w:tcW w:w="3750" w:type="dxa"/>
            <w:tcMar>
              <w:top w:w="90" w:type="dxa"/>
              <w:left w:w="110" w:type="dxa"/>
              <w:bottom w:w="90" w:type="dxa"/>
              <w:right w:w="110" w:type="dxa"/>
            </w:tcMar>
            <w:vAlign w:val="center"/>
          </w:tcPr>
          <w:p w14:paraId="454BD2A0" w14:textId="77777777" w:rsidR="00F152CC" w:rsidRDefault="00E171A3">
            <w:pPr>
              <w:spacing w:after="0" w:line="259" w:lineRule="auto"/>
            </w:pPr>
            <w:r>
              <w:rPr>
                <w:sz w:val="17"/>
              </w:rPr>
              <w:t>Khả thi nếu giới hạn phạm vi ca lỗi</w:t>
            </w:r>
          </w:p>
        </w:tc>
      </w:tr>
      <w:tr w:rsidR="00F152CC" w14:paraId="0A47F4D3" w14:textId="77777777">
        <w:trPr>
          <w:cantSplit/>
        </w:trPr>
        <w:tc>
          <w:tcPr>
            <w:tcW w:w="1850" w:type="dxa"/>
            <w:tcMar>
              <w:top w:w="90" w:type="dxa"/>
              <w:left w:w="110" w:type="dxa"/>
              <w:bottom w:w="90" w:type="dxa"/>
              <w:right w:w="110" w:type="dxa"/>
            </w:tcMar>
            <w:vAlign w:val="center"/>
          </w:tcPr>
          <w:p w14:paraId="7FE9593A" w14:textId="77777777" w:rsidR="00F152CC" w:rsidRDefault="00E171A3">
            <w:pPr>
              <w:spacing w:after="0" w:line="259" w:lineRule="auto"/>
            </w:pPr>
            <w:r>
              <w:rPr>
                <w:sz w:val="17"/>
              </w:rPr>
              <w:t>Giá trị của thử nghiệm hiện tại</w:t>
            </w:r>
          </w:p>
        </w:tc>
        <w:tc>
          <w:tcPr>
            <w:tcW w:w="1880" w:type="dxa"/>
            <w:tcMar>
              <w:top w:w="90" w:type="dxa"/>
              <w:left w:w="110" w:type="dxa"/>
              <w:bottom w:w="90" w:type="dxa"/>
              <w:right w:w="110" w:type="dxa"/>
            </w:tcMar>
            <w:vAlign w:val="center"/>
          </w:tcPr>
          <w:p w14:paraId="3610FA6F" w14:textId="77777777" w:rsidR="00F152CC" w:rsidRDefault="00E171A3">
            <w:pPr>
              <w:spacing w:after="0" w:line="259" w:lineRule="auto"/>
            </w:pPr>
            <w:r>
              <w:rPr>
                <w:sz w:val="17"/>
              </w:rPr>
              <w:t>Chưa có</w:t>
            </w:r>
          </w:p>
        </w:tc>
        <w:tc>
          <w:tcPr>
            <w:tcW w:w="1880" w:type="dxa"/>
            <w:tcMar>
              <w:top w:w="90" w:type="dxa"/>
              <w:left w:w="110" w:type="dxa"/>
              <w:bottom w:w="90" w:type="dxa"/>
              <w:right w:w="110" w:type="dxa"/>
            </w:tcMar>
            <w:vAlign w:val="center"/>
          </w:tcPr>
          <w:p w14:paraId="4464519C" w14:textId="77777777" w:rsidR="00F152CC" w:rsidRDefault="00E171A3">
            <w:pPr>
              <w:spacing w:after="0" w:line="259" w:lineRule="auto"/>
            </w:pPr>
            <w:r>
              <w:rPr>
                <w:sz w:val="17"/>
              </w:rPr>
              <w:t>Chưa gắn với hệ thống</w:t>
            </w:r>
          </w:p>
        </w:tc>
        <w:tc>
          <w:tcPr>
            <w:tcW w:w="3750" w:type="dxa"/>
            <w:tcMar>
              <w:top w:w="90" w:type="dxa"/>
              <w:left w:w="110" w:type="dxa"/>
              <w:bottom w:w="90" w:type="dxa"/>
              <w:right w:w="110" w:type="dxa"/>
            </w:tcMar>
            <w:vAlign w:val="center"/>
          </w:tcPr>
          <w:p w14:paraId="579BACFB" w14:textId="77777777" w:rsidR="00F152CC" w:rsidRDefault="00E171A3">
            <w:pPr>
              <w:spacing w:after="0" w:line="259" w:lineRule="auto"/>
            </w:pPr>
            <w:r>
              <w:rPr>
                <w:sz w:val="17"/>
              </w:rPr>
              <w:t>Đã có hình minh họa cho log template và nhóm lỗi</w:t>
            </w:r>
          </w:p>
        </w:tc>
      </w:tr>
    </w:tbl>
    <w:p w14:paraId="0587FBC0" w14:textId="77777777" w:rsidR="00F152CC" w:rsidRDefault="00F152CC">
      <w:pPr>
        <w:spacing w:after="20"/>
      </w:pPr>
    </w:p>
    <w:p w14:paraId="4CD1B7F6" w14:textId="77777777" w:rsidR="00F152CC" w:rsidRDefault="00E171A3">
      <w:pPr>
        <w:pStyle w:val="Heading2"/>
      </w:pPr>
      <w:bookmarkStart w:id="9" w:name="_Toc237717266"/>
      <w:r>
        <w:t>3.1. Kết luận lựa chọn</w:t>
      </w:r>
      <w:bookmarkEnd w:id="9"/>
    </w:p>
    <w:p w14:paraId="248B2F96" w14:textId="77777777" w:rsidR="00F152CC" w:rsidRDefault="00E171A3">
      <w:pPr>
        <w:spacing w:after="140"/>
      </w:pPr>
      <w:r>
        <w:t>Dự báo doanh số và đề xuất sự kiện đều có giá trị sản phẩm, nhưng dữ liệu giả hoặc dữ liệu công khai từ một hệ thống khác chỉ chứng minh được chương trình có thể chạy, chưa đủ chứng minh kết quả có ý nghĩa đối với FlashTicket. Hai hướng này phù hợp hơn khi hệ thống đã có lịch sử vận hành đủ dài và có dữ liệu ngoài mẫu để đánh giá.</w:t>
      </w:r>
    </w:p>
    <w:p w14:paraId="0AAD5175" w14:textId="77777777" w:rsidR="00F152CC" w:rsidRDefault="00E171A3">
      <w:pPr>
        <w:spacing w:after="140"/>
      </w:pPr>
      <w:r>
        <w:t>Trợ lý chẩn đoán được lựa chọn vì gần trục nghiên cứu chính nhất: nhóm có thể chủ động tạo ca lỗi có nguyên nhân biết trước ngay trong quá trình kiểm thử độ tin cậy, dùng cùng một tập dấu vết để đánh giá và công bố rõ giới hạn. Lựa chọn này giảm rủi ro biến phần AI thành một thử nghiệm tách rời trên dataset không thuộc bài toán của đồ án.</w:t>
      </w:r>
    </w:p>
    <w:p w14:paraId="361A9F51" w14:textId="77777777" w:rsidR="00F152CC" w:rsidRDefault="00E171A3">
      <w:pPr>
        <w:pStyle w:val="Heading1"/>
      </w:pPr>
      <w:bookmarkStart w:id="10" w:name="_Toc237717267"/>
      <w:r>
        <w:t>4. DỮ LIỆU ĐẦU VÀO CỦA BÀI TOÁN</w:t>
      </w:r>
      <w:bookmarkEnd w:id="10"/>
    </w:p>
    <w:p w14:paraId="365EA78A" w14:textId="77777777" w:rsidR="00F152CC" w:rsidRDefault="00E171A3">
      <w:pPr>
        <w:pStyle w:val="Heading2"/>
      </w:pPr>
      <w:bookmarkStart w:id="11" w:name="_Toc237717268"/>
      <w:r>
        <w:t>4.1. Log được thu thập từ đâu</w:t>
      </w:r>
      <w:bookmarkEnd w:id="11"/>
    </w:p>
    <w:p w14:paraId="684E2D0D" w14:textId="77777777" w:rsidR="00F152CC" w:rsidRDefault="00E171A3">
      <w:pPr>
        <w:spacing w:after="140"/>
      </w:pPr>
      <w:r>
        <w:t>Mỗi thành phần khi chạy sẽ ghi lại các sự kiện kỹ thuật hoặc nghiệp vụ dưới dạng log. Trong hệ thống có nhiều thành phần, log nên được chuyển qua một collector và lưu tại nơi có thể tìm kiếm tập trung. Grafana là lớp hiển thị và truy vấn; nó không mặc nhiên là nơi phát sinh hoặc lưu log. Đầu vào của trợ lý đến từ kho log/trace và các nguồn health, không phải từ giao diện Grafana.</w:t>
      </w:r>
    </w:p>
    <w:p w14:paraId="1A233659" w14:textId="77777777" w:rsidR="00F152CC" w:rsidRDefault="00E171A3">
      <w:pPr>
        <w:shd w:val="clear" w:color="auto" w:fill="F3F6FA"/>
        <w:spacing w:before="60" w:after="140" w:line="240" w:lineRule="auto"/>
        <w:ind w:left="173" w:right="115"/>
        <w:jc w:val="left"/>
      </w:pPr>
      <w:r>
        <w:rPr>
          <w:rFonts w:ascii="Consolas" w:hAnsi="Consolas"/>
          <w:color w:val="17365D"/>
          <w:sz w:val="16"/>
        </w:rPr>
        <w:t>Ứng dụng / hạ tầng  -&gt;  Collector  -&gt;  Kho log và trace  -&gt;  Bộ tạo context  -&gt;  Trợ lý</w:t>
      </w:r>
      <w:r>
        <w:rPr>
          <w:rFonts w:ascii="Consolas" w:hAnsi="Consolas"/>
          <w:color w:val="17365D"/>
          <w:sz w:val="16"/>
        </w:rPr>
        <w:br/>
        <w:t xml:space="preserve">                                      ^</w:t>
      </w:r>
      <w:r>
        <w:rPr>
          <w:rFonts w:ascii="Consolas" w:hAnsi="Consolas"/>
          <w:color w:val="17365D"/>
          <w:sz w:val="16"/>
        </w:rPr>
        <w:br/>
        <w:t xml:space="preserve">                                      |-- Grafana dùng để tìm kiếm và hiển thị</w:t>
      </w:r>
    </w:p>
    <w:p w14:paraId="53E8BA04" w14:textId="77777777" w:rsidR="00F152CC" w:rsidRDefault="00E171A3">
      <w:pPr>
        <w:pStyle w:val="Heading2"/>
      </w:pPr>
      <w:bookmarkStart w:id="12" w:name="_Toc237717269"/>
      <w:r>
        <w:t>4.2. Ví dụ một bản ghi log có cấu trúc</w:t>
      </w:r>
      <w:bookmarkEnd w:id="12"/>
    </w:p>
    <w:p w14:paraId="22350272" w14:textId="77777777" w:rsidR="00F152CC" w:rsidRDefault="00E171A3">
      <w:pPr>
        <w:spacing w:after="140"/>
      </w:pPr>
      <w:r>
        <w:t>Ví dụ dưới đây chỉ minh họa định dạng. Tên thành phần đặt trong dấu &lt;...&gt; không phải tên service đã được chốt:</w:t>
      </w:r>
    </w:p>
    <w:p w14:paraId="66ABA4D5" w14:textId="77777777" w:rsidR="00F152CC" w:rsidRDefault="00E171A3">
      <w:pPr>
        <w:shd w:val="clear" w:color="auto" w:fill="F3F6FA"/>
        <w:spacing w:before="60" w:after="140" w:line="240" w:lineRule="auto"/>
        <w:ind w:left="173" w:right="115"/>
        <w:jc w:val="left"/>
      </w:pPr>
      <w:r>
        <w:rPr>
          <w:rFonts w:ascii="Consolas" w:hAnsi="Consolas"/>
          <w:color w:val="17365D"/>
          <w:sz w:val="16"/>
        </w:rPr>
        <w:t>2026-08-15T10:15:20.112+07:00 INFO</w:t>
      </w:r>
      <w:r>
        <w:rPr>
          <w:rFonts w:ascii="Consolas" w:hAnsi="Consolas"/>
          <w:color w:val="17365D"/>
          <w:sz w:val="16"/>
        </w:rPr>
        <w:br/>
        <w:t>service_name=&lt;thanh-phan-thanh-toan&gt; trace_id=7f3a9c span_id=21bd</w:t>
      </w:r>
      <w:r>
        <w:rPr>
          <w:rFonts w:ascii="Consolas" w:hAnsi="Consolas"/>
          <w:color w:val="17365D"/>
          <w:sz w:val="16"/>
        </w:rPr>
        <w:br/>
        <w:t>event_code=PAYMENT_CALLBACK_RECEIVED order_id=ORD-1042</w:t>
      </w:r>
      <w:r>
        <w:rPr>
          <w:rFonts w:ascii="Consolas" w:hAnsi="Consolas"/>
          <w:color w:val="17365D"/>
          <w:sz w:val="16"/>
        </w:rPr>
        <w:br/>
        <w:t>message="Đã nhận kết quả thanh toán"</w:t>
      </w:r>
      <w:r>
        <w:rPr>
          <w:rFonts w:ascii="Consolas" w:hAnsi="Consolas"/>
          <w:color w:val="17365D"/>
          <w:sz w:val="16"/>
        </w:rPr>
        <w:br/>
      </w:r>
      <w:r>
        <w:rPr>
          <w:rFonts w:ascii="Consolas" w:hAnsi="Consolas"/>
          <w:color w:val="17365D"/>
          <w:sz w:val="16"/>
        </w:rPr>
        <w:br/>
        <w:t>2026-08-15T10:15:22.347+07:00 ERROR</w:t>
      </w:r>
      <w:r>
        <w:rPr>
          <w:rFonts w:ascii="Consolas" w:hAnsi="Consolas"/>
          <w:color w:val="17365D"/>
          <w:sz w:val="16"/>
        </w:rPr>
        <w:br/>
        <w:t>service_name=&lt;thanh-phan-thanh-toan&gt; trace_id=7f3a9c span_id=6e12</w:t>
      </w:r>
      <w:r>
        <w:rPr>
          <w:rFonts w:ascii="Consolas" w:hAnsi="Consolas"/>
          <w:color w:val="17365D"/>
          <w:sz w:val="16"/>
        </w:rPr>
        <w:br/>
        <w:t>event_code=PAYMENT_CONFIRM_FAILED order_id=ORD-1042</w:t>
      </w:r>
      <w:r>
        <w:rPr>
          <w:rFonts w:ascii="Consolas" w:hAnsi="Consolas"/>
          <w:color w:val="17365D"/>
          <w:sz w:val="16"/>
        </w:rPr>
        <w:br/>
        <w:t>message="Không thể xác nhận thanh toán"</w:t>
      </w:r>
    </w:p>
    <w:tbl>
      <w:tblPr>
        <w:tblStyle w:val="TableGrid"/>
        <w:tblW w:w="9360" w:type="dxa"/>
        <w:tblInd w:w="120" w:type="dxa"/>
        <w:tblLayout w:type="fixed"/>
        <w:tblLook w:val="04A0" w:firstRow="1" w:lastRow="0" w:firstColumn="1" w:lastColumn="0" w:noHBand="0" w:noVBand="1"/>
      </w:tblPr>
      <w:tblGrid>
        <w:gridCol w:w="1700"/>
        <w:gridCol w:w="3290"/>
        <w:gridCol w:w="4370"/>
      </w:tblGrid>
      <w:tr w:rsidR="00F152CC" w14:paraId="5D2100FE" w14:textId="77777777">
        <w:trPr>
          <w:cantSplit/>
          <w:tblHeader/>
        </w:trPr>
        <w:tc>
          <w:tcPr>
            <w:tcW w:w="1700" w:type="dxa"/>
            <w:shd w:val="clear" w:color="auto" w:fill="E9EEF5"/>
            <w:tcMar>
              <w:top w:w="90" w:type="dxa"/>
              <w:left w:w="110" w:type="dxa"/>
              <w:bottom w:w="90" w:type="dxa"/>
              <w:right w:w="110" w:type="dxa"/>
            </w:tcMar>
            <w:vAlign w:val="center"/>
          </w:tcPr>
          <w:p w14:paraId="61DF5BEA" w14:textId="77777777" w:rsidR="00F152CC" w:rsidRDefault="00E171A3">
            <w:pPr>
              <w:spacing w:after="0"/>
            </w:pPr>
            <w:r>
              <w:rPr>
                <w:b/>
                <w:color w:val="17365D"/>
                <w:sz w:val="17"/>
              </w:rPr>
              <w:t>Trường</w:t>
            </w:r>
          </w:p>
        </w:tc>
        <w:tc>
          <w:tcPr>
            <w:tcW w:w="3290" w:type="dxa"/>
            <w:shd w:val="clear" w:color="auto" w:fill="E9EEF5"/>
            <w:tcMar>
              <w:top w:w="90" w:type="dxa"/>
              <w:left w:w="110" w:type="dxa"/>
              <w:bottom w:w="90" w:type="dxa"/>
              <w:right w:w="110" w:type="dxa"/>
            </w:tcMar>
            <w:vAlign w:val="center"/>
          </w:tcPr>
          <w:p w14:paraId="50D6065C" w14:textId="77777777" w:rsidR="00F152CC" w:rsidRDefault="00E171A3">
            <w:pPr>
              <w:spacing w:after="0"/>
            </w:pPr>
            <w:r>
              <w:rPr>
                <w:b/>
                <w:color w:val="17365D"/>
                <w:sz w:val="17"/>
              </w:rPr>
              <w:t>Ý nghĩa</w:t>
            </w:r>
          </w:p>
        </w:tc>
        <w:tc>
          <w:tcPr>
            <w:tcW w:w="4370" w:type="dxa"/>
            <w:shd w:val="clear" w:color="auto" w:fill="E9EEF5"/>
            <w:tcMar>
              <w:top w:w="90" w:type="dxa"/>
              <w:left w:w="110" w:type="dxa"/>
              <w:bottom w:w="90" w:type="dxa"/>
              <w:right w:w="110" w:type="dxa"/>
            </w:tcMar>
            <w:vAlign w:val="center"/>
          </w:tcPr>
          <w:p w14:paraId="3DBED5E8" w14:textId="77777777" w:rsidR="00F152CC" w:rsidRDefault="00E171A3">
            <w:pPr>
              <w:spacing w:after="0"/>
            </w:pPr>
            <w:r>
              <w:rPr>
                <w:b/>
                <w:color w:val="17365D"/>
                <w:sz w:val="17"/>
              </w:rPr>
              <w:t>Trợ lý sử dụng để</w:t>
            </w:r>
          </w:p>
        </w:tc>
      </w:tr>
      <w:tr w:rsidR="00F152CC" w14:paraId="6FFF183B" w14:textId="77777777">
        <w:trPr>
          <w:cantSplit/>
        </w:trPr>
        <w:tc>
          <w:tcPr>
            <w:tcW w:w="1700" w:type="dxa"/>
            <w:tcMar>
              <w:top w:w="90" w:type="dxa"/>
              <w:left w:w="110" w:type="dxa"/>
              <w:bottom w:w="90" w:type="dxa"/>
              <w:right w:w="110" w:type="dxa"/>
            </w:tcMar>
            <w:vAlign w:val="center"/>
          </w:tcPr>
          <w:p w14:paraId="562FF6B3" w14:textId="77777777" w:rsidR="00F152CC" w:rsidRDefault="00E171A3">
            <w:pPr>
              <w:spacing w:after="0" w:line="259" w:lineRule="auto"/>
            </w:pPr>
            <w:r>
              <w:rPr>
                <w:sz w:val="17"/>
              </w:rPr>
              <w:t>timestamp</w:t>
            </w:r>
          </w:p>
        </w:tc>
        <w:tc>
          <w:tcPr>
            <w:tcW w:w="3290" w:type="dxa"/>
            <w:tcMar>
              <w:top w:w="90" w:type="dxa"/>
              <w:left w:w="110" w:type="dxa"/>
              <w:bottom w:w="90" w:type="dxa"/>
              <w:right w:w="110" w:type="dxa"/>
            </w:tcMar>
            <w:vAlign w:val="center"/>
          </w:tcPr>
          <w:p w14:paraId="0918167C" w14:textId="77777777" w:rsidR="00F152CC" w:rsidRDefault="00E171A3">
            <w:pPr>
              <w:spacing w:after="0" w:line="259" w:lineRule="auto"/>
            </w:pPr>
            <w:r>
              <w:rPr>
                <w:sz w:val="17"/>
              </w:rPr>
              <w:t>Thời điểm bản ghi được tạo</w:t>
            </w:r>
          </w:p>
        </w:tc>
        <w:tc>
          <w:tcPr>
            <w:tcW w:w="4370" w:type="dxa"/>
            <w:tcMar>
              <w:top w:w="90" w:type="dxa"/>
              <w:left w:w="110" w:type="dxa"/>
              <w:bottom w:w="90" w:type="dxa"/>
              <w:right w:w="110" w:type="dxa"/>
            </w:tcMar>
            <w:vAlign w:val="center"/>
          </w:tcPr>
          <w:p w14:paraId="7C234445" w14:textId="77777777" w:rsidR="00F152CC" w:rsidRDefault="00E171A3">
            <w:pPr>
              <w:spacing w:after="0" w:line="259" w:lineRule="auto"/>
            </w:pPr>
            <w:r>
              <w:rPr>
                <w:sz w:val="17"/>
              </w:rPr>
              <w:t>Giới hạn khoảng tìm kiếm và dựng thứ tự</w:t>
            </w:r>
          </w:p>
        </w:tc>
      </w:tr>
      <w:tr w:rsidR="00F152CC" w14:paraId="192D39C2" w14:textId="77777777">
        <w:trPr>
          <w:cantSplit/>
        </w:trPr>
        <w:tc>
          <w:tcPr>
            <w:tcW w:w="1700" w:type="dxa"/>
            <w:tcMar>
              <w:top w:w="90" w:type="dxa"/>
              <w:left w:w="110" w:type="dxa"/>
              <w:bottom w:w="90" w:type="dxa"/>
              <w:right w:w="110" w:type="dxa"/>
            </w:tcMar>
            <w:vAlign w:val="center"/>
          </w:tcPr>
          <w:p w14:paraId="2851715E" w14:textId="77777777" w:rsidR="00F152CC" w:rsidRDefault="00E171A3">
            <w:pPr>
              <w:spacing w:after="0" w:line="259" w:lineRule="auto"/>
            </w:pPr>
            <w:r>
              <w:rPr>
                <w:sz w:val="17"/>
              </w:rPr>
              <w:t>level</w:t>
            </w:r>
          </w:p>
        </w:tc>
        <w:tc>
          <w:tcPr>
            <w:tcW w:w="3290" w:type="dxa"/>
            <w:tcMar>
              <w:top w:w="90" w:type="dxa"/>
              <w:left w:w="110" w:type="dxa"/>
              <w:bottom w:w="90" w:type="dxa"/>
              <w:right w:w="110" w:type="dxa"/>
            </w:tcMar>
            <w:vAlign w:val="center"/>
          </w:tcPr>
          <w:p w14:paraId="5776E635" w14:textId="77777777" w:rsidR="00F152CC" w:rsidRDefault="00E171A3">
            <w:pPr>
              <w:spacing w:after="0" w:line="259" w:lineRule="auto"/>
            </w:pPr>
            <w:r>
              <w:rPr>
                <w:sz w:val="17"/>
              </w:rPr>
              <w:t>Nhãn như INFO, WARN, ERROR</w:t>
            </w:r>
          </w:p>
        </w:tc>
        <w:tc>
          <w:tcPr>
            <w:tcW w:w="4370" w:type="dxa"/>
            <w:tcMar>
              <w:top w:w="90" w:type="dxa"/>
              <w:left w:w="110" w:type="dxa"/>
              <w:bottom w:w="90" w:type="dxa"/>
              <w:right w:w="110" w:type="dxa"/>
            </w:tcMar>
            <w:vAlign w:val="center"/>
          </w:tcPr>
          <w:p w14:paraId="076A6EE7" w14:textId="77777777" w:rsidR="00F152CC" w:rsidRDefault="00E171A3">
            <w:pPr>
              <w:spacing w:after="0" w:line="259" w:lineRule="auto"/>
            </w:pPr>
            <w:r>
              <w:rPr>
                <w:sz w:val="17"/>
              </w:rPr>
              <w:t>Ưu tiên lọc; không tự coi ERROR là một sự cố hoàn chỉnh</w:t>
            </w:r>
          </w:p>
        </w:tc>
      </w:tr>
      <w:tr w:rsidR="00F152CC" w14:paraId="46CEFDDE" w14:textId="77777777">
        <w:trPr>
          <w:cantSplit/>
        </w:trPr>
        <w:tc>
          <w:tcPr>
            <w:tcW w:w="1700" w:type="dxa"/>
            <w:tcMar>
              <w:top w:w="90" w:type="dxa"/>
              <w:left w:w="110" w:type="dxa"/>
              <w:bottom w:w="90" w:type="dxa"/>
              <w:right w:w="110" w:type="dxa"/>
            </w:tcMar>
            <w:vAlign w:val="center"/>
          </w:tcPr>
          <w:p w14:paraId="770D96E6" w14:textId="77777777" w:rsidR="00F152CC" w:rsidRDefault="00E171A3">
            <w:pPr>
              <w:spacing w:after="0" w:line="259" w:lineRule="auto"/>
            </w:pPr>
            <w:r>
              <w:rPr>
                <w:sz w:val="17"/>
              </w:rPr>
              <w:t>service_name</w:t>
            </w:r>
          </w:p>
        </w:tc>
        <w:tc>
          <w:tcPr>
            <w:tcW w:w="3290" w:type="dxa"/>
            <w:tcMar>
              <w:top w:w="90" w:type="dxa"/>
              <w:left w:w="110" w:type="dxa"/>
              <w:bottom w:w="90" w:type="dxa"/>
              <w:right w:w="110" w:type="dxa"/>
            </w:tcMar>
            <w:vAlign w:val="center"/>
          </w:tcPr>
          <w:p w14:paraId="5F62E413" w14:textId="77777777" w:rsidR="00F152CC" w:rsidRDefault="00E171A3">
            <w:pPr>
              <w:spacing w:after="0" w:line="259" w:lineRule="auto"/>
            </w:pPr>
            <w:r>
              <w:rPr>
                <w:sz w:val="17"/>
              </w:rPr>
              <w:t>Nguồn phát sinh bản ghi</w:t>
            </w:r>
          </w:p>
        </w:tc>
        <w:tc>
          <w:tcPr>
            <w:tcW w:w="4370" w:type="dxa"/>
            <w:tcMar>
              <w:top w:w="90" w:type="dxa"/>
              <w:left w:w="110" w:type="dxa"/>
              <w:bottom w:w="90" w:type="dxa"/>
              <w:right w:w="110" w:type="dxa"/>
            </w:tcMar>
            <w:vAlign w:val="center"/>
          </w:tcPr>
          <w:p w14:paraId="6FD483BE" w14:textId="77777777" w:rsidR="00F152CC" w:rsidRDefault="00E171A3">
            <w:pPr>
              <w:spacing w:after="0" w:line="259" w:lineRule="auto"/>
            </w:pPr>
            <w:r>
              <w:rPr>
                <w:sz w:val="17"/>
              </w:rPr>
              <w:t>Khoanh vùng thành phần</w:t>
            </w:r>
          </w:p>
        </w:tc>
      </w:tr>
      <w:tr w:rsidR="00F152CC" w14:paraId="01D2670E" w14:textId="77777777">
        <w:trPr>
          <w:cantSplit/>
        </w:trPr>
        <w:tc>
          <w:tcPr>
            <w:tcW w:w="1700" w:type="dxa"/>
            <w:tcMar>
              <w:top w:w="90" w:type="dxa"/>
              <w:left w:w="110" w:type="dxa"/>
              <w:bottom w:w="90" w:type="dxa"/>
              <w:right w:w="110" w:type="dxa"/>
            </w:tcMar>
            <w:vAlign w:val="center"/>
          </w:tcPr>
          <w:p w14:paraId="0DEE1295" w14:textId="77777777" w:rsidR="00F152CC" w:rsidRDefault="00E171A3">
            <w:pPr>
              <w:spacing w:after="0" w:line="259" w:lineRule="auto"/>
            </w:pPr>
            <w:r>
              <w:rPr>
                <w:sz w:val="17"/>
              </w:rPr>
              <w:t>trace_id / span_id</w:t>
            </w:r>
          </w:p>
        </w:tc>
        <w:tc>
          <w:tcPr>
            <w:tcW w:w="3290" w:type="dxa"/>
            <w:tcMar>
              <w:top w:w="90" w:type="dxa"/>
              <w:left w:w="110" w:type="dxa"/>
              <w:bottom w:w="90" w:type="dxa"/>
              <w:right w:w="110" w:type="dxa"/>
            </w:tcMar>
            <w:vAlign w:val="center"/>
          </w:tcPr>
          <w:p w14:paraId="014B84F2" w14:textId="77777777" w:rsidR="00F152CC" w:rsidRDefault="00E171A3">
            <w:pPr>
              <w:spacing w:after="0" w:line="259" w:lineRule="auto"/>
            </w:pPr>
            <w:r>
              <w:rPr>
                <w:sz w:val="17"/>
              </w:rPr>
              <w:t>Định danh hành trình và một bước trong hành trình</w:t>
            </w:r>
          </w:p>
        </w:tc>
        <w:tc>
          <w:tcPr>
            <w:tcW w:w="4370" w:type="dxa"/>
            <w:tcMar>
              <w:top w:w="90" w:type="dxa"/>
              <w:left w:w="110" w:type="dxa"/>
              <w:bottom w:w="90" w:type="dxa"/>
              <w:right w:w="110" w:type="dxa"/>
            </w:tcMar>
            <w:vAlign w:val="center"/>
          </w:tcPr>
          <w:p w14:paraId="4937EED6" w14:textId="77777777" w:rsidR="00F152CC" w:rsidRDefault="00E171A3">
            <w:pPr>
              <w:spacing w:after="0" w:line="259" w:lineRule="auto"/>
            </w:pPr>
            <w:r>
              <w:rPr>
                <w:sz w:val="17"/>
              </w:rPr>
              <w:t>Nối các bản ghi thuộc cùng yêu cầu</w:t>
            </w:r>
          </w:p>
        </w:tc>
      </w:tr>
      <w:tr w:rsidR="00F152CC" w14:paraId="1764BD9A" w14:textId="77777777">
        <w:trPr>
          <w:cantSplit/>
        </w:trPr>
        <w:tc>
          <w:tcPr>
            <w:tcW w:w="1700" w:type="dxa"/>
            <w:tcMar>
              <w:top w:w="90" w:type="dxa"/>
              <w:left w:w="110" w:type="dxa"/>
              <w:bottom w:w="90" w:type="dxa"/>
              <w:right w:w="110" w:type="dxa"/>
            </w:tcMar>
            <w:vAlign w:val="center"/>
          </w:tcPr>
          <w:p w14:paraId="7FC844D2" w14:textId="77777777" w:rsidR="00F152CC" w:rsidRDefault="00E171A3">
            <w:pPr>
              <w:spacing w:after="0" w:line="259" w:lineRule="auto"/>
            </w:pPr>
            <w:r>
              <w:rPr>
                <w:sz w:val="17"/>
              </w:rPr>
              <w:t>event_code</w:t>
            </w:r>
          </w:p>
        </w:tc>
        <w:tc>
          <w:tcPr>
            <w:tcW w:w="3290" w:type="dxa"/>
            <w:tcMar>
              <w:top w:w="90" w:type="dxa"/>
              <w:left w:w="110" w:type="dxa"/>
              <w:bottom w:w="90" w:type="dxa"/>
              <w:right w:w="110" w:type="dxa"/>
            </w:tcMar>
            <w:vAlign w:val="center"/>
          </w:tcPr>
          <w:p w14:paraId="41052A19" w14:textId="77777777" w:rsidR="00F152CC" w:rsidRDefault="00E171A3">
            <w:pPr>
              <w:spacing w:after="0" w:line="259" w:lineRule="auto"/>
            </w:pPr>
            <w:r>
              <w:rPr>
                <w:sz w:val="17"/>
              </w:rPr>
              <w:t>Mã ổn định của loại sự kiện</w:t>
            </w:r>
          </w:p>
        </w:tc>
        <w:tc>
          <w:tcPr>
            <w:tcW w:w="4370" w:type="dxa"/>
            <w:tcMar>
              <w:top w:w="90" w:type="dxa"/>
              <w:left w:w="110" w:type="dxa"/>
              <w:bottom w:w="90" w:type="dxa"/>
              <w:right w:w="110" w:type="dxa"/>
            </w:tcMar>
            <w:vAlign w:val="center"/>
          </w:tcPr>
          <w:p w14:paraId="7E2CCA95" w14:textId="77777777" w:rsidR="00F152CC" w:rsidRDefault="00E171A3">
            <w:pPr>
              <w:spacing w:after="0" w:line="259" w:lineRule="auto"/>
            </w:pPr>
            <w:r>
              <w:rPr>
                <w:sz w:val="17"/>
              </w:rPr>
              <w:t>Lọc và thống kê không phụ thuộc câu chữ</w:t>
            </w:r>
          </w:p>
        </w:tc>
      </w:tr>
      <w:tr w:rsidR="00F152CC" w14:paraId="2EFAF7E3" w14:textId="77777777">
        <w:trPr>
          <w:cantSplit/>
        </w:trPr>
        <w:tc>
          <w:tcPr>
            <w:tcW w:w="1700" w:type="dxa"/>
            <w:tcMar>
              <w:top w:w="90" w:type="dxa"/>
              <w:left w:w="110" w:type="dxa"/>
              <w:bottom w:w="90" w:type="dxa"/>
              <w:right w:w="110" w:type="dxa"/>
            </w:tcMar>
            <w:vAlign w:val="center"/>
          </w:tcPr>
          <w:p w14:paraId="0ECA8002" w14:textId="77777777" w:rsidR="00F152CC" w:rsidRDefault="00E171A3">
            <w:pPr>
              <w:spacing w:after="0" w:line="259" w:lineRule="auto"/>
            </w:pPr>
            <w:r>
              <w:rPr>
                <w:sz w:val="17"/>
              </w:rPr>
              <w:t>mã nghiệp vụ</w:t>
            </w:r>
          </w:p>
        </w:tc>
        <w:tc>
          <w:tcPr>
            <w:tcW w:w="3290" w:type="dxa"/>
            <w:tcMar>
              <w:top w:w="90" w:type="dxa"/>
              <w:left w:w="110" w:type="dxa"/>
              <w:bottom w:w="90" w:type="dxa"/>
              <w:right w:w="110" w:type="dxa"/>
            </w:tcMar>
            <w:vAlign w:val="center"/>
          </w:tcPr>
          <w:p w14:paraId="099D9603" w14:textId="77777777" w:rsidR="00F152CC" w:rsidRDefault="00E171A3">
            <w:pPr>
              <w:spacing w:after="0" w:line="259" w:lineRule="auto"/>
            </w:pPr>
            <w:r>
              <w:rPr>
                <w:sz w:val="17"/>
              </w:rPr>
              <w:t>Ví dụ order_id đã được kiểm soát dữ liệu nhạy cảm</w:t>
            </w:r>
          </w:p>
        </w:tc>
        <w:tc>
          <w:tcPr>
            <w:tcW w:w="4370" w:type="dxa"/>
            <w:tcMar>
              <w:top w:w="90" w:type="dxa"/>
              <w:left w:w="110" w:type="dxa"/>
              <w:bottom w:w="90" w:type="dxa"/>
              <w:right w:w="110" w:type="dxa"/>
            </w:tcMar>
            <w:vAlign w:val="center"/>
          </w:tcPr>
          <w:p w14:paraId="7D9096ED" w14:textId="77777777" w:rsidR="00F152CC" w:rsidRDefault="00E171A3">
            <w:pPr>
              <w:spacing w:after="0" w:line="259" w:lineRule="auto"/>
            </w:pPr>
            <w:r>
              <w:rPr>
                <w:sz w:val="17"/>
              </w:rPr>
              <w:t>Đối chiếu trạng thái liên quan</w:t>
            </w:r>
          </w:p>
        </w:tc>
      </w:tr>
      <w:tr w:rsidR="00F152CC" w14:paraId="07FEFA04" w14:textId="77777777">
        <w:trPr>
          <w:cantSplit/>
        </w:trPr>
        <w:tc>
          <w:tcPr>
            <w:tcW w:w="1700" w:type="dxa"/>
            <w:tcMar>
              <w:top w:w="90" w:type="dxa"/>
              <w:left w:w="110" w:type="dxa"/>
              <w:bottom w:w="90" w:type="dxa"/>
              <w:right w:w="110" w:type="dxa"/>
            </w:tcMar>
            <w:vAlign w:val="center"/>
          </w:tcPr>
          <w:p w14:paraId="6D04879E" w14:textId="77777777" w:rsidR="00F152CC" w:rsidRDefault="00E171A3">
            <w:pPr>
              <w:spacing w:after="0" w:line="259" w:lineRule="auto"/>
            </w:pPr>
            <w:r>
              <w:rPr>
                <w:sz w:val="17"/>
              </w:rPr>
              <w:t>message</w:t>
            </w:r>
          </w:p>
        </w:tc>
        <w:tc>
          <w:tcPr>
            <w:tcW w:w="3290" w:type="dxa"/>
            <w:tcMar>
              <w:top w:w="90" w:type="dxa"/>
              <w:left w:w="110" w:type="dxa"/>
              <w:bottom w:w="90" w:type="dxa"/>
              <w:right w:w="110" w:type="dxa"/>
            </w:tcMar>
            <w:vAlign w:val="center"/>
          </w:tcPr>
          <w:p w14:paraId="61D3B587" w14:textId="77777777" w:rsidR="00F152CC" w:rsidRDefault="00E171A3">
            <w:pPr>
              <w:spacing w:after="0" w:line="259" w:lineRule="auto"/>
            </w:pPr>
            <w:r>
              <w:rPr>
                <w:sz w:val="17"/>
              </w:rPr>
              <w:t>Nội dung mô tả cho con người</w:t>
            </w:r>
          </w:p>
        </w:tc>
        <w:tc>
          <w:tcPr>
            <w:tcW w:w="4370" w:type="dxa"/>
            <w:tcMar>
              <w:top w:w="90" w:type="dxa"/>
              <w:left w:w="110" w:type="dxa"/>
              <w:bottom w:w="90" w:type="dxa"/>
              <w:right w:w="110" w:type="dxa"/>
            </w:tcMar>
            <w:vAlign w:val="center"/>
          </w:tcPr>
          <w:p w14:paraId="11E7E313" w14:textId="77777777" w:rsidR="00F152CC" w:rsidRDefault="00E171A3">
            <w:pPr>
              <w:spacing w:after="0" w:line="259" w:lineRule="auto"/>
            </w:pPr>
            <w:r>
              <w:rPr>
                <w:sz w:val="17"/>
              </w:rPr>
              <w:t>Tạo template, tìm từ khóa và cung cấp ngữ cảnh</w:t>
            </w:r>
          </w:p>
        </w:tc>
      </w:tr>
    </w:tbl>
    <w:p w14:paraId="5BCA2213" w14:textId="77777777" w:rsidR="00F152CC" w:rsidRDefault="00F152CC">
      <w:pPr>
        <w:spacing w:after="20"/>
      </w:pPr>
    </w:p>
    <w:p w14:paraId="748A1CB3" w14:textId="77777777" w:rsidR="00F152CC" w:rsidRDefault="00E171A3">
      <w:pPr>
        <w:pStyle w:val="Heading2"/>
      </w:pPr>
      <w:bookmarkStart w:id="13" w:name="_Toc237717270"/>
      <w:r>
        <w:t>4.3. Error, exception, stack trace và frame</w:t>
      </w:r>
      <w:bookmarkEnd w:id="13"/>
    </w:p>
    <w:p w14:paraId="717BEB25" w14:textId="77777777" w:rsidR="00F152CC" w:rsidRDefault="00E171A3">
      <w:pPr>
        <w:spacing w:after="140"/>
      </w:pPr>
      <w:r>
        <w:t>Một dòng log có level ERROR chỉ cho biết chương trình đã ghi một tình huống ở mức lỗi; nó có thể có hoặc không kèm exception. Exception là đối tượng biểu diễn lỗi trong lúc chương trình chạy. Khi exception được ghi ra, stack trace cho biết chuỗi lời gọi hàm dẫn đến vị trí lỗi được ném hoặc được ghi nhận. Mỗi dòng bắt đầu bằng 'at' là một frame.</w:t>
      </w:r>
    </w:p>
    <w:p w14:paraId="39F8EED7" w14:textId="77777777" w:rsidR="00F152CC" w:rsidRDefault="00E171A3">
      <w:pPr>
        <w:shd w:val="clear" w:color="auto" w:fill="F3F6FA"/>
        <w:spacing w:before="60" w:after="140" w:line="240" w:lineRule="auto"/>
        <w:ind w:left="173" w:right="115"/>
        <w:jc w:val="left"/>
      </w:pPr>
      <w:r>
        <w:rPr>
          <w:rFonts w:ascii="Consolas" w:hAnsi="Consolas"/>
          <w:color w:val="17365D"/>
          <w:sz w:val="16"/>
        </w:rPr>
        <w:t>java.lang.IllegalStateException: Cannot confirm order ORD-1042          &lt;- exception ngoài</w:t>
      </w:r>
      <w:r>
        <w:rPr>
          <w:rFonts w:ascii="Consolas" w:hAnsi="Consolas"/>
          <w:color w:val="17365D"/>
          <w:sz w:val="16"/>
        </w:rPr>
        <w:br/>
        <w:t xml:space="preserve">    at com.flashticket.payment.PaymentHandler.confirm(PaymentHandler.java:87)  &lt;- frame</w:t>
      </w:r>
      <w:r>
        <w:rPr>
          <w:rFonts w:ascii="Consolas" w:hAnsi="Consolas"/>
          <w:color w:val="17365D"/>
          <w:sz w:val="16"/>
        </w:rPr>
        <w:br/>
        <w:t xml:space="preserve">    at com.flashticket.payment.CallbackHandler.handle(CallbackHandler.java:54)  &lt;- frame</w:t>
      </w:r>
      <w:r>
        <w:rPr>
          <w:rFonts w:ascii="Consolas" w:hAnsi="Consolas"/>
          <w:color w:val="17365D"/>
          <w:sz w:val="16"/>
        </w:rPr>
        <w:br/>
        <w:t>Caused by: java.net.SocketTimeoutException: Read timed out             &lt;- nguyên nhân bên dưới</w:t>
      </w:r>
      <w:r>
        <w:rPr>
          <w:rFonts w:ascii="Consolas" w:hAnsi="Consolas"/>
          <w:color w:val="17365D"/>
          <w:sz w:val="16"/>
        </w:rPr>
        <w:br/>
        <w:t xml:space="preserve">    at java.net.SocketInputStream.socketRead0(Native Method)           &lt;- frame</w:t>
      </w:r>
    </w:p>
    <w:p w14:paraId="1DEF8673" w14:textId="77777777" w:rsidR="00F152CC" w:rsidRDefault="00E171A3">
      <w:pPr>
        <w:spacing w:after="140"/>
      </w:pPr>
      <w:r>
        <w:t>Dòng 'Caused by' cho biết exception bên ngoài được tạo ra từ một exception khác. Phần cuối chuỗi thường gần nguyên nhân kỹ thuật hơn, nhưng vẫn chưa đủ để kết luận nguyên nhân gốc: timeout có thể do mạng, cấu hình, tài nguyên, hệ thống phụ thuộc hoặc một lỗi trước đó. Trợ lý cần giữ cả thông điệp, exception chain, các frame thuộc mã ứng dụng và metadata của cùng trace.</w:t>
      </w:r>
    </w:p>
    <w:p w14:paraId="0905A32D" w14:textId="77777777" w:rsidR="00F152CC" w:rsidRDefault="00E171A3">
      <w:pPr>
        <w:pStyle w:val="Heading2"/>
      </w:pPr>
      <w:bookmarkStart w:id="14" w:name="_Toc237717271"/>
      <w:r>
        <w:t>4.4. Phân biệt các khái niệm đầu vào</w:t>
      </w:r>
      <w:bookmarkEnd w:id="14"/>
    </w:p>
    <w:tbl>
      <w:tblPr>
        <w:tblStyle w:val="TableGrid"/>
        <w:tblW w:w="9360" w:type="dxa"/>
        <w:tblInd w:w="120" w:type="dxa"/>
        <w:tblLayout w:type="fixed"/>
        <w:tblLook w:val="04A0" w:firstRow="1" w:lastRow="0" w:firstColumn="1" w:lastColumn="0" w:noHBand="0" w:noVBand="1"/>
      </w:tblPr>
      <w:tblGrid>
        <w:gridCol w:w="1700"/>
        <w:gridCol w:w="4150"/>
        <w:gridCol w:w="3510"/>
      </w:tblGrid>
      <w:tr w:rsidR="00F152CC" w14:paraId="2C714DEB" w14:textId="77777777">
        <w:trPr>
          <w:cantSplit/>
          <w:tblHeader/>
        </w:trPr>
        <w:tc>
          <w:tcPr>
            <w:tcW w:w="1700" w:type="dxa"/>
            <w:shd w:val="clear" w:color="auto" w:fill="E9EEF5"/>
            <w:tcMar>
              <w:top w:w="90" w:type="dxa"/>
              <w:left w:w="110" w:type="dxa"/>
              <w:bottom w:w="90" w:type="dxa"/>
              <w:right w:w="110" w:type="dxa"/>
            </w:tcMar>
            <w:vAlign w:val="center"/>
          </w:tcPr>
          <w:p w14:paraId="3851AE12" w14:textId="77777777" w:rsidR="00F152CC" w:rsidRDefault="00E171A3">
            <w:pPr>
              <w:spacing w:after="0"/>
            </w:pPr>
            <w:r>
              <w:rPr>
                <w:b/>
                <w:color w:val="17365D"/>
                <w:sz w:val="17"/>
              </w:rPr>
              <w:t>Khái niệm</w:t>
            </w:r>
          </w:p>
        </w:tc>
        <w:tc>
          <w:tcPr>
            <w:tcW w:w="4150" w:type="dxa"/>
            <w:shd w:val="clear" w:color="auto" w:fill="E9EEF5"/>
            <w:tcMar>
              <w:top w:w="90" w:type="dxa"/>
              <w:left w:w="110" w:type="dxa"/>
              <w:bottom w:w="90" w:type="dxa"/>
              <w:right w:w="110" w:type="dxa"/>
            </w:tcMar>
            <w:vAlign w:val="center"/>
          </w:tcPr>
          <w:p w14:paraId="308FAF46" w14:textId="77777777" w:rsidR="00F152CC" w:rsidRDefault="00E171A3">
            <w:pPr>
              <w:spacing w:after="0"/>
            </w:pPr>
            <w:r>
              <w:rPr>
                <w:b/>
                <w:color w:val="17365D"/>
                <w:sz w:val="17"/>
              </w:rPr>
              <w:t>Cách hiểu ngắn gọn</w:t>
            </w:r>
          </w:p>
        </w:tc>
        <w:tc>
          <w:tcPr>
            <w:tcW w:w="3510" w:type="dxa"/>
            <w:shd w:val="clear" w:color="auto" w:fill="E9EEF5"/>
            <w:tcMar>
              <w:top w:w="90" w:type="dxa"/>
              <w:left w:w="110" w:type="dxa"/>
              <w:bottom w:w="90" w:type="dxa"/>
              <w:right w:w="110" w:type="dxa"/>
            </w:tcMar>
            <w:vAlign w:val="center"/>
          </w:tcPr>
          <w:p w14:paraId="1343D5E4" w14:textId="77777777" w:rsidR="00F152CC" w:rsidRDefault="00E171A3">
            <w:pPr>
              <w:spacing w:after="0"/>
            </w:pPr>
            <w:r>
              <w:rPr>
                <w:b/>
                <w:color w:val="17365D"/>
                <w:sz w:val="17"/>
              </w:rPr>
              <w:t>Không nên nhầm với</w:t>
            </w:r>
          </w:p>
        </w:tc>
      </w:tr>
      <w:tr w:rsidR="00F152CC" w14:paraId="66856C54" w14:textId="77777777">
        <w:trPr>
          <w:cantSplit/>
        </w:trPr>
        <w:tc>
          <w:tcPr>
            <w:tcW w:w="1700" w:type="dxa"/>
            <w:tcMar>
              <w:top w:w="90" w:type="dxa"/>
              <w:left w:w="110" w:type="dxa"/>
              <w:bottom w:w="90" w:type="dxa"/>
              <w:right w:w="110" w:type="dxa"/>
            </w:tcMar>
            <w:vAlign w:val="center"/>
          </w:tcPr>
          <w:p w14:paraId="11C6EBCB" w14:textId="77777777" w:rsidR="00F152CC" w:rsidRDefault="00E171A3">
            <w:pPr>
              <w:spacing w:after="0" w:line="259" w:lineRule="auto"/>
            </w:pPr>
            <w:r>
              <w:rPr>
                <w:sz w:val="17"/>
              </w:rPr>
              <w:t>Log</w:t>
            </w:r>
          </w:p>
        </w:tc>
        <w:tc>
          <w:tcPr>
            <w:tcW w:w="4150" w:type="dxa"/>
            <w:tcMar>
              <w:top w:w="90" w:type="dxa"/>
              <w:left w:w="110" w:type="dxa"/>
              <w:bottom w:w="90" w:type="dxa"/>
              <w:right w:w="110" w:type="dxa"/>
            </w:tcMar>
            <w:vAlign w:val="center"/>
          </w:tcPr>
          <w:p w14:paraId="17507FCC" w14:textId="77777777" w:rsidR="00F152CC" w:rsidRDefault="00E171A3">
            <w:pPr>
              <w:spacing w:after="0" w:line="259" w:lineRule="auto"/>
            </w:pPr>
            <w:r>
              <w:rPr>
                <w:sz w:val="17"/>
              </w:rPr>
              <w:t>Một bản ghi mô tả điều đã xảy ra khi hệ thống chạy</w:t>
            </w:r>
          </w:p>
        </w:tc>
        <w:tc>
          <w:tcPr>
            <w:tcW w:w="3510" w:type="dxa"/>
            <w:tcMar>
              <w:top w:w="90" w:type="dxa"/>
              <w:left w:w="110" w:type="dxa"/>
              <w:bottom w:w="90" w:type="dxa"/>
              <w:right w:w="110" w:type="dxa"/>
            </w:tcMar>
            <w:vAlign w:val="center"/>
          </w:tcPr>
          <w:p w14:paraId="06437FAB" w14:textId="77777777" w:rsidR="00F152CC" w:rsidRDefault="00E171A3">
            <w:pPr>
              <w:spacing w:after="0" w:line="259" w:lineRule="auto"/>
            </w:pPr>
            <w:r>
              <w:rPr>
                <w:sz w:val="17"/>
              </w:rPr>
              <w:t>Một sự cố hoàn chỉnh</w:t>
            </w:r>
          </w:p>
        </w:tc>
      </w:tr>
      <w:tr w:rsidR="00F152CC" w14:paraId="718E6F0E" w14:textId="77777777">
        <w:trPr>
          <w:cantSplit/>
        </w:trPr>
        <w:tc>
          <w:tcPr>
            <w:tcW w:w="1700" w:type="dxa"/>
            <w:tcMar>
              <w:top w:w="90" w:type="dxa"/>
              <w:left w:w="110" w:type="dxa"/>
              <w:bottom w:w="90" w:type="dxa"/>
              <w:right w:w="110" w:type="dxa"/>
            </w:tcMar>
            <w:vAlign w:val="center"/>
          </w:tcPr>
          <w:p w14:paraId="2799CEF9" w14:textId="77777777" w:rsidR="00F152CC" w:rsidRDefault="00E171A3">
            <w:pPr>
              <w:spacing w:after="0" w:line="259" w:lineRule="auto"/>
            </w:pPr>
            <w:r>
              <w:rPr>
                <w:sz w:val="17"/>
              </w:rPr>
              <w:t>ERROR</w:t>
            </w:r>
          </w:p>
        </w:tc>
        <w:tc>
          <w:tcPr>
            <w:tcW w:w="4150" w:type="dxa"/>
            <w:tcMar>
              <w:top w:w="90" w:type="dxa"/>
              <w:left w:w="110" w:type="dxa"/>
              <w:bottom w:w="90" w:type="dxa"/>
              <w:right w:w="110" w:type="dxa"/>
            </w:tcMar>
            <w:vAlign w:val="center"/>
          </w:tcPr>
          <w:p w14:paraId="52A5F4FB" w14:textId="77777777" w:rsidR="00F152CC" w:rsidRDefault="00E171A3">
            <w:pPr>
              <w:spacing w:after="0" w:line="259" w:lineRule="auto"/>
            </w:pPr>
            <w:r>
              <w:rPr>
                <w:sz w:val="17"/>
              </w:rPr>
              <w:t>Level của bản ghi log</w:t>
            </w:r>
          </w:p>
        </w:tc>
        <w:tc>
          <w:tcPr>
            <w:tcW w:w="3510" w:type="dxa"/>
            <w:tcMar>
              <w:top w:w="90" w:type="dxa"/>
              <w:left w:w="110" w:type="dxa"/>
              <w:bottom w:w="90" w:type="dxa"/>
              <w:right w:w="110" w:type="dxa"/>
            </w:tcMar>
            <w:vAlign w:val="center"/>
          </w:tcPr>
          <w:p w14:paraId="43B428CF" w14:textId="77777777" w:rsidR="00F152CC" w:rsidRDefault="00E171A3">
            <w:pPr>
              <w:spacing w:after="0" w:line="259" w:lineRule="auto"/>
            </w:pPr>
            <w:r>
              <w:rPr>
                <w:sz w:val="17"/>
              </w:rPr>
              <w:t>Mức độ ảnh hưởng nghiệp vụ đã được xác nhận</w:t>
            </w:r>
          </w:p>
        </w:tc>
      </w:tr>
      <w:tr w:rsidR="00F152CC" w14:paraId="2ACBF09F" w14:textId="77777777">
        <w:trPr>
          <w:cantSplit/>
        </w:trPr>
        <w:tc>
          <w:tcPr>
            <w:tcW w:w="1700" w:type="dxa"/>
            <w:tcMar>
              <w:top w:w="90" w:type="dxa"/>
              <w:left w:w="110" w:type="dxa"/>
              <w:bottom w:w="90" w:type="dxa"/>
              <w:right w:w="110" w:type="dxa"/>
            </w:tcMar>
            <w:vAlign w:val="center"/>
          </w:tcPr>
          <w:p w14:paraId="00474E79" w14:textId="77777777" w:rsidR="00F152CC" w:rsidRDefault="00E171A3">
            <w:pPr>
              <w:spacing w:after="0" w:line="259" w:lineRule="auto"/>
            </w:pPr>
            <w:r>
              <w:rPr>
                <w:sz w:val="17"/>
              </w:rPr>
              <w:t>Exception</w:t>
            </w:r>
          </w:p>
        </w:tc>
        <w:tc>
          <w:tcPr>
            <w:tcW w:w="4150" w:type="dxa"/>
            <w:tcMar>
              <w:top w:w="90" w:type="dxa"/>
              <w:left w:w="110" w:type="dxa"/>
              <w:bottom w:w="90" w:type="dxa"/>
              <w:right w:w="110" w:type="dxa"/>
            </w:tcMar>
            <w:vAlign w:val="center"/>
          </w:tcPr>
          <w:p w14:paraId="4A9A181A" w14:textId="77777777" w:rsidR="00F152CC" w:rsidRDefault="00E171A3">
            <w:pPr>
              <w:spacing w:after="0" w:line="259" w:lineRule="auto"/>
            </w:pPr>
            <w:r>
              <w:rPr>
                <w:sz w:val="17"/>
              </w:rPr>
              <w:t>Đối tượng lỗi phát sinh trong chương trình</w:t>
            </w:r>
          </w:p>
        </w:tc>
        <w:tc>
          <w:tcPr>
            <w:tcW w:w="3510" w:type="dxa"/>
            <w:tcMar>
              <w:top w:w="90" w:type="dxa"/>
              <w:left w:w="110" w:type="dxa"/>
              <w:bottom w:w="90" w:type="dxa"/>
              <w:right w:w="110" w:type="dxa"/>
            </w:tcMar>
            <w:vAlign w:val="center"/>
          </w:tcPr>
          <w:p w14:paraId="149B745E" w14:textId="77777777" w:rsidR="00F152CC" w:rsidRDefault="00E171A3">
            <w:pPr>
              <w:spacing w:after="0" w:line="259" w:lineRule="auto"/>
            </w:pPr>
            <w:r>
              <w:rPr>
                <w:sz w:val="17"/>
              </w:rPr>
              <w:t>Nguyên nhân gốc cuối cùng</w:t>
            </w:r>
          </w:p>
        </w:tc>
      </w:tr>
      <w:tr w:rsidR="00F152CC" w14:paraId="2A9134F4" w14:textId="77777777">
        <w:trPr>
          <w:cantSplit/>
        </w:trPr>
        <w:tc>
          <w:tcPr>
            <w:tcW w:w="1700" w:type="dxa"/>
            <w:tcMar>
              <w:top w:w="90" w:type="dxa"/>
              <w:left w:w="110" w:type="dxa"/>
              <w:bottom w:w="90" w:type="dxa"/>
              <w:right w:w="110" w:type="dxa"/>
            </w:tcMar>
            <w:vAlign w:val="center"/>
          </w:tcPr>
          <w:p w14:paraId="6CDADF9F" w14:textId="77777777" w:rsidR="00F152CC" w:rsidRDefault="00E171A3">
            <w:pPr>
              <w:spacing w:after="0" w:line="259" w:lineRule="auto"/>
            </w:pPr>
            <w:r>
              <w:rPr>
                <w:sz w:val="17"/>
              </w:rPr>
              <w:t>Stack trace</w:t>
            </w:r>
          </w:p>
        </w:tc>
        <w:tc>
          <w:tcPr>
            <w:tcW w:w="4150" w:type="dxa"/>
            <w:tcMar>
              <w:top w:w="90" w:type="dxa"/>
              <w:left w:w="110" w:type="dxa"/>
              <w:bottom w:w="90" w:type="dxa"/>
              <w:right w:w="110" w:type="dxa"/>
            </w:tcMar>
            <w:vAlign w:val="center"/>
          </w:tcPr>
          <w:p w14:paraId="23C1CB21" w14:textId="77777777" w:rsidR="00F152CC" w:rsidRDefault="00E171A3">
            <w:pPr>
              <w:spacing w:after="0" w:line="259" w:lineRule="auto"/>
            </w:pPr>
            <w:r>
              <w:rPr>
                <w:sz w:val="17"/>
              </w:rPr>
              <w:t>Danh sách đường đi qua các lời gọi hàm</w:t>
            </w:r>
          </w:p>
        </w:tc>
        <w:tc>
          <w:tcPr>
            <w:tcW w:w="3510" w:type="dxa"/>
            <w:tcMar>
              <w:top w:w="90" w:type="dxa"/>
              <w:left w:w="110" w:type="dxa"/>
              <w:bottom w:w="90" w:type="dxa"/>
              <w:right w:w="110" w:type="dxa"/>
            </w:tcMar>
            <w:vAlign w:val="center"/>
          </w:tcPr>
          <w:p w14:paraId="5C9A67E9" w14:textId="77777777" w:rsidR="00F152CC" w:rsidRDefault="00E171A3">
            <w:pPr>
              <w:spacing w:after="0" w:line="259" w:lineRule="auto"/>
            </w:pPr>
            <w:r>
              <w:rPr>
                <w:sz w:val="17"/>
              </w:rPr>
              <w:t>Danh sách các lỗi độc lập</w:t>
            </w:r>
          </w:p>
        </w:tc>
      </w:tr>
      <w:tr w:rsidR="00F152CC" w14:paraId="7C5460DE" w14:textId="77777777">
        <w:trPr>
          <w:cantSplit/>
        </w:trPr>
        <w:tc>
          <w:tcPr>
            <w:tcW w:w="1700" w:type="dxa"/>
            <w:tcMar>
              <w:top w:w="90" w:type="dxa"/>
              <w:left w:w="110" w:type="dxa"/>
              <w:bottom w:w="90" w:type="dxa"/>
              <w:right w:w="110" w:type="dxa"/>
            </w:tcMar>
            <w:vAlign w:val="center"/>
          </w:tcPr>
          <w:p w14:paraId="1FA95048" w14:textId="77777777" w:rsidR="00F152CC" w:rsidRDefault="00E171A3">
            <w:pPr>
              <w:spacing w:after="0" w:line="259" w:lineRule="auto"/>
            </w:pPr>
            <w:r>
              <w:rPr>
                <w:sz w:val="17"/>
              </w:rPr>
              <w:t>Frame</w:t>
            </w:r>
          </w:p>
        </w:tc>
        <w:tc>
          <w:tcPr>
            <w:tcW w:w="4150" w:type="dxa"/>
            <w:tcMar>
              <w:top w:w="90" w:type="dxa"/>
              <w:left w:w="110" w:type="dxa"/>
              <w:bottom w:w="90" w:type="dxa"/>
              <w:right w:w="110" w:type="dxa"/>
            </w:tcMar>
            <w:vAlign w:val="center"/>
          </w:tcPr>
          <w:p w14:paraId="3D799341" w14:textId="77777777" w:rsidR="00F152CC" w:rsidRDefault="00E171A3">
            <w:pPr>
              <w:spacing w:after="0" w:line="259" w:lineRule="auto"/>
            </w:pPr>
            <w:r>
              <w:rPr>
                <w:sz w:val="17"/>
              </w:rPr>
              <w:t>Một dòng lớp/phương thức/file/số dòng trong stack trace</w:t>
            </w:r>
          </w:p>
        </w:tc>
        <w:tc>
          <w:tcPr>
            <w:tcW w:w="3510" w:type="dxa"/>
            <w:tcMar>
              <w:top w:w="90" w:type="dxa"/>
              <w:left w:w="110" w:type="dxa"/>
              <w:bottom w:w="90" w:type="dxa"/>
              <w:right w:w="110" w:type="dxa"/>
            </w:tcMar>
            <w:vAlign w:val="center"/>
          </w:tcPr>
          <w:p w14:paraId="7C12E7D2" w14:textId="77777777" w:rsidR="00F152CC" w:rsidRDefault="00E171A3">
            <w:pPr>
              <w:spacing w:after="0" w:line="259" w:lineRule="auto"/>
            </w:pPr>
            <w:r>
              <w:rPr>
                <w:sz w:val="17"/>
              </w:rPr>
              <w:t>Kết luận vùng lỗi</w:t>
            </w:r>
          </w:p>
        </w:tc>
      </w:tr>
      <w:tr w:rsidR="00F152CC" w14:paraId="1A4A328B" w14:textId="77777777">
        <w:trPr>
          <w:cantSplit/>
        </w:trPr>
        <w:tc>
          <w:tcPr>
            <w:tcW w:w="1700" w:type="dxa"/>
            <w:tcMar>
              <w:top w:w="90" w:type="dxa"/>
              <w:left w:w="110" w:type="dxa"/>
              <w:bottom w:w="90" w:type="dxa"/>
              <w:right w:w="110" w:type="dxa"/>
            </w:tcMar>
            <w:vAlign w:val="center"/>
          </w:tcPr>
          <w:p w14:paraId="4C150EF9" w14:textId="77777777" w:rsidR="00F152CC" w:rsidRDefault="00E171A3">
            <w:pPr>
              <w:spacing w:after="0" w:line="259" w:lineRule="auto"/>
            </w:pPr>
            <w:r>
              <w:rPr>
                <w:sz w:val="17"/>
              </w:rPr>
              <w:t>Trace</w:t>
            </w:r>
          </w:p>
        </w:tc>
        <w:tc>
          <w:tcPr>
            <w:tcW w:w="4150" w:type="dxa"/>
            <w:tcMar>
              <w:top w:w="90" w:type="dxa"/>
              <w:left w:w="110" w:type="dxa"/>
              <w:bottom w:w="90" w:type="dxa"/>
              <w:right w:w="110" w:type="dxa"/>
            </w:tcMar>
            <w:vAlign w:val="center"/>
          </w:tcPr>
          <w:p w14:paraId="5EEC36B4" w14:textId="77777777" w:rsidR="00F152CC" w:rsidRDefault="00E171A3">
            <w:pPr>
              <w:spacing w:after="0" w:line="259" w:lineRule="auto"/>
            </w:pPr>
            <w:r>
              <w:rPr>
                <w:sz w:val="17"/>
              </w:rPr>
              <w:t>Hành trình của một yêu cầu qua nhiều bước</w:t>
            </w:r>
          </w:p>
        </w:tc>
        <w:tc>
          <w:tcPr>
            <w:tcW w:w="3510" w:type="dxa"/>
            <w:tcMar>
              <w:top w:w="90" w:type="dxa"/>
              <w:left w:w="110" w:type="dxa"/>
              <w:bottom w:w="90" w:type="dxa"/>
              <w:right w:w="110" w:type="dxa"/>
            </w:tcMar>
            <w:vAlign w:val="center"/>
          </w:tcPr>
          <w:p w14:paraId="26FB85D6" w14:textId="77777777" w:rsidR="00F152CC" w:rsidRDefault="00E171A3">
            <w:pPr>
              <w:spacing w:after="0" w:line="259" w:lineRule="auto"/>
            </w:pPr>
            <w:r>
              <w:rPr>
                <w:sz w:val="17"/>
              </w:rPr>
              <w:t>Stack trace của một exception</w:t>
            </w:r>
          </w:p>
        </w:tc>
      </w:tr>
      <w:tr w:rsidR="00F152CC" w14:paraId="523EFBE5" w14:textId="77777777">
        <w:trPr>
          <w:cantSplit/>
        </w:trPr>
        <w:tc>
          <w:tcPr>
            <w:tcW w:w="1700" w:type="dxa"/>
            <w:tcMar>
              <w:top w:w="90" w:type="dxa"/>
              <w:left w:w="110" w:type="dxa"/>
              <w:bottom w:w="90" w:type="dxa"/>
              <w:right w:w="110" w:type="dxa"/>
            </w:tcMar>
            <w:vAlign w:val="center"/>
          </w:tcPr>
          <w:p w14:paraId="2B81C322" w14:textId="77777777" w:rsidR="00F152CC" w:rsidRDefault="00E171A3">
            <w:pPr>
              <w:spacing w:after="0" w:line="259" w:lineRule="auto"/>
            </w:pPr>
            <w:r>
              <w:rPr>
                <w:sz w:val="17"/>
              </w:rPr>
              <w:t>Incident</w:t>
            </w:r>
          </w:p>
        </w:tc>
        <w:tc>
          <w:tcPr>
            <w:tcW w:w="4150" w:type="dxa"/>
            <w:tcMar>
              <w:top w:w="90" w:type="dxa"/>
              <w:left w:w="110" w:type="dxa"/>
              <w:bottom w:w="90" w:type="dxa"/>
              <w:right w:w="110" w:type="dxa"/>
            </w:tcMar>
            <w:vAlign w:val="center"/>
          </w:tcPr>
          <w:p w14:paraId="2C27B184" w14:textId="77777777" w:rsidR="00F152CC" w:rsidRDefault="00E171A3">
            <w:pPr>
              <w:spacing w:after="0" w:line="259" w:lineRule="auto"/>
            </w:pPr>
            <w:r>
              <w:rPr>
                <w:sz w:val="17"/>
              </w:rPr>
              <w:t>Một tình huống cần con người điều tra</w:t>
            </w:r>
          </w:p>
        </w:tc>
        <w:tc>
          <w:tcPr>
            <w:tcW w:w="3510" w:type="dxa"/>
            <w:tcMar>
              <w:top w:w="90" w:type="dxa"/>
              <w:left w:w="110" w:type="dxa"/>
              <w:bottom w:w="90" w:type="dxa"/>
              <w:right w:w="110" w:type="dxa"/>
            </w:tcMar>
            <w:vAlign w:val="center"/>
          </w:tcPr>
          <w:p w14:paraId="09D1D758" w14:textId="77777777" w:rsidR="00F152CC" w:rsidRDefault="00E171A3">
            <w:pPr>
              <w:spacing w:after="0" w:line="259" w:lineRule="auto"/>
            </w:pPr>
            <w:r>
              <w:rPr>
                <w:sz w:val="17"/>
              </w:rPr>
              <w:t>Một dòng ERROR hoặc một exception duy nhất</w:t>
            </w:r>
          </w:p>
        </w:tc>
      </w:tr>
    </w:tbl>
    <w:p w14:paraId="5552717B" w14:textId="77777777" w:rsidR="00F152CC" w:rsidRDefault="00F152CC">
      <w:pPr>
        <w:spacing w:after="20"/>
      </w:pPr>
    </w:p>
    <w:p w14:paraId="56D86E19" w14:textId="77777777" w:rsidR="00F152CC" w:rsidRDefault="00E171A3">
      <w:pPr>
        <w:pStyle w:val="Heading1"/>
      </w:pPr>
      <w:bookmarkStart w:id="15" w:name="_Toc237717272"/>
      <w:r>
        <w:t>5. DRAIN VÀ CÁCH TẠO LOG TEMPLATE</w:t>
      </w:r>
      <w:bookmarkEnd w:id="15"/>
    </w:p>
    <w:p w14:paraId="48049CEF" w14:textId="77777777" w:rsidR="00F152CC" w:rsidRDefault="00E171A3">
      <w:pPr>
        <w:pStyle w:val="Heading2"/>
      </w:pPr>
      <w:bookmarkStart w:id="16" w:name="_Toc237717273"/>
      <w:r>
        <w:t>5.1. Vì sao cần log template</w:t>
      </w:r>
      <w:bookmarkEnd w:id="16"/>
    </w:p>
    <w:p w14:paraId="74054D38" w14:textId="77777777" w:rsidR="00F152CC" w:rsidRDefault="00E171A3">
      <w:pPr>
        <w:spacing w:after="140"/>
      </w:pPr>
      <w:r>
        <w:t>Các dòng log của cùng một hiện tượng thường chỉ khác giá trị biến đổi như mã đơn, địa chỉ IP, thời gian chờ hoặc mã người dùng. Nếu đếm theo toàn bộ câu, mỗi dòng có thể bị coi là một loại khác nhau. Log template giữ phần câu ổn định và thay phần biến đổi bằng ký hiệu &lt;*&gt; để các lần xuất hiện có thể được gom và thống kê.</w:t>
      </w:r>
    </w:p>
    <w:p w14:paraId="0A7059BA" w14:textId="77777777" w:rsidR="00F152CC" w:rsidRDefault="00E171A3">
      <w:pPr>
        <w:pStyle w:val="Heading2"/>
      </w:pPr>
      <w:bookmarkStart w:id="17" w:name="_Toc237717274"/>
      <w:r>
        <w:t>5.2. Drain xử lý một thông điệp như thế nào</w:t>
      </w:r>
      <w:bookmarkEnd w:id="17"/>
    </w:p>
    <w:p w14:paraId="132EFC21" w14:textId="77777777" w:rsidR="00F152CC" w:rsidRDefault="00E171A3">
      <w:pPr>
        <w:spacing w:after="140"/>
      </w:pPr>
      <w:r>
        <w:t>Drain là thuật toán phân tích log trực tuyến. Nó không đọc toàn bộ hệ thống để suy luận nguyên nhân; đầu vào trực tiếp là phần message đã được chuẩn hóa và che các giá trị không cần thiết. Quá trình có thể hiểu theo bốn bước:</w:t>
      </w:r>
    </w:p>
    <w:tbl>
      <w:tblPr>
        <w:tblStyle w:val="TableGrid"/>
        <w:tblW w:w="9360" w:type="dxa"/>
        <w:tblInd w:w="120" w:type="dxa"/>
        <w:tblLayout w:type="fixed"/>
        <w:tblLook w:val="04A0" w:firstRow="1" w:lastRow="0" w:firstColumn="1" w:lastColumn="0" w:noHBand="0" w:noVBand="1"/>
      </w:tblPr>
      <w:tblGrid>
        <w:gridCol w:w="700"/>
        <w:gridCol w:w="4970"/>
        <w:gridCol w:w="3690"/>
      </w:tblGrid>
      <w:tr w:rsidR="00F152CC" w14:paraId="40DE0B63" w14:textId="77777777">
        <w:trPr>
          <w:cantSplit/>
          <w:tblHeader/>
        </w:trPr>
        <w:tc>
          <w:tcPr>
            <w:tcW w:w="700" w:type="dxa"/>
            <w:shd w:val="clear" w:color="auto" w:fill="E9EEF5"/>
            <w:tcMar>
              <w:top w:w="90" w:type="dxa"/>
              <w:left w:w="110" w:type="dxa"/>
              <w:bottom w:w="90" w:type="dxa"/>
              <w:right w:w="110" w:type="dxa"/>
            </w:tcMar>
            <w:vAlign w:val="center"/>
          </w:tcPr>
          <w:p w14:paraId="0C8B4360" w14:textId="77777777" w:rsidR="00F152CC" w:rsidRDefault="00E171A3">
            <w:pPr>
              <w:spacing w:after="0"/>
            </w:pPr>
            <w:r>
              <w:rPr>
                <w:b/>
                <w:color w:val="17365D"/>
                <w:sz w:val="17"/>
              </w:rPr>
              <w:t>Bước</w:t>
            </w:r>
          </w:p>
        </w:tc>
        <w:tc>
          <w:tcPr>
            <w:tcW w:w="4970" w:type="dxa"/>
            <w:shd w:val="clear" w:color="auto" w:fill="E9EEF5"/>
            <w:tcMar>
              <w:top w:w="90" w:type="dxa"/>
              <w:left w:w="110" w:type="dxa"/>
              <w:bottom w:w="90" w:type="dxa"/>
              <w:right w:w="110" w:type="dxa"/>
            </w:tcMar>
            <w:vAlign w:val="center"/>
          </w:tcPr>
          <w:p w14:paraId="55A474FE" w14:textId="77777777" w:rsidR="00F152CC" w:rsidRDefault="00E171A3">
            <w:pPr>
              <w:spacing w:after="0"/>
            </w:pPr>
            <w:r>
              <w:rPr>
                <w:b/>
                <w:color w:val="17365D"/>
                <w:sz w:val="17"/>
              </w:rPr>
              <w:t>Xử lý của Drain</w:t>
            </w:r>
          </w:p>
        </w:tc>
        <w:tc>
          <w:tcPr>
            <w:tcW w:w="3690" w:type="dxa"/>
            <w:shd w:val="clear" w:color="auto" w:fill="E9EEF5"/>
            <w:tcMar>
              <w:top w:w="90" w:type="dxa"/>
              <w:left w:w="110" w:type="dxa"/>
              <w:bottom w:w="90" w:type="dxa"/>
              <w:right w:w="110" w:type="dxa"/>
            </w:tcMar>
            <w:vAlign w:val="center"/>
          </w:tcPr>
          <w:p w14:paraId="21291A2E" w14:textId="77777777" w:rsidR="00F152CC" w:rsidRDefault="00E171A3">
            <w:pPr>
              <w:spacing w:after="0"/>
            </w:pPr>
            <w:r>
              <w:rPr>
                <w:b/>
                <w:color w:val="17365D"/>
                <w:sz w:val="17"/>
              </w:rPr>
              <w:t>Kết quả trung gian</w:t>
            </w:r>
          </w:p>
        </w:tc>
      </w:tr>
      <w:tr w:rsidR="00F152CC" w14:paraId="33C165CA" w14:textId="77777777">
        <w:trPr>
          <w:cantSplit/>
        </w:trPr>
        <w:tc>
          <w:tcPr>
            <w:tcW w:w="700" w:type="dxa"/>
            <w:tcMar>
              <w:top w:w="90" w:type="dxa"/>
              <w:left w:w="110" w:type="dxa"/>
              <w:bottom w:w="90" w:type="dxa"/>
              <w:right w:w="110" w:type="dxa"/>
            </w:tcMar>
            <w:vAlign w:val="center"/>
          </w:tcPr>
          <w:p w14:paraId="2167A30B" w14:textId="77777777" w:rsidR="00F152CC" w:rsidRDefault="00E171A3">
            <w:pPr>
              <w:spacing w:after="0" w:line="259" w:lineRule="auto"/>
            </w:pPr>
            <w:r>
              <w:rPr>
                <w:sz w:val="17"/>
              </w:rPr>
              <w:t>1</w:t>
            </w:r>
          </w:p>
        </w:tc>
        <w:tc>
          <w:tcPr>
            <w:tcW w:w="4970" w:type="dxa"/>
            <w:tcMar>
              <w:top w:w="90" w:type="dxa"/>
              <w:left w:w="110" w:type="dxa"/>
              <w:bottom w:w="90" w:type="dxa"/>
              <w:right w:w="110" w:type="dxa"/>
            </w:tcMar>
            <w:vAlign w:val="center"/>
          </w:tcPr>
          <w:p w14:paraId="1FE69AD0" w14:textId="77777777" w:rsidR="00F152CC" w:rsidRDefault="00E171A3">
            <w:pPr>
              <w:spacing w:after="0" w:line="259" w:lineRule="auto"/>
            </w:pPr>
            <w:r>
              <w:rPr>
                <w:sz w:val="17"/>
              </w:rPr>
              <w:t>Tách thông điệp thành các token</w:t>
            </w:r>
          </w:p>
        </w:tc>
        <w:tc>
          <w:tcPr>
            <w:tcW w:w="3690" w:type="dxa"/>
            <w:tcMar>
              <w:top w:w="90" w:type="dxa"/>
              <w:left w:w="110" w:type="dxa"/>
              <w:bottom w:w="90" w:type="dxa"/>
              <w:right w:w="110" w:type="dxa"/>
            </w:tcMar>
            <w:vAlign w:val="center"/>
          </w:tcPr>
          <w:p w14:paraId="6CCDF1C8" w14:textId="77777777" w:rsidR="00F152CC" w:rsidRDefault="00E171A3">
            <w:pPr>
              <w:spacing w:after="0" w:line="259" w:lineRule="auto"/>
            </w:pPr>
            <w:r>
              <w:rPr>
                <w:sz w:val="17"/>
              </w:rPr>
              <w:t>Có danh sách từ/ký hiệu theo vị trí</w:t>
            </w:r>
          </w:p>
        </w:tc>
      </w:tr>
      <w:tr w:rsidR="00F152CC" w14:paraId="76125994" w14:textId="77777777">
        <w:trPr>
          <w:cantSplit/>
        </w:trPr>
        <w:tc>
          <w:tcPr>
            <w:tcW w:w="700" w:type="dxa"/>
            <w:tcMar>
              <w:top w:w="90" w:type="dxa"/>
              <w:left w:w="110" w:type="dxa"/>
              <w:bottom w:w="90" w:type="dxa"/>
              <w:right w:w="110" w:type="dxa"/>
            </w:tcMar>
            <w:vAlign w:val="center"/>
          </w:tcPr>
          <w:p w14:paraId="1D6AD206" w14:textId="77777777" w:rsidR="00F152CC" w:rsidRDefault="00E171A3">
            <w:pPr>
              <w:spacing w:after="0" w:line="259" w:lineRule="auto"/>
            </w:pPr>
            <w:r>
              <w:rPr>
                <w:sz w:val="17"/>
              </w:rPr>
              <w:t>2</w:t>
            </w:r>
          </w:p>
        </w:tc>
        <w:tc>
          <w:tcPr>
            <w:tcW w:w="4970" w:type="dxa"/>
            <w:tcMar>
              <w:top w:w="90" w:type="dxa"/>
              <w:left w:w="110" w:type="dxa"/>
              <w:bottom w:w="90" w:type="dxa"/>
              <w:right w:w="110" w:type="dxa"/>
            </w:tcMar>
            <w:vAlign w:val="center"/>
          </w:tcPr>
          <w:p w14:paraId="2607E947" w14:textId="77777777" w:rsidR="00F152CC" w:rsidRDefault="00E171A3">
            <w:pPr>
              <w:spacing w:after="0" w:line="259" w:lineRule="auto"/>
            </w:pPr>
            <w:r>
              <w:rPr>
                <w:sz w:val="17"/>
              </w:rPr>
              <w:t>Dùng độ dài và một số token ổn định để đi qua cây có độ sâu cố định</w:t>
            </w:r>
          </w:p>
        </w:tc>
        <w:tc>
          <w:tcPr>
            <w:tcW w:w="3690" w:type="dxa"/>
            <w:tcMar>
              <w:top w:w="90" w:type="dxa"/>
              <w:left w:w="110" w:type="dxa"/>
              <w:bottom w:w="90" w:type="dxa"/>
              <w:right w:w="110" w:type="dxa"/>
            </w:tcMar>
            <w:vAlign w:val="center"/>
          </w:tcPr>
          <w:p w14:paraId="188D0C02" w14:textId="77777777" w:rsidR="00F152CC" w:rsidRDefault="00E171A3">
            <w:pPr>
              <w:spacing w:after="0" w:line="259" w:lineRule="auto"/>
            </w:pPr>
            <w:r>
              <w:rPr>
                <w:sz w:val="17"/>
              </w:rPr>
              <w:t>Thu hẹp các nhóm template có khả năng phù hợp</w:t>
            </w:r>
          </w:p>
        </w:tc>
      </w:tr>
      <w:tr w:rsidR="00F152CC" w14:paraId="6F337920" w14:textId="77777777">
        <w:trPr>
          <w:cantSplit/>
        </w:trPr>
        <w:tc>
          <w:tcPr>
            <w:tcW w:w="700" w:type="dxa"/>
            <w:tcMar>
              <w:top w:w="90" w:type="dxa"/>
              <w:left w:w="110" w:type="dxa"/>
              <w:bottom w:w="90" w:type="dxa"/>
              <w:right w:w="110" w:type="dxa"/>
            </w:tcMar>
            <w:vAlign w:val="center"/>
          </w:tcPr>
          <w:p w14:paraId="39036D17" w14:textId="77777777" w:rsidR="00F152CC" w:rsidRDefault="00E171A3">
            <w:pPr>
              <w:spacing w:after="0" w:line="259" w:lineRule="auto"/>
            </w:pPr>
            <w:r>
              <w:rPr>
                <w:sz w:val="17"/>
              </w:rPr>
              <w:t>3</w:t>
            </w:r>
          </w:p>
        </w:tc>
        <w:tc>
          <w:tcPr>
            <w:tcW w:w="4970" w:type="dxa"/>
            <w:tcMar>
              <w:top w:w="90" w:type="dxa"/>
              <w:left w:w="110" w:type="dxa"/>
              <w:bottom w:w="90" w:type="dxa"/>
              <w:right w:w="110" w:type="dxa"/>
            </w:tcMar>
            <w:vAlign w:val="center"/>
          </w:tcPr>
          <w:p w14:paraId="537CDB9A" w14:textId="77777777" w:rsidR="00F152CC" w:rsidRDefault="00E171A3">
            <w:pPr>
              <w:spacing w:after="0" w:line="259" w:lineRule="auto"/>
            </w:pPr>
            <w:r>
              <w:rPr>
                <w:sz w:val="17"/>
              </w:rPr>
              <w:t>So sánh thông điệp với template ứng viên</w:t>
            </w:r>
          </w:p>
        </w:tc>
        <w:tc>
          <w:tcPr>
            <w:tcW w:w="3690" w:type="dxa"/>
            <w:tcMar>
              <w:top w:w="90" w:type="dxa"/>
              <w:left w:w="110" w:type="dxa"/>
              <w:bottom w:w="90" w:type="dxa"/>
              <w:right w:w="110" w:type="dxa"/>
            </w:tcMar>
            <w:vAlign w:val="center"/>
          </w:tcPr>
          <w:p w14:paraId="78019163" w14:textId="77777777" w:rsidR="00F152CC" w:rsidRDefault="00E171A3">
            <w:pPr>
              <w:spacing w:after="0" w:line="259" w:lineRule="auto"/>
            </w:pPr>
            <w:r>
              <w:rPr>
                <w:sz w:val="17"/>
              </w:rPr>
              <w:t>Chọn cluster đủ giống hoặc tạo cluster mới</w:t>
            </w:r>
          </w:p>
        </w:tc>
      </w:tr>
      <w:tr w:rsidR="00F152CC" w14:paraId="1F6AB074" w14:textId="77777777">
        <w:trPr>
          <w:cantSplit/>
        </w:trPr>
        <w:tc>
          <w:tcPr>
            <w:tcW w:w="700" w:type="dxa"/>
            <w:tcMar>
              <w:top w:w="90" w:type="dxa"/>
              <w:left w:w="110" w:type="dxa"/>
              <w:bottom w:w="90" w:type="dxa"/>
              <w:right w:w="110" w:type="dxa"/>
            </w:tcMar>
            <w:vAlign w:val="center"/>
          </w:tcPr>
          <w:p w14:paraId="24BAABB3" w14:textId="77777777" w:rsidR="00F152CC" w:rsidRDefault="00E171A3">
            <w:pPr>
              <w:spacing w:after="0" w:line="259" w:lineRule="auto"/>
            </w:pPr>
            <w:r>
              <w:rPr>
                <w:sz w:val="17"/>
              </w:rPr>
              <w:t>4</w:t>
            </w:r>
          </w:p>
        </w:tc>
        <w:tc>
          <w:tcPr>
            <w:tcW w:w="4970" w:type="dxa"/>
            <w:tcMar>
              <w:top w:w="90" w:type="dxa"/>
              <w:left w:w="110" w:type="dxa"/>
              <w:bottom w:w="90" w:type="dxa"/>
              <w:right w:w="110" w:type="dxa"/>
            </w:tcMar>
            <w:vAlign w:val="center"/>
          </w:tcPr>
          <w:p w14:paraId="2859BB3C" w14:textId="77777777" w:rsidR="00F152CC" w:rsidRDefault="00E171A3">
            <w:pPr>
              <w:spacing w:after="0" w:line="259" w:lineRule="auto"/>
            </w:pPr>
            <w:r>
              <w:rPr>
                <w:sz w:val="17"/>
              </w:rPr>
              <w:t>Thay token biến đổi bằng &lt;*&gt; và cập nhật cluster</w:t>
            </w:r>
          </w:p>
        </w:tc>
        <w:tc>
          <w:tcPr>
            <w:tcW w:w="3690" w:type="dxa"/>
            <w:tcMar>
              <w:top w:w="90" w:type="dxa"/>
              <w:left w:w="110" w:type="dxa"/>
              <w:bottom w:w="90" w:type="dxa"/>
              <w:right w:w="110" w:type="dxa"/>
            </w:tcMar>
            <w:vAlign w:val="center"/>
          </w:tcPr>
          <w:p w14:paraId="1570B209" w14:textId="77777777" w:rsidR="00F152CC" w:rsidRDefault="00E171A3">
            <w:pPr>
              <w:spacing w:after="0" w:line="259" w:lineRule="auto"/>
            </w:pPr>
            <w:r>
              <w:rPr>
                <w:sz w:val="17"/>
              </w:rPr>
              <w:t>Trả về template ID, nội dung template và số lần xuất hiện</w:t>
            </w:r>
          </w:p>
        </w:tc>
      </w:tr>
    </w:tbl>
    <w:p w14:paraId="5B0019EC" w14:textId="77777777" w:rsidR="00F152CC" w:rsidRDefault="00F152CC">
      <w:pPr>
        <w:spacing w:after="20"/>
      </w:pPr>
    </w:p>
    <w:p w14:paraId="2DEF4D06" w14:textId="77777777" w:rsidR="00F152CC" w:rsidRDefault="00E171A3">
      <w:pPr>
        <w:pStyle w:val="Heading2"/>
      </w:pPr>
      <w:bookmarkStart w:id="18" w:name="_Toc237717275"/>
      <w:r>
        <w:t>5.3. Ví dụ tạo và khớp template</w:t>
      </w:r>
      <w:bookmarkEnd w:id="18"/>
    </w:p>
    <w:p w14:paraId="506AB44C" w14:textId="77777777" w:rsidR="00F152CC" w:rsidRDefault="00E171A3">
      <w:pPr>
        <w:spacing w:after="140"/>
      </w:pPr>
      <w:r>
        <w:t>Ba thông điệp sau có cùng cấu trúc nhưng khác mã đơn và thời gian chờ:</w:t>
      </w:r>
    </w:p>
    <w:p w14:paraId="2893AEA3" w14:textId="77777777" w:rsidR="00F152CC" w:rsidRDefault="00E171A3">
      <w:pPr>
        <w:shd w:val="clear" w:color="auto" w:fill="F3F6FA"/>
        <w:spacing w:before="60" w:after="140" w:line="240" w:lineRule="auto"/>
        <w:ind w:left="173" w:right="115"/>
        <w:jc w:val="left"/>
      </w:pPr>
      <w:r>
        <w:rPr>
          <w:rFonts w:ascii="Consolas" w:hAnsi="Consolas"/>
          <w:color w:val="17365D"/>
          <w:sz w:val="16"/>
        </w:rPr>
        <w:t>Payment callback failed for order ORD-1042 after 3000 ms</w:t>
      </w:r>
      <w:r>
        <w:rPr>
          <w:rFonts w:ascii="Consolas" w:hAnsi="Consolas"/>
          <w:color w:val="17365D"/>
          <w:sz w:val="16"/>
        </w:rPr>
        <w:br/>
        <w:t>Payment callback failed for order ORD-2088 after 3012 ms</w:t>
      </w:r>
      <w:r>
        <w:rPr>
          <w:rFonts w:ascii="Consolas" w:hAnsi="Consolas"/>
          <w:color w:val="17365D"/>
          <w:sz w:val="16"/>
        </w:rPr>
        <w:br/>
        <w:t>Payment callback failed for order ORD-9015 after 2998 ms</w:t>
      </w:r>
    </w:p>
    <w:p w14:paraId="449F73B0" w14:textId="77777777" w:rsidR="00F152CC" w:rsidRDefault="00E171A3">
      <w:pPr>
        <w:spacing w:after="140"/>
      </w:pPr>
      <w:r>
        <w:t>Sau khi các giá trị biến đổi được nhận diện, Drain có thể tạo một cluster minh họa như sau:</w:t>
      </w:r>
    </w:p>
    <w:p w14:paraId="342603ED" w14:textId="77777777" w:rsidR="00F152CC" w:rsidRDefault="00E171A3">
      <w:pPr>
        <w:shd w:val="clear" w:color="auto" w:fill="F3F6FA"/>
        <w:spacing w:before="60" w:after="140" w:line="240" w:lineRule="auto"/>
        <w:ind w:left="173" w:right="115"/>
        <w:jc w:val="left"/>
      </w:pPr>
      <w:r>
        <w:rPr>
          <w:rFonts w:ascii="Consolas" w:hAnsi="Consolas"/>
          <w:color w:val="17365D"/>
          <w:sz w:val="16"/>
        </w:rPr>
        <w:t>template_id: T-27</w:t>
      </w:r>
      <w:r>
        <w:rPr>
          <w:rFonts w:ascii="Consolas" w:hAnsi="Consolas"/>
          <w:color w:val="17365D"/>
          <w:sz w:val="16"/>
        </w:rPr>
        <w:br/>
        <w:t>template: Payment callback failed for order &lt;*&gt; after &lt;*&gt; ms</w:t>
      </w:r>
      <w:r>
        <w:rPr>
          <w:rFonts w:ascii="Consolas" w:hAnsi="Consolas"/>
          <w:color w:val="17365D"/>
          <w:sz w:val="16"/>
        </w:rPr>
        <w:br/>
        <w:t>count: 3</w:t>
      </w:r>
      <w:r>
        <w:rPr>
          <w:rFonts w:ascii="Consolas" w:hAnsi="Consolas"/>
          <w:color w:val="17365D"/>
          <w:sz w:val="16"/>
        </w:rPr>
        <w:br/>
        <w:t>parameters: [order_id, timeout_ms]</w:t>
      </w:r>
    </w:p>
    <w:p w14:paraId="31715E89" w14:textId="77777777" w:rsidR="00F152CC" w:rsidRDefault="00E171A3">
      <w:pPr>
        <w:spacing w:after="140"/>
      </w:pPr>
      <w:r>
        <w:t>Khi xuất hiện dòng 'Payment callback failed for order ORD-7777 after 3050 ms', hệ thống không gọi template như gọi một hàm. Drain so khớp dòng mới với cluster T-27, gán dòng đó vào template và tăng count từ 3 lên 4. Raw log vẫn phải được lưu để người vận hành có thể xem lại giá trị ORD-7777 và 3050 ms.</w:t>
      </w:r>
    </w:p>
    <w:p w14:paraId="65447387" w14:textId="77777777" w:rsidR="00F152CC" w:rsidRDefault="00E171A3">
      <w:pPr>
        <w:pStyle w:val="Heading2"/>
      </w:pPr>
      <w:bookmarkStart w:id="19" w:name="_Toc237717276"/>
      <w:r>
        <w:t>5.4. Đầu ra của Drain được dùng ở đâu</w:t>
      </w:r>
      <w:bookmarkEnd w:id="19"/>
    </w:p>
    <w:p w14:paraId="0E10E002" w14:textId="77777777" w:rsidR="00F152CC" w:rsidRDefault="00E171A3">
      <w:pPr>
        <w:spacing w:after="140"/>
      </w:pPr>
      <w:r>
        <w:t>Template giúp trả lời các câu hỏi định lượng: mẫu nào xuất hiện nhiều, mẫu nào tăng đột biến, mẫu nào chỉ xuất hiện sau một lần triển khai và những trace nào chứa mẫu đó. Bộ tạo context có thể lấy một số event đại diện của template, kết hợp exception, health và trace để chuyển sang bước chẩn đoán. Drain không xác định loại sự cố, không kết luận nguyên nhân và không thay thế việc lưu bằng chứng gốc.</w:t>
      </w:r>
    </w:p>
    <w:p w14:paraId="386E57A9" w14:textId="77777777" w:rsidR="00F152CC" w:rsidRDefault="00E171A3">
      <w:pPr>
        <w:shd w:val="clear" w:color="auto" w:fill="E7EEF7"/>
        <w:spacing w:before="100" w:after="140"/>
        <w:ind w:left="173" w:right="115"/>
      </w:pPr>
      <w:r>
        <w:rPr>
          <w:b/>
          <w:color w:val="17365D"/>
        </w:rPr>
        <w:t xml:space="preserve">Vai trò của Drain: </w:t>
      </w:r>
      <w:r>
        <w:t>Giảm số lượng dòng cần đọc và tạo thống kê ổn định. Drain là bước tiền xử lý cho trợ lý, không phải toàn bộ chức năng AI.</w:t>
      </w:r>
    </w:p>
    <w:p w14:paraId="7C25CB4D" w14:textId="77777777" w:rsidR="00F152CC" w:rsidRDefault="00E171A3">
      <w:pPr>
        <w:pStyle w:val="Heading1"/>
      </w:pPr>
      <w:bookmarkStart w:id="20" w:name="_Toc237717277"/>
      <w:r>
        <w:t>6. ĐỊNH HƯỚNG TRỢ LÝ CHẨN ĐOÁN SỰ CỐ</w:t>
      </w:r>
      <w:bookmarkEnd w:id="20"/>
    </w:p>
    <w:p w14:paraId="50F5522A" w14:textId="77777777" w:rsidR="00F152CC" w:rsidRDefault="00E171A3">
      <w:pPr>
        <w:pStyle w:val="Heading2"/>
      </w:pPr>
      <w:bookmarkStart w:id="21" w:name="_Toc237717278"/>
      <w:r>
        <w:t>6.1. Đầu vào và đầu ra</w:t>
      </w:r>
      <w:bookmarkEnd w:id="21"/>
    </w:p>
    <w:tbl>
      <w:tblPr>
        <w:tblStyle w:val="TableGrid"/>
        <w:tblW w:w="9360" w:type="dxa"/>
        <w:tblInd w:w="120" w:type="dxa"/>
        <w:tblLayout w:type="fixed"/>
        <w:tblLook w:val="04A0" w:firstRow="1" w:lastRow="0" w:firstColumn="1" w:lastColumn="0" w:noHBand="0" w:noVBand="1"/>
      </w:tblPr>
      <w:tblGrid>
        <w:gridCol w:w="4520"/>
        <w:gridCol w:w="4840"/>
      </w:tblGrid>
      <w:tr w:rsidR="00F152CC" w14:paraId="7245D3D9" w14:textId="77777777">
        <w:trPr>
          <w:cantSplit/>
          <w:tblHeader/>
        </w:trPr>
        <w:tc>
          <w:tcPr>
            <w:tcW w:w="4520" w:type="dxa"/>
            <w:shd w:val="clear" w:color="auto" w:fill="E9EEF5"/>
            <w:tcMar>
              <w:top w:w="90" w:type="dxa"/>
              <w:left w:w="110" w:type="dxa"/>
              <w:bottom w:w="90" w:type="dxa"/>
              <w:right w:w="110" w:type="dxa"/>
            </w:tcMar>
            <w:vAlign w:val="center"/>
          </w:tcPr>
          <w:p w14:paraId="6E5E0593" w14:textId="77777777" w:rsidR="00F152CC" w:rsidRDefault="00E171A3">
            <w:pPr>
              <w:spacing w:after="0"/>
            </w:pPr>
            <w:r>
              <w:rPr>
                <w:b/>
                <w:color w:val="17365D"/>
                <w:sz w:val="17"/>
              </w:rPr>
              <w:t>Đầu vào</w:t>
            </w:r>
          </w:p>
        </w:tc>
        <w:tc>
          <w:tcPr>
            <w:tcW w:w="4840" w:type="dxa"/>
            <w:shd w:val="clear" w:color="auto" w:fill="E9EEF5"/>
            <w:tcMar>
              <w:top w:w="90" w:type="dxa"/>
              <w:left w:w="110" w:type="dxa"/>
              <w:bottom w:w="90" w:type="dxa"/>
              <w:right w:w="110" w:type="dxa"/>
            </w:tcMar>
            <w:vAlign w:val="center"/>
          </w:tcPr>
          <w:p w14:paraId="2808BCF5" w14:textId="77777777" w:rsidR="00F152CC" w:rsidRDefault="00E171A3">
            <w:pPr>
              <w:spacing w:after="0"/>
            </w:pPr>
            <w:r>
              <w:rPr>
                <w:b/>
                <w:color w:val="17365D"/>
                <w:sz w:val="17"/>
              </w:rPr>
              <w:t>Đầu ra mong muốn</w:t>
            </w:r>
          </w:p>
        </w:tc>
      </w:tr>
      <w:tr w:rsidR="00F152CC" w14:paraId="405B734E" w14:textId="77777777">
        <w:trPr>
          <w:cantSplit/>
        </w:trPr>
        <w:tc>
          <w:tcPr>
            <w:tcW w:w="4520" w:type="dxa"/>
            <w:tcMar>
              <w:top w:w="90" w:type="dxa"/>
              <w:left w:w="110" w:type="dxa"/>
              <w:bottom w:w="90" w:type="dxa"/>
              <w:right w:w="110" w:type="dxa"/>
            </w:tcMar>
            <w:vAlign w:val="center"/>
          </w:tcPr>
          <w:p w14:paraId="7BDD2BA8" w14:textId="77777777" w:rsidR="00F152CC" w:rsidRDefault="00E171A3">
            <w:pPr>
              <w:spacing w:after="0" w:line="259" w:lineRule="auto"/>
            </w:pPr>
            <w:r>
              <w:rPr>
                <w:sz w:val="17"/>
              </w:rPr>
              <w:t>Mô tả hiện tượng, thời điểm và phạm vi nghi ngờ</w:t>
            </w:r>
          </w:p>
        </w:tc>
        <w:tc>
          <w:tcPr>
            <w:tcW w:w="4840" w:type="dxa"/>
            <w:tcMar>
              <w:top w:w="90" w:type="dxa"/>
              <w:left w:w="110" w:type="dxa"/>
              <w:bottom w:w="90" w:type="dxa"/>
              <w:right w:w="110" w:type="dxa"/>
            </w:tcMar>
            <w:vAlign w:val="center"/>
          </w:tcPr>
          <w:p w14:paraId="6EE0C7BC" w14:textId="77777777" w:rsidR="00F152CC" w:rsidRDefault="00E171A3">
            <w:pPr>
              <w:spacing w:after="0" w:line="259" w:lineRule="auto"/>
            </w:pPr>
            <w:r>
              <w:rPr>
                <w:sz w:val="17"/>
              </w:rPr>
              <w:t>Tóm tắt ngắn gọn điều đã quan sát được</w:t>
            </w:r>
          </w:p>
        </w:tc>
      </w:tr>
      <w:tr w:rsidR="00F152CC" w14:paraId="41676FA3" w14:textId="77777777">
        <w:trPr>
          <w:cantSplit/>
        </w:trPr>
        <w:tc>
          <w:tcPr>
            <w:tcW w:w="4520" w:type="dxa"/>
            <w:tcMar>
              <w:top w:w="90" w:type="dxa"/>
              <w:left w:w="110" w:type="dxa"/>
              <w:bottom w:w="90" w:type="dxa"/>
              <w:right w:w="110" w:type="dxa"/>
            </w:tcMar>
            <w:vAlign w:val="center"/>
          </w:tcPr>
          <w:p w14:paraId="0F63427E" w14:textId="77777777" w:rsidR="00F152CC" w:rsidRDefault="00E171A3">
            <w:pPr>
              <w:spacing w:after="0" w:line="259" w:lineRule="auto"/>
            </w:pPr>
            <w:r>
              <w:rPr>
                <w:sz w:val="17"/>
              </w:rPr>
              <w:t>Log có cấu trúc, template và số lần xuất hiện</w:t>
            </w:r>
          </w:p>
        </w:tc>
        <w:tc>
          <w:tcPr>
            <w:tcW w:w="4840" w:type="dxa"/>
            <w:tcMar>
              <w:top w:w="90" w:type="dxa"/>
              <w:left w:w="110" w:type="dxa"/>
              <w:bottom w:w="90" w:type="dxa"/>
              <w:right w:w="110" w:type="dxa"/>
            </w:tcMar>
            <w:vAlign w:val="center"/>
          </w:tcPr>
          <w:p w14:paraId="6DFA965D" w14:textId="77777777" w:rsidR="00F152CC" w:rsidRDefault="00E171A3">
            <w:pPr>
              <w:spacing w:after="0" w:line="259" w:lineRule="auto"/>
            </w:pPr>
            <w:r>
              <w:rPr>
                <w:sz w:val="17"/>
              </w:rPr>
              <w:t>Những mẫu bất thường và event đại diện</w:t>
            </w:r>
          </w:p>
        </w:tc>
      </w:tr>
      <w:tr w:rsidR="00F152CC" w14:paraId="257C57E5" w14:textId="77777777">
        <w:trPr>
          <w:cantSplit/>
        </w:trPr>
        <w:tc>
          <w:tcPr>
            <w:tcW w:w="4520" w:type="dxa"/>
            <w:tcMar>
              <w:top w:w="90" w:type="dxa"/>
              <w:left w:w="110" w:type="dxa"/>
              <w:bottom w:w="90" w:type="dxa"/>
              <w:right w:w="110" w:type="dxa"/>
            </w:tcMar>
            <w:vAlign w:val="center"/>
          </w:tcPr>
          <w:p w14:paraId="383291D0" w14:textId="77777777" w:rsidR="00F152CC" w:rsidRDefault="00E171A3">
            <w:pPr>
              <w:spacing w:after="0" w:line="259" w:lineRule="auto"/>
            </w:pPr>
            <w:r>
              <w:rPr>
                <w:sz w:val="17"/>
              </w:rPr>
              <w:t>Exception chain, stack trace và fingerprint</w:t>
            </w:r>
          </w:p>
        </w:tc>
        <w:tc>
          <w:tcPr>
            <w:tcW w:w="4840" w:type="dxa"/>
            <w:tcMar>
              <w:top w:w="90" w:type="dxa"/>
              <w:left w:w="110" w:type="dxa"/>
              <w:bottom w:w="90" w:type="dxa"/>
              <w:right w:w="110" w:type="dxa"/>
            </w:tcMar>
            <w:vAlign w:val="center"/>
          </w:tcPr>
          <w:p w14:paraId="0710AAFD" w14:textId="77777777" w:rsidR="00F152CC" w:rsidRDefault="00E171A3">
            <w:pPr>
              <w:spacing w:after="0" w:line="259" w:lineRule="auto"/>
            </w:pPr>
            <w:r>
              <w:rPr>
                <w:sz w:val="17"/>
              </w:rPr>
              <w:t>Vùng mã hoặc thành phần có khả năng liên quan</w:t>
            </w:r>
          </w:p>
        </w:tc>
      </w:tr>
      <w:tr w:rsidR="00F152CC" w14:paraId="34EA1C42" w14:textId="77777777">
        <w:trPr>
          <w:cantSplit/>
        </w:trPr>
        <w:tc>
          <w:tcPr>
            <w:tcW w:w="4520" w:type="dxa"/>
            <w:tcMar>
              <w:top w:w="90" w:type="dxa"/>
              <w:left w:w="110" w:type="dxa"/>
              <w:bottom w:w="90" w:type="dxa"/>
              <w:right w:w="110" w:type="dxa"/>
            </w:tcMar>
            <w:vAlign w:val="center"/>
          </w:tcPr>
          <w:p w14:paraId="2E44B792" w14:textId="77777777" w:rsidR="00F152CC" w:rsidRDefault="00E171A3">
            <w:pPr>
              <w:spacing w:after="0" w:line="259" w:lineRule="auto"/>
            </w:pPr>
            <w:r>
              <w:rPr>
                <w:sz w:val="17"/>
              </w:rPr>
              <w:t>trace_id/span_id và mã nghiệp vụ được phép sử dụng</w:t>
            </w:r>
          </w:p>
        </w:tc>
        <w:tc>
          <w:tcPr>
            <w:tcW w:w="4840" w:type="dxa"/>
            <w:tcMar>
              <w:top w:w="90" w:type="dxa"/>
              <w:left w:w="110" w:type="dxa"/>
              <w:bottom w:w="90" w:type="dxa"/>
              <w:right w:w="110" w:type="dxa"/>
            </w:tcMar>
            <w:vAlign w:val="center"/>
          </w:tcPr>
          <w:p w14:paraId="1D432B8A" w14:textId="77777777" w:rsidR="00F152CC" w:rsidRDefault="00E171A3">
            <w:pPr>
              <w:spacing w:after="0" w:line="259" w:lineRule="auto"/>
            </w:pPr>
            <w:r>
              <w:rPr>
                <w:sz w:val="17"/>
              </w:rPr>
              <w:t>Đường dẫn để mở lại đúng yêu cầu hoặc giao dịch</w:t>
            </w:r>
          </w:p>
        </w:tc>
      </w:tr>
      <w:tr w:rsidR="00F152CC" w14:paraId="40CCB978" w14:textId="77777777">
        <w:trPr>
          <w:cantSplit/>
        </w:trPr>
        <w:tc>
          <w:tcPr>
            <w:tcW w:w="4520" w:type="dxa"/>
            <w:tcMar>
              <w:top w:w="90" w:type="dxa"/>
              <w:left w:w="110" w:type="dxa"/>
              <w:bottom w:w="90" w:type="dxa"/>
              <w:right w:w="110" w:type="dxa"/>
            </w:tcMar>
            <w:vAlign w:val="center"/>
          </w:tcPr>
          <w:p w14:paraId="144AE2A0" w14:textId="77777777" w:rsidR="00F152CC" w:rsidRDefault="00E171A3">
            <w:pPr>
              <w:spacing w:after="0" w:line="259" w:lineRule="auto"/>
            </w:pPr>
            <w:r>
              <w:rPr>
                <w:sz w:val="17"/>
              </w:rPr>
              <w:t>Health check, thay đổi cấu hình/triển khai và runbook</w:t>
            </w:r>
          </w:p>
        </w:tc>
        <w:tc>
          <w:tcPr>
            <w:tcW w:w="4840" w:type="dxa"/>
            <w:tcMar>
              <w:top w:w="90" w:type="dxa"/>
              <w:left w:w="110" w:type="dxa"/>
              <w:bottom w:w="90" w:type="dxa"/>
              <w:right w:w="110" w:type="dxa"/>
            </w:tcMar>
            <w:vAlign w:val="center"/>
          </w:tcPr>
          <w:p w14:paraId="17E4D504" w14:textId="77777777" w:rsidR="00F152CC" w:rsidRDefault="00E171A3">
            <w:pPr>
              <w:spacing w:after="0" w:line="259" w:lineRule="auto"/>
            </w:pPr>
            <w:r>
              <w:rPr>
                <w:sz w:val="17"/>
              </w:rPr>
              <w:t>Nguyên nhân khả dĩ, bằng chứng ủng hộ hoặc phản bác</w:t>
            </w:r>
          </w:p>
        </w:tc>
      </w:tr>
      <w:tr w:rsidR="00F152CC" w14:paraId="0120D07B" w14:textId="77777777">
        <w:trPr>
          <w:cantSplit/>
        </w:trPr>
        <w:tc>
          <w:tcPr>
            <w:tcW w:w="4520" w:type="dxa"/>
            <w:tcMar>
              <w:top w:w="90" w:type="dxa"/>
              <w:left w:w="110" w:type="dxa"/>
              <w:bottom w:w="90" w:type="dxa"/>
              <w:right w:w="110" w:type="dxa"/>
            </w:tcMar>
            <w:vAlign w:val="center"/>
          </w:tcPr>
          <w:p w14:paraId="08F40138" w14:textId="77777777" w:rsidR="00F152CC" w:rsidRDefault="00E171A3">
            <w:pPr>
              <w:spacing w:after="0" w:line="259" w:lineRule="auto"/>
            </w:pPr>
            <w:r>
              <w:rPr>
                <w:sz w:val="17"/>
              </w:rPr>
              <w:t>Giới hạn context và dữ liệu còn thiếu</w:t>
            </w:r>
          </w:p>
        </w:tc>
        <w:tc>
          <w:tcPr>
            <w:tcW w:w="4840" w:type="dxa"/>
            <w:tcMar>
              <w:top w:w="90" w:type="dxa"/>
              <w:left w:w="110" w:type="dxa"/>
              <w:bottom w:w="90" w:type="dxa"/>
              <w:right w:w="110" w:type="dxa"/>
            </w:tcMar>
            <w:vAlign w:val="center"/>
          </w:tcPr>
          <w:p w14:paraId="13DF85E8" w14:textId="77777777" w:rsidR="00F152CC" w:rsidRDefault="00E171A3">
            <w:pPr>
              <w:spacing w:after="0" w:line="259" w:lineRule="auto"/>
            </w:pPr>
            <w:r>
              <w:rPr>
                <w:sz w:val="17"/>
              </w:rPr>
              <w:t>Bước kiểm tra tiếp theo chỉ đọc, mức tin cậy và điều kiện cần chuyển cho con người</w:t>
            </w:r>
          </w:p>
        </w:tc>
      </w:tr>
    </w:tbl>
    <w:p w14:paraId="62EA9ED3" w14:textId="77777777" w:rsidR="00F152CC" w:rsidRDefault="00F152CC">
      <w:pPr>
        <w:spacing w:after="20"/>
      </w:pPr>
    </w:p>
    <w:p w14:paraId="5DDC01EF" w14:textId="77777777" w:rsidR="00F152CC" w:rsidRDefault="00E171A3">
      <w:pPr>
        <w:pStyle w:val="Heading2"/>
      </w:pPr>
      <w:bookmarkStart w:id="22" w:name="_Toc237717279"/>
      <w:r>
        <w:t>6.2. Luồng xử lý đề xuất</w:t>
      </w:r>
      <w:bookmarkEnd w:id="22"/>
    </w:p>
    <w:p w14:paraId="5C4307BD" w14:textId="77777777" w:rsidR="00F152CC" w:rsidRDefault="00E171A3">
      <w:pPr>
        <w:shd w:val="clear" w:color="auto" w:fill="F3F6FA"/>
        <w:spacing w:before="60" w:after="140" w:line="240" w:lineRule="auto"/>
        <w:ind w:left="173" w:right="115"/>
        <w:jc w:val="left"/>
      </w:pPr>
      <w:r>
        <w:rPr>
          <w:rFonts w:ascii="Consolas" w:hAnsi="Consolas"/>
          <w:color w:val="17365D"/>
          <w:sz w:val="16"/>
        </w:rPr>
        <w:t>Log / trace / health</w:t>
      </w:r>
      <w:r>
        <w:rPr>
          <w:rFonts w:ascii="Consolas" w:hAnsi="Consolas"/>
          <w:color w:val="17365D"/>
          <w:sz w:val="16"/>
        </w:rPr>
        <w:br/>
        <w:t xml:space="preserve">        -&gt; thu thập và chuẩn hóa</w:t>
      </w:r>
      <w:r>
        <w:rPr>
          <w:rFonts w:ascii="Consolas" w:hAnsi="Consolas"/>
          <w:color w:val="17365D"/>
          <w:sz w:val="16"/>
        </w:rPr>
        <w:br/>
        <w:t xml:space="preserve">        -&gt; Drain + fingerprint</w:t>
      </w:r>
      <w:r>
        <w:rPr>
          <w:rFonts w:ascii="Consolas" w:hAnsi="Consolas"/>
          <w:color w:val="17365D"/>
          <w:sz w:val="16"/>
        </w:rPr>
        <w:br/>
        <w:t xml:space="preserve">        -&gt; chọn context có liên quan</w:t>
      </w:r>
      <w:r>
        <w:rPr>
          <w:rFonts w:ascii="Consolas" w:hAnsi="Consolas"/>
          <w:color w:val="17365D"/>
          <w:sz w:val="16"/>
        </w:rPr>
        <w:br/>
        <w:t xml:space="preserve">        -&gt; LLM phân tích (tùy chọn)</w:t>
      </w:r>
      <w:r>
        <w:rPr>
          <w:rFonts w:ascii="Consolas" w:hAnsi="Consolas"/>
          <w:color w:val="17365D"/>
          <w:sz w:val="16"/>
        </w:rPr>
        <w:br/>
        <w:t xml:space="preserve">        -&gt; người vận hành kiểm tra bằng chứng và quyết định</w:t>
      </w:r>
    </w:p>
    <w:p w14:paraId="128CB64E" w14:textId="77777777" w:rsidR="00F152CC" w:rsidRDefault="00E171A3">
      <w:pPr>
        <w:spacing w:after="140"/>
      </w:pPr>
      <w:r>
        <w:t>Lớp xử lý xác định thực hiện các việc máy làm tốt và có thể tái lập: chuẩn hóa trường, che dữ liệu nhạy cảm, gom template, parse exception chain, tạo fingerprint và lấy các bản ghi cùng trace. LLM chỉ nhận context đã chọn để diễn đạt lại hiện tượng, kết hợp các dấu vết và hình thành giả thuyết. Nếu thiếu dữ liệu, đầu ra phải nêu rõ phần còn thiếu thay vì điền bằng suy đoán.</w:t>
      </w:r>
    </w:p>
    <w:p w14:paraId="3B3A7D3E" w14:textId="77777777" w:rsidR="00F152CC" w:rsidRDefault="00E171A3">
      <w:pPr>
        <w:pStyle w:val="Heading2"/>
      </w:pPr>
      <w:bookmarkStart w:id="23" w:name="_Toc237717280"/>
      <w:r>
        <w:t>6.3. Ví dụ đầu ra của trợ lý</w:t>
      </w:r>
      <w:bookmarkEnd w:id="23"/>
    </w:p>
    <w:p w14:paraId="4DE3821F" w14:textId="77777777" w:rsidR="00F152CC" w:rsidRDefault="00E171A3">
      <w:pPr>
        <w:shd w:val="clear" w:color="auto" w:fill="F3F6FA"/>
        <w:spacing w:before="60" w:after="140" w:line="240" w:lineRule="auto"/>
        <w:ind w:left="173" w:right="115"/>
        <w:jc w:val="left"/>
      </w:pPr>
      <w:r>
        <w:rPr>
          <w:rFonts w:ascii="Consolas" w:hAnsi="Consolas"/>
          <w:color w:val="17365D"/>
          <w:sz w:val="16"/>
        </w:rPr>
        <w:t>Hiện tượng: Xác nhận thanh toán của đơn ORD-1042 không hoàn tất.</w:t>
      </w:r>
      <w:r>
        <w:rPr>
          <w:rFonts w:ascii="Consolas" w:hAnsi="Consolas"/>
          <w:color w:val="17365D"/>
          <w:sz w:val="16"/>
        </w:rPr>
        <w:br/>
        <w:t>Vùng nghi ngờ: Kết nối từ bước xử lý callback tới hệ thống phụ thuộc.</w:t>
      </w:r>
      <w:r>
        <w:rPr>
          <w:rFonts w:ascii="Consolas" w:hAnsi="Consolas"/>
          <w:color w:val="17365D"/>
          <w:sz w:val="16"/>
        </w:rPr>
        <w:br/>
        <w:t>Bằng chứng:</w:t>
      </w:r>
      <w:r>
        <w:rPr>
          <w:rFonts w:ascii="Consolas" w:hAnsi="Consolas"/>
          <w:color w:val="17365D"/>
          <w:sz w:val="16"/>
        </w:rPr>
        <w:br/>
        <w:t>- template T-27 tăng mạnh trong 5 phút gần nhất;</w:t>
      </w:r>
      <w:r>
        <w:rPr>
          <w:rFonts w:ascii="Consolas" w:hAnsi="Consolas"/>
          <w:color w:val="17365D"/>
          <w:sz w:val="16"/>
        </w:rPr>
        <w:br/>
        <w:t>- root exception quan sát được là SocketTimeoutException;</w:t>
      </w:r>
      <w:r>
        <w:rPr>
          <w:rFonts w:ascii="Consolas" w:hAnsi="Consolas"/>
          <w:color w:val="17365D"/>
          <w:sz w:val="16"/>
        </w:rPr>
        <w:br/>
        <w:t>- các event liên quan có cùng trace_id=7f3a9c.</w:t>
      </w:r>
      <w:r>
        <w:rPr>
          <w:rFonts w:ascii="Consolas" w:hAnsi="Consolas"/>
          <w:color w:val="17365D"/>
          <w:sz w:val="16"/>
        </w:rPr>
        <w:br/>
        <w:t>Nguyên nhân khả dĩ: Hệ thống phụ thuộc phản hồi chậm hoặc kết nối bị gián đoạn.</w:t>
      </w:r>
      <w:r>
        <w:rPr>
          <w:rFonts w:ascii="Consolas" w:hAnsi="Consolas"/>
          <w:color w:val="17365D"/>
          <w:sz w:val="16"/>
        </w:rPr>
        <w:br/>
        <w:t>Kiểm tra tiếp theo: Mở trace 7f3a9c, kiểm tra latency/health của dependency và đối chiếu trạng thái thanh toán trước khi chạy lại.</w:t>
      </w:r>
      <w:r>
        <w:rPr>
          <w:rFonts w:ascii="Consolas" w:hAnsi="Consolas"/>
          <w:color w:val="17365D"/>
          <w:sz w:val="16"/>
        </w:rPr>
        <w:br/>
        <w:t>Mức tin cậy: Trung bình; chưa có dữ liệu về thay đổi cấu hình gần thời điểm lỗi.</w:t>
      </w:r>
    </w:p>
    <w:p w14:paraId="2C03CDDB" w14:textId="77777777" w:rsidR="00F152CC" w:rsidRDefault="00E171A3">
      <w:pPr>
        <w:spacing w:after="140"/>
      </w:pPr>
      <w:r>
        <w:t>Đây là định dạng đầu ra kỳ vọng, không phải kết quả đã đo của thử nghiệm hiện tại. Mỗi nhận định phải chỉ ra nguồn bằng chứng và tránh gọi nguyên nhân khả dĩ là nguyên nhân gốc đã xác nhận.</w:t>
      </w:r>
    </w:p>
    <w:p w14:paraId="28FD284C" w14:textId="77777777" w:rsidR="00F152CC" w:rsidRDefault="00E171A3">
      <w:pPr>
        <w:pStyle w:val="Heading2"/>
      </w:pPr>
      <w:bookmarkStart w:id="24" w:name="_Toc237717281"/>
      <w:r>
        <w:t>6.4. Fingerprint dùng để làm gì</w:t>
      </w:r>
      <w:bookmarkEnd w:id="24"/>
    </w:p>
    <w:p w14:paraId="12FFA801" w14:textId="77777777" w:rsidR="00F152CC" w:rsidRDefault="00E171A3">
      <w:pPr>
        <w:spacing w:after="140"/>
      </w:pPr>
      <w:r>
        <w:t>Fingerprint là khóa đại diện cho một dạng lỗi sau khi đã bỏ các giá trị thay đổi và giữ những đặc trưng có ý nghĩa như loại exception, chuỗi nguyên nhân, một số frame thuộc mã ứng dụng và mã lỗi cơ sở dữ liệu nếu có. Nhiều event có fingerprint giống nhau có thể được gom thành một issue để biết lỗi đã xuất hiện bao nhiêu lần. Fingerprint hỗ trợ nhóm sự kiện; nó không phải kết luận nguyên nhân.</w:t>
      </w:r>
    </w:p>
    <w:p w14:paraId="74DCF145" w14:textId="77777777" w:rsidR="00F152CC" w:rsidRDefault="00E171A3">
      <w:pPr>
        <w:pStyle w:val="Heading2"/>
      </w:pPr>
      <w:bookmarkStart w:id="25" w:name="_Toc237717282"/>
      <w:r>
        <w:t>6.5. Xử lý stack trace dài</w:t>
      </w:r>
      <w:bookmarkEnd w:id="25"/>
    </w:p>
    <w:p w14:paraId="5B20EC23" w14:textId="77777777" w:rsidR="00F152CC" w:rsidRDefault="00E171A3">
      <w:pPr>
        <w:spacing w:after="140"/>
      </w:pPr>
      <w:r>
        <w:t>Giải pháp không nên chọn giữa hai cực là gửi toàn bộ stack trace vào LLM hoặc cắt cứng vài dòng đầu. Hệ thống giữ nguyên raw stack trace, sau đó parse exception chain, lấy loại exception, thông điệp, các frame thuộc mã ứng dụng, dòng Caused by và metadata của cùng trace. Bản rút gọn được gửi cho LLM kèm ID để người vận hành có thể mở bằng chứng đầy đủ khi cần. Tỷ lệ giữ được tín hiệu quan trọng phải được đo riêng trong tập ca đánh giá.</w:t>
      </w:r>
    </w:p>
    <w:p w14:paraId="190FCF29" w14:textId="77777777" w:rsidR="00F152CC" w:rsidRDefault="00E171A3">
      <w:pPr>
        <w:pStyle w:val="Heading1"/>
      </w:pPr>
      <w:bookmarkStart w:id="26" w:name="_Toc237717283"/>
      <w:r>
        <w:t>7. HÌNH ẢNH MINH HỌA CHO HƯỚNG GIẢI PHÁP</w:t>
      </w:r>
      <w:bookmarkEnd w:id="26"/>
    </w:p>
    <w:p w14:paraId="0E8B2693" w14:textId="77777777" w:rsidR="00F152CC" w:rsidRDefault="00E171A3">
      <w:pPr>
        <w:spacing w:after="140"/>
      </w:pPr>
      <w:r>
        <w:t>Các ảnh dưới đây được lấy từ thử nghiệm bước đầu của nhóm và chỉ dùng để giúp hình dung ba lớp của hướng đề xuất: thu nhận log, gom thông điệp thành template và gom các lần xuất hiện thành issue. Báo cáo không sử dụng các ảnh này để khẳng định kiến trúc cuối cùng hoặc hiệu quả cuối cùng của trợ lý.</w:t>
      </w:r>
    </w:p>
    <w:p w14:paraId="0B537E3E" w14:textId="77777777" w:rsidR="00F152CC" w:rsidRDefault="00E171A3">
      <w:pPr>
        <w:keepNext/>
        <w:jc w:val="center"/>
      </w:pPr>
      <w:r>
        <w:rPr>
          <w:noProof/>
        </w:rPr>
        <w:drawing>
          <wp:inline distT="0" distB="0" distL="0" distR="0" wp14:anchorId="42B106D6" wp14:editId="1C6004D4">
            <wp:extent cx="5806440" cy="2780938"/>
            <wp:effectExtent l="0" t="0" r="0" b="0"/>
            <wp:docPr id="1" name="Picture 1" descr="Ảnh minh họa các dòng log được thu nhận trước khi chuẩn hóa và chọn ngữ c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806440" cy="2780938"/>
                    </a:xfrm>
                    <a:prstGeom prst="rect">
                      <a:avLst/>
                    </a:prstGeom>
                  </pic:spPr>
                </pic:pic>
              </a:graphicData>
            </a:graphic>
          </wp:inline>
        </w:drawing>
      </w:r>
    </w:p>
    <w:p w14:paraId="1D1EC3C7" w14:textId="77777777" w:rsidR="00F152CC" w:rsidRDefault="00E171A3">
      <w:pPr>
        <w:pStyle w:val="Caption"/>
        <w:jc w:val="center"/>
      </w:pPr>
      <w:r>
        <w:t>Hình 1. Minh họa dữ liệu log được thu nhận trước khi chuẩn hóa và chọn context.</w:t>
      </w:r>
    </w:p>
    <w:p w14:paraId="4049660F" w14:textId="77777777" w:rsidR="00F152CC" w:rsidRDefault="00E171A3">
      <w:pPr>
        <w:keepNext/>
        <w:jc w:val="center"/>
      </w:pPr>
      <w:r>
        <w:rPr>
          <w:noProof/>
        </w:rPr>
        <w:drawing>
          <wp:inline distT="0" distB="0" distL="0" distR="0" wp14:anchorId="2AA5FEA0" wp14:editId="3D261026">
            <wp:extent cx="5806440" cy="925882"/>
            <wp:effectExtent l="0" t="0" r="0" b="0"/>
            <wp:docPr id="2" name="Picture 2" descr="Ảnh minh họa bảng các thông điệp log tương tự đã được gom thành template và thống k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806440" cy="925882"/>
                    </a:xfrm>
                    <a:prstGeom prst="rect">
                      <a:avLst/>
                    </a:prstGeom>
                  </pic:spPr>
                </pic:pic>
              </a:graphicData>
            </a:graphic>
          </wp:inline>
        </w:drawing>
      </w:r>
    </w:p>
    <w:p w14:paraId="5ADD3333" w14:textId="77777777" w:rsidR="00F152CC" w:rsidRDefault="00E171A3">
      <w:pPr>
        <w:pStyle w:val="Caption"/>
        <w:jc w:val="center"/>
      </w:pPr>
      <w:r>
        <w:t>Hình 2. Minh họa các thông điệp tương tự được gom thành log template để thống kê.</w:t>
      </w:r>
    </w:p>
    <w:p w14:paraId="73021EFD" w14:textId="77777777" w:rsidR="00F152CC" w:rsidRDefault="00E171A3">
      <w:pPr>
        <w:keepNext/>
        <w:jc w:val="center"/>
      </w:pPr>
      <w:r>
        <w:rPr>
          <w:noProof/>
        </w:rPr>
        <w:drawing>
          <wp:inline distT="0" distB="0" distL="0" distR="0" wp14:anchorId="78465B57" wp14:editId="3E2B1B22">
            <wp:extent cx="5806440" cy="2849146"/>
            <wp:effectExtent l="0" t="0" r="0" b="0"/>
            <wp:docPr id="3" name="Picture 3" descr="Ảnh minh họa nhiều lần xuất hiện được gom thành issue cùng các bằng chứng liên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806440" cy="2849146"/>
                    </a:xfrm>
                    <a:prstGeom prst="rect">
                      <a:avLst/>
                    </a:prstGeom>
                  </pic:spPr>
                </pic:pic>
              </a:graphicData>
            </a:graphic>
          </wp:inline>
        </w:drawing>
      </w:r>
    </w:p>
    <w:p w14:paraId="336BCC98" w14:textId="77777777" w:rsidR="00F152CC" w:rsidRDefault="00E171A3">
      <w:pPr>
        <w:pStyle w:val="Caption"/>
        <w:jc w:val="center"/>
      </w:pPr>
      <w:r>
        <w:t>Hình 3. Minh họa nhiều lần xuất hiện được gom thành issue và hiển thị bằng chứng liên quan.</w:t>
      </w:r>
    </w:p>
    <w:p w14:paraId="4994A049" w14:textId="77777777" w:rsidR="00F152CC" w:rsidRDefault="00E171A3">
      <w:pPr>
        <w:pStyle w:val="Heading1"/>
      </w:pPr>
      <w:bookmarkStart w:id="27" w:name="_Toc237717284"/>
      <w:r>
        <w:t>8. KẾ HOẠCH THỬ NGHIỆM VÀ ĐÁNH GIÁ</w:t>
      </w:r>
      <w:bookmarkEnd w:id="27"/>
    </w:p>
    <w:p w14:paraId="65D5EBC8" w14:textId="77777777" w:rsidR="00F152CC" w:rsidRDefault="00E171A3">
      <w:pPr>
        <w:pStyle w:val="Heading2"/>
      </w:pPr>
      <w:bookmarkStart w:id="28" w:name="_Toc237717285"/>
      <w:r>
        <w:t>8.1. Các chế độ cần so sánh</w:t>
      </w:r>
      <w:bookmarkEnd w:id="28"/>
    </w:p>
    <w:tbl>
      <w:tblPr>
        <w:tblStyle w:val="TableGrid"/>
        <w:tblW w:w="9360" w:type="dxa"/>
        <w:tblInd w:w="120" w:type="dxa"/>
        <w:tblLayout w:type="fixed"/>
        <w:tblLook w:val="04A0" w:firstRow="1" w:lastRow="0" w:firstColumn="1" w:lastColumn="0" w:noHBand="0" w:noVBand="1"/>
      </w:tblPr>
      <w:tblGrid>
        <w:gridCol w:w="1800"/>
        <w:gridCol w:w="3720"/>
        <w:gridCol w:w="3840"/>
      </w:tblGrid>
      <w:tr w:rsidR="00F152CC" w14:paraId="6CB3A3D1" w14:textId="77777777">
        <w:trPr>
          <w:cantSplit/>
          <w:tblHeader/>
        </w:trPr>
        <w:tc>
          <w:tcPr>
            <w:tcW w:w="1800" w:type="dxa"/>
            <w:shd w:val="clear" w:color="auto" w:fill="E9EEF5"/>
            <w:tcMar>
              <w:top w:w="90" w:type="dxa"/>
              <w:left w:w="110" w:type="dxa"/>
              <w:bottom w:w="90" w:type="dxa"/>
              <w:right w:w="110" w:type="dxa"/>
            </w:tcMar>
            <w:vAlign w:val="center"/>
          </w:tcPr>
          <w:p w14:paraId="5AC33AA3" w14:textId="77777777" w:rsidR="00F152CC" w:rsidRDefault="00E171A3">
            <w:pPr>
              <w:spacing w:after="0"/>
            </w:pPr>
            <w:r>
              <w:rPr>
                <w:b/>
                <w:color w:val="17365D"/>
                <w:sz w:val="17"/>
              </w:rPr>
              <w:t>Chế độ</w:t>
            </w:r>
          </w:p>
        </w:tc>
        <w:tc>
          <w:tcPr>
            <w:tcW w:w="3720" w:type="dxa"/>
            <w:shd w:val="clear" w:color="auto" w:fill="E9EEF5"/>
            <w:tcMar>
              <w:top w:w="90" w:type="dxa"/>
              <w:left w:w="110" w:type="dxa"/>
              <w:bottom w:w="90" w:type="dxa"/>
              <w:right w:w="110" w:type="dxa"/>
            </w:tcMar>
            <w:vAlign w:val="center"/>
          </w:tcPr>
          <w:p w14:paraId="0EAD5709" w14:textId="77777777" w:rsidR="00F152CC" w:rsidRDefault="00E171A3">
            <w:pPr>
              <w:spacing w:after="0"/>
            </w:pPr>
            <w:r>
              <w:rPr>
                <w:b/>
                <w:color w:val="17365D"/>
                <w:sz w:val="17"/>
              </w:rPr>
              <w:t>Mục đích so sánh</w:t>
            </w:r>
          </w:p>
        </w:tc>
        <w:tc>
          <w:tcPr>
            <w:tcW w:w="3840" w:type="dxa"/>
            <w:shd w:val="clear" w:color="auto" w:fill="E9EEF5"/>
            <w:tcMar>
              <w:top w:w="90" w:type="dxa"/>
              <w:left w:w="110" w:type="dxa"/>
              <w:bottom w:w="90" w:type="dxa"/>
              <w:right w:w="110" w:type="dxa"/>
            </w:tcMar>
            <w:vAlign w:val="center"/>
          </w:tcPr>
          <w:p w14:paraId="2AF0A340" w14:textId="77777777" w:rsidR="00F152CC" w:rsidRDefault="00E171A3">
            <w:pPr>
              <w:spacing w:after="0"/>
            </w:pPr>
            <w:r>
              <w:rPr>
                <w:b/>
                <w:color w:val="17365D"/>
                <w:sz w:val="17"/>
              </w:rPr>
              <w:t>Kết quả cần ghi</w:t>
            </w:r>
          </w:p>
        </w:tc>
      </w:tr>
      <w:tr w:rsidR="00F152CC" w14:paraId="52784055" w14:textId="77777777">
        <w:trPr>
          <w:cantSplit/>
        </w:trPr>
        <w:tc>
          <w:tcPr>
            <w:tcW w:w="1800" w:type="dxa"/>
            <w:tcMar>
              <w:top w:w="90" w:type="dxa"/>
              <w:left w:w="110" w:type="dxa"/>
              <w:bottom w:w="90" w:type="dxa"/>
              <w:right w:w="110" w:type="dxa"/>
            </w:tcMar>
            <w:vAlign w:val="center"/>
          </w:tcPr>
          <w:p w14:paraId="42A07366" w14:textId="77777777" w:rsidR="00F152CC" w:rsidRDefault="00E171A3">
            <w:pPr>
              <w:spacing w:after="0" w:line="259" w:lineRule="auto"/>
            </w:pPr>
            <w:r>
              <w:rPr>
                <w:sz w:val="17"/>
              </w:rPr>
              <w:t>A. Chẩn đoán thủ công</w:t>
            </w:r>
          </w:p>
        </w:tc>
        <w:tc>
          <w:tcPr>
            <w:tcW w:w="3720" w:type="dxa"/>
            <w:tcMar>
              <w:top w:w="90" w:type="dxa"/>
              <w:left w:w="110" w:type="dxa"/>
              <w:bottom w:w="90" w:type="dxa"/>
              <w:right w:w="110" w:type="dxa"/>
            </w:tcMar>
            <w:vAlign w:val="center"/>
          </w:tcPr>
          <w:p w14:paraId="2077EE3E" w14:textId="77777777" w:rsidR="00F152CC" w:rsidRDefault="00E171A3">
            <w:pPr>
              <w:spacing w:after="0" w:line="259" w:lineRule="auto"/>
            </w:pPr>
            <w:r>
              <w:rPr>
                <w:sz w:val="17"/>
              </w:rPr>
              <w:t>Làm baseline theo quy trình tám bước</w:t>
            </w:r>
          </w:p>
        </w:tc>
        <w:tc>
          <w:tcPr>
            <w:tcW w:w="3840" w:type="dxa"/>
            <w:tcMar>
              <w:top w:w="90" w:type="dxa"/>
              <w:left w:w="110" w:type="dxa"/>
              <w:bottom w:w="90" w:type="dxa"/>
              <w:right w:w="110" w:type="dxa"/>
            </w:tcMar>
            <w:vAlign w:val="center"/>
          </w:tcPr>
          <w:p w14:paraId="33FB805D" w14:textId="77777777" w:rsidR="00F152CC" w:rsidRDefault="00E171A3">
            <w:pPr>
              <w:spacing w:after="0" w:line="259" w:lineRule="auto"/>
            </w:pPr>
            <w:r>
              <w:rPr>
                <w:sz w:val="17"/>
              </w:rPr>
              <w:t>Bằng chứng đã mở, bước đã làm và thời gian nếu đo được nhất quán</w:t>
            </w:r>
          </w:p>
        </w:tc>
      </w:tr>
      <w:tr w:rsidR="00F152CC" w14:paraId="283F7892" w14:textId="77777777">
        <w:trPr>
          <w:cantSplit/>
        </w:trPr>
        <w:tc>
          <w:tcPr>
            <w:tcW w:w="1800" w:type="dxa"/>
            <w:tcMar>
              <w:top w:w="90" w:type="dxa"/>
              <w:left w:w="110" w:type="dxa"/>
              <w:bottom w:w="90" w:type="dxa"/>
              <w:right w:w="110" w:type="dxa"/>
            </w:tcMar>
            <w:vAlign w:val="center"/>
          </w:tcPr>
          <w:p w14:paraId="6A48E0D5" w14:textId="77777777" w:rsidR="00F152CC" w:rsidRDefault="00E171A3">
            <w:pPr>
              <w:spacing w:after="0" w:line="259" w:lineRule="auto"/>
            </w:pPr>
            <w:r>
              <w:rPr>
                <w:sz w:val="17"/>
              </w:rPr>
              <w:t>B. Drain + fingerprint + luật</w:t>
            </w:r>
          </w:p>
        </w:tc>
        <w:tc>
          <w:tcPr>
            <w:tcW w:w="3720" w:type="dxa"/>
            <w:tcMar>
              <w:top w:w="90" w:type="dxa"/>
              <w:left w:w="110" w:type="dxa"/>
              <w:bottom w:w="90" w:type="dxa"/>
              <w:right w:w="110" w:type="dxa"/>
            </w:tcMar>
            <w:vAlign w:val="center"/>
          </w:tcPr>
          <w:p w14:paraId="08E6310F" w14:textId="77777777" w:rsidR="00F152CC" w:rsidRDefault="00E171A3">
            <w:pPr>
              <w:spacing w:after="0" w:line="259" w:lineRule="auto"/>
            </w:pPr>
            <w:r>
              <w:rPr>
                <w:sz w:val="17"/>
              </w:rPr>
              <w:t>Đo giá trị của tiền xử lý xác định</w:t>
            </w:r>
          </w:p>
        </w:tc>
        <w:tc>
          <w:tcPr>
            <w:tcW w:w="3840" w:type="dxa"/>
            <w:tcMar>
              <w:top w:w="90" w:type="dxa"/>
              <w:left w:w="110" w:type="dxa"/>
              <w:bottom w:w="90" w:type="dxa"/>
              <w:right w:w="110" w:type="dxa"/>
            </w:tcMar>
            <w:vAlign w:val="center"/>
          </w:tcPr>
          <w:p w14:paraId="01F4D296" w14:textId="77777777" w:rsidR="00F152CC" w:rsidRDefault="00E171A3">
            <w:pPr>
              <w:spacing w:after="0" w:line="259" w:lineRule="auto"/>
            </w:pPr>
            <w:r>
              <w:rPr>
                <w:sz w:val="17"/>
              </w:rPr>
              <w:t>Độ gộp/tách, template, vùng lỗi và bước kiểm tra theo luật</w:t>
            </w:r>
          </w:p>
        </w:tc>
      </w:tr>
      <w:tr w:rsidR="00F152CC" w14:paraId="33E1BF8E" w14:textId="77777777">
        <w:trPr>
          <w:cantSplit/>
        </w:trPr>
        <w:tc>
          <w:tcPr>
            <w:tcW w:w="1800" w:type="dxa"/>
            <w:tcMar>
              <w:top w:w="90" w:type="dxa"/>
              <w:left w:w="110" w:type="dxa"/>
              <w:bottom w:w="90" w:type="dxa"/>
              <w:right w:w="110" w:type="dxa"/>
            </w:tcMar>
            <w:vAlign w:val="center"/>
          </w:tcPr>
          <w:p w14:paraId="260135BC" w14:textId="77777777" w:rsidR="00F152CC" w:rsidRDefault="00E171A3">
            <w:pPr>
              <w:spacing w:after="0" w:line="259" w:lineRule="auto"/>
            </w:pPr>
            <w:r>
              <w:rPr>
                <w:sz w:val="17"/>
              </w:rPr>
              <w:t>C. LLM nhận log thô</w:t>
            </w:r>
          </w:p>
        </w:tc>
        <w:tc>
          <w:tcPr>
            <w:tcW w:w="3720" w:type="dxa"/>
            <w:tcMar>
              <w:top w:w="90" w:type="dxa"/>
              <w:left w:w="110" w:type="dxa"/>
              <w:bottom w:w="90" w:type="dxa"/>
              <w:right w:w="110" w:type="dxa"/>
            </w:tcMar>
            <w:vAlign w:val="center"/>
          </w:tcPr>
          <w:p w14:paraId="17773CB9" w14:textId="77777777" w:rsidR="00F152CC" w:rsidRDefault="00E171A3">
            <w:pPr>
              <w:spacing w:after="0" w:line="259" w:lineRule="auto"/>
            </w:pPr>
            <w:r>
              <w:rPr>
                <w:sz w:val="17"/>
              </w:rPr>
              <w:t>Quan sát nhiễu, chi phí và nguy cơ bỏ sót/bịa</w:t>
            </w:r>
          </w:p>
        </w:tc>
        <w:tc>
          <w:tcPr>
            <w:tcW w:w="3840" w:type="dxa"/>
            <w:tcMar>
              <w:top w:w="90" w:type="dxa"/>
              <w:left w:w="110" w:type="dxa"/>
              <w:bottom w:w="90" w:type="dxa"/>
              <w:right w:w="110" w:type="dxa"/>
            </w:tcMar>
            <w:vAlign w:val="center"/>
          </w:tcPr>
          <w:p w14:paraId="54614D5D" w14:textId="77777777" w:rsidR="00F152CC" w:rsidRDefault="00E171A3">
            <w:pPr>
              <w:spacing w:after="0" w:line="259" w:lineRule="auto"/>
            </w:pPr>
            <w:r>
              <w:rPr>
                <w:sz w:val="17"/>
              </w:rPr>
              <w:t>Token, thời gian, bằng chứng được sử dụng và lỗi trả lời</w:t>
            </w:r>
          </w:p>
        </w:tc>
      </w:tr>
      <w:tr w:rsidR="00F152CC" w14:paraId="65301544" w14:textId="77777777">
        <w:trPr>
          <w:cantSplit/>
        </w:trPr>
        <w:tc>
          <w:tcPr>
            <w:tcW w:w="1800" w:type="dxa"/>
            <w:tcMar>
              <w:top w:w="90" w:type="dxa"/>
              <w:left w:w="110" w:type="dxa"/>
              <w:bottom w:w="90" w:type="dxa"/>
              <w:right w:w="110" w:type="dxa"/>
            </w:tcMar>
            <w:vAlign w:val="center"/>
          </w:tcPr>
          <w:p w14:paraId="767E6B19" w14:textId="77777777" w:rsidR="00F152CC" w:rsidRDefault="00E171A3">
            <w:pPr>
              <w:spacing w:after="0" w:line="259" w:lineRule="auto"/>
            </w:pPr>
            <w:r>
              <w:rPr>
                <w:sz w:val="17"/>
              </w:rPr>
              <w:t>D. Context builder + LLM</w:t>
            </w:r>
          </w:p>
        </w:tc>
        <w:tc>
          <w:tcPr>
            <w:tcW w:w="3720" w:type="dxa"/>
            <w:tcMar>
              <w:top w:w="90" w:type="dxa"/>
              <w:left w:w="110" w:type="dxa"/>
              <w:bottom w:w="90" w:type="dxa"/>
              <w:right w:w="110" w:type="dxa"/>
            </w:tcMar>
            <w:vAlign w:val="center"/>
          </w:tcPr>
          <w:p w14:paraId="6ADF86FB" w14:textId="77777777" w:rsidR="00F152CC" w:rsidRDefault="00E171A3">
            <w:pPr>
              <w:spacing w:after="0" w:line="259" w:lineRule="auto"/>
            </w:pPr>
            <w:r>
              <w:rPr>
                <w:sz w:val="17"/>
              </w:rPr>
              <w:t>Kiểm tra tiền xử lý có giúp câu trả lời có căn cứ hơn hay không</w:t>
            </w:r>
          </w:p>
        </w:tc>
        <w:tc>
          <w:tcPr>
            <w:tcW w:w="3840" w:type="dxa"/>
            <w:tcMar>
              <w:top w:w="90" w:type="dxa"/>
              <w:left w:w="110" w:type="dxa"/>
              <w:bottom w:w="90" w:type="dxa"/>
              <w:right w:w="110" w:type="dxa"/>
            </w:tcMar>
            <w:vAlign w:val="center"/>
          </w:tcPr>
          <w:p w14:paraId="1C4A306A" w14:textId="77777777" w:rsidR="00F152CC" w:rsidRDefault="00E171A3">
            <w:pPr>
              <w:spacing w:after="0" w:line="259" w:lineRule="auto"/>
            </w:pPr>
            <w:r>
              <w:rPr>
                <w:sz w:val="17"/>
              </w:rPr>
              <w:t>Đúng vùng lỗi, tính hữu ích, dẫn chứng, phần dữ liệu bị cắt và mức không chắc chắn</w:t>
            </w:r>
          </w:p>
        </w:tc>
      </w:tr>
    </w:tbl>
    <w:p w14:paraId="00ACCBD7" w14:textId="77777777" w:rsidR="00F152CC" w:rsidRDefault="00F152CC">
      <w:pPr>
        <w:spacing w:after="20"/>
      </w:pPr>
    </w:p>
    <w:p w14:paraId="0014AD6F" w14:textId="77777777" w:rsidR="00F152CC" w:rsidRDefault="00E171A3">
      <w:pPr>
        <w:pStyle w:val="Heading2"/>
      </w:pPr>
      <w:bookmarkStart w:id="29" w:name="_Toc237717286"/>
      <w:r>
        <w:t>8.2. Tập ca đánh giá</w:t>
      </w:r>
      <w:bookmarkEnd w:id="29"/>
    </w:p>
    <w:p w14:paraId="344E22E3" w14:textId="77777777" w:rsidR="00F152CC" w:rsidRDefault="00E171A3">
      <w:pPr>
        <w:spacing w:after="140"/>
      </w:pPr>
      <w:r>
        <w:t>Mỗi ca cần có nguyên nhân thật hoặc lỗi được tiêm có kiểm soát, điều kiện chạy, phiên bản phần mềm, tín hiệu kỳ vọng và cách xác nhận đáp án. Tập đánh giá nên có tối thiểu một lỗi ứng dụng có exception, một lỗi hạ tầng/tích hợp và một lỗi không tạo exception rõ nếu nhóm tái hiện được. Ca dùng để chỉnh parser hoặc prompt phải tách khỏi ca đánh giá cuối.</w:t>
      </w:r>
    </w:p>
    <w:p w14:paraId="349D4035" w14:textId="77777777" w:rsidR="00F152CC" w:rsidRDefault="00E171A3">
      <w:pPr>
        <w:pStyle w:val="Heading2"/>
      </w:pPr>
      <w:bookmarkStart w:id="30" w:name="_Toc237717287"/>
      <w:r>
        <w:t>8.3. Chỉ số đánh giá</w:t>
      </w:r>
      <w:bookmarkEnd w:id="30"/>
    </w:p>
    <w:p w14:paraId="0FB50789" w14:textId="77777777" w:rsidR="00F152CC" w:rsidRDefault="00E171A3">
      <w:pPr>
        <w:pStyle w:val="ListBullet"/>
        <w:spacing w:after="60"/>
      </w:pPr>
      <w:r>
        <w:t>Tiền xử lý: template có gom đúng không; fingerprint có gộp nhầm hoặc tách sai không; context có giữ đủ tín hiệu cần thiết không.</w:t>
      </w:r>
    </w:p>
    <w:p w14:paraId="2EEEDF89" w14:textId="77777777" w:rsidR="00F152CC" w:rsidRDefault="00E171A3">
      <w:pPr>
        <w:pStyle w:val="ListBullet"/>
        <w:spacing w:after="60"/>
      </w:pPr>
      <w:r>
        <w:t>Chẩn đoán: xác định đúng vùng lỗi; nguyên nhân khả dĩ có phù hợp bằng chứng; bước kiểm tra tiếp theo có hữu ích không.</w:t>
      </w:r>
    </w:p>
    <w:p w14:paraId="1D0254EA" w14:textId="77777777" w:rsidR="00F152CC" w:rsidRDefault="00E171A3">
      <w:pPr>
        <w:pStyle w:val="ListBullet"/>
        <w:spacing w:after="60"/>
      </w:pPr>
      <w:r>
        <w:t>An toàn: số lần bịa bằng chứng, đề xuất hành động vượt quyền hoặc làm lộ dữ liệu nhạy cảm.</w:t>
      </w:r>
    </w:p>
    <w:p w14:paraId="7D80516F" w14:textId="77777777" w:rsidR="00F152CC" w:rsidRDefault="00E171A3">
      <w:pPr>
        <w:pStyle w:val="ListBullet"/>
        <w:spacing w:after="60"/>
      </w:pPr>
      <w:r>
        <w:t>Vận hành: thời gian phản hồi, chi phí token, khả năng tái lập theo cùng model/prompt/cấu hình.</w:t>
      </w:r>
    </w:p>
    <w:p w14:paraId="3EC10F44" w14:textId="77777777" w:rsidR="00F152CC" w:rsidRDefault="00E171A3">
      <w:pPr>
        <w:pStyle w:val="ListBullet"/>
        <w:spacing w:after="60"/>
      </w:pPr>
      <w:r>
        <w:t>Thời gian chẩn đoán: chỉ so sánh khi các ca có mốc thời gian nhất quán; không dùng mô tả cảm tính như 'vài phút'.</w:t>
      </w:r>
    </w:p>
    <w:p w14:paraId="0F737035" w14:textId="77777777" w:rsidR="00F152CC" w:rsidRDefault="00E171A3">
      <w:pPr>
        <w:pStyle w:val="Heading1"/>
      </w:pPr>
      <w:bookmarkStart w:id="31" w:name="_Toc237717288"/>
      <w:r>
        <w:t>9. RỦI RO VÀ GIỚI HẠN</w:t>
      </w:r>
      <w:bookmarkEnd w:id="31"/>
    </w:p>
    <w:tbl>
      <w:tblPr>
        <w:tblStyle w:val="TableGrid"/>
        <w:tblW w:w="9360" w:type="dxa"/>
        <w:tblInd w:w="120" w:type="dxa"/>
        <w:tblLayout w:type="fixed"/>
        <w:tblLook w:val="04A0" w:firstRow="1" w:lastRow="0" w:firstColumn="1" w:lastColumn="0" w:noHBand="0" w:noVBand="1"/>
      </w:tblPr>
      <w:tblGrid>
        <w:gridCol w:w="2000"/>
        <w:gridCol w:w="3330"/>
        <w:gridCol w:w="4030"/>
      </w:tblGrid>
      <w:tr w:rsidR="00F152CC" w14:paraId="182AFAA6" w14:textId="77777777">
        <w:trPr>
          <w:cantSplit/>
          <w:tblHeader/>
        </w:trPr>
        <w:tc>
          <w:tcPr>
            <w:tcW w:w="2000" w:type="dxa"/>
            <w:shd w:val="clear" w:color="auto" w:fill="E9EEF5"/>
            <w:tcMar>
              <w:top w:w="90" w:type="dxa"/>
              <w:left w:w="110" w:type="dxa"/>
              <w:bottom w:w="90" w:type="dxa"/>
              <w:right w:w="110" w:type="dxa"/>
            </w:tcMar>
            <w:vAlign w:val="center"/>
          </w:tcPr>
          <w:p w14:paraId="5AA46630" w14:textId="77777777" w:rsidR="00F152CC" w:rsidRDefault="00E171A3">
            <w:pPr>
              <w:spacing w:after="0"/>
            </w:pPr>
            <w:r>
              <w:rPr>
                <w:b/>
                <w:color w:val="17365D"/>
                <w:sz w:val="17"/>
              </w:rPr>
              <w:t>Rủi ro</w:t>
            </w:r>
          </w:p>
        </w:tc>
        <w:tc>
          <w:tcPr>
            <w:tcW w:w="3330" w:type="dxa"/>
            <w:shd w:val="clear" w:color="auto" w:fill="E9EEF5"/>
            <w:tcMar>
              <w:top w:w="90" w:type="dxa"/>
              <w:left w:w="110" w:type="dxa"/>
              <w:bottom w:w="90" w:type="dxa"/>
              <w:right w:w="110" w:type="dxa"/>
            </w:tcMar>
            <w:vAlign w:val="center"/>
          </w:tcPr>
          <w:p w14:paraId="6FF11D78" w14:textId="77777777" w:rsidR="00F152CC" w:rsidRDefault="00E171A3">
            <w:pPr>
              <w:spacing w:after="0"/>
            </w:pPr>
            <w:r>
              <w:rPr>
                <w:b/>
                <w:color w:val="17365D"/>
                <w:sz w:val="17"/>
              </w:rPr>
              <w:t>Ảnh hưởng</w:t>
            </w:r>
          </w:p>
        </w:tc>
        <w:tc>
          <w:tcPr>
            <w:tcW w:w="4030" w:type="dxa"/>
            <w:shd w:val="clear" w:color="auto" w:fill="E9EEF5"/>
            <w:tcMar>
              <w:top w:w="90" w:type="dxa"/>
              <w:left w:w="110" w:type="dxa"/>
              <w:bottom w:w="90" w:type="dxa"/>
              <w:right w:w="110" w:type="dxa"/>
            </w:tcMar>
            <w:vAlign w:val="center"/>
          </w:tcPr>
          <w:p w14:paraId="1004833A" w14:textId="77777777" w:rsidR="00F152CC" w:rsidRDefault="00E171A3">
            <w:pPr>
              <w:spacing w:after="0"/>
            </w:pPr>
            <w:r>
              <w:rPr>
                <w:b/>
                <w:color w:val="17365D"/>
                <w:sz w:val="17"/>
              </w:rPr>
              <w:t>Cách kiểm soát</w:t>
            </w:r>
          </w:p>
        </w:tc>
      </w:tr>
      <w:tr w:rsidR="00F152CC" w14:paraId="2E96E791" w14:textId="77777777">
        <w:trPr>
          <w:cantSplit/>
        </w:trPr>
        <w:tc>
          <w:tcPr>
            <w:tcW w:w="2000" w:type="dxa"/>
            <w:tcMar>
              <w:top w:w="90" w:type="dxa"/>
              <w:left w:w="110" w:type="dxa"/>
              <w:bottom w:w="90" w:type="dxa"/>
              <w:right w:w="110" w:type="dxa"/>
            </w:tcMar>
            <w:vAlign w:val="center"/>
          </w:tcPr>
          <w:p w14:paraId="43DE7D15" w14:textId="77777777" w:rsidR="00F152CC" w:rsidRDefault="00E171A3">
            <w:pPr>
              <w:spacing w:after="0" w:line="259" w:lineRule="auto"/>
            </w:pPr>
            <w:r>
              <w:rPr>
                <w:sz w:val="17"/>
              </w:rPr>
              <w:t>Log thiếu context</w:t>
            </w:r>
          </w:p>
        </w:tc>
        <w:tc>
          <w:tcPr>
            <w:tcW w:w="3330" w:type="dxa"/>
            <w:tcMar>
              <w:top w:w="90" w:type="dxa"/>
              <w:left w:w="110" w:type="dxa"/>
              <w:bottom w:w="90" w:type="dxa"/>
              <w:right w:w="110" w:type="dxa"/>
            </w:tcMar>
            <w:vAlign w:val="center"/>
          </w:tcPr>
          <w:p w14:paraId="4971731C" w14:textId="77777777" w:rsidR="00F152CC" w:rsidRDefault="00E171A3">
            <w:pPr>
              <w:spacing w:after="0" w:line="259" w:lineRule="auto"/>
            </w:pPr>
            <w:r>
              <w:rPr>
                <w:sz w:val="17"/>
              </w:rPr>
              <w:t>Drain và LLM đều phân tích trên đầu vào nghèo</w:t>
            </w:r>
          </w:p>
        </w:tc>
        <w:tc>
          <w:tcPr>
            <w:tcW w:w="4030" w:type="dxa"/>
            <w:tcMar>
              <w:top w:w="90" w:type="dxa"/>
              <w:left w:w="110" w:type="dxa"/>
              <w:bottom w:w="90" w:type="dxa"/>
              <w:right w:w="110" w:type="dxa"/>
            </w:tcMar>
            <w:vAlign w:val="center"/>
          </w:tcPr>
          <w:p w14:paraId="2059C2E7" w14:textId="77777777" w:rsidR="00F152CC" w:rsidRDefault="00E171A3">
            <w:pPr>
              <w:spacing w:after="0" w:line="259" w:lineRule="auto"/>
            </w:pPr>
            <w:r>
              <w:rPr>
                <w:sz w:val="17"/>
              </w:rPr>
              <w:t>Chuẩn hóa schema; bổ sung trace/correlation ID và mã sự kiện</w:t>
            </w:r>
          </w:p>
        </w:tc>
      </w:tr>
      <w:tr w:rsidR="00F152CC" w14:paraId="28A531D8" w14:textId="77777777">
        <w:trPr>
          <w:cantSplit/>
        </w:trPr>
        <w:tc>
          <w:tcPr>
            <w:tcW w:w="2000" w:type="dxa"/>
            <w:tcMar>
              <w:top w:w="90" w:type="dxa"/>
              <w:left w:w="110" w:type="dxa"/>
              <w:bottom w:w="90" w:type="dxa"/>
              <w:right w:w="110" w:type="dxa"/>
            </w:tcMar>
            <w:vAlign w:val="center"/>
          </w:tcPr>
          <w:p w14:paraId="6E3E82BC" w14:textId="77777777" w:rsidR="00F152CC" w:rsidRDefault="00E171A3">
            <w:pPr>
              <w:spacing w:after="0" w:line="259" w:lineRule="auto"/>
            </w:pPr>
            <w:r>
              <w:rPr>
                <w:sz w:val="17"/>
              </w:rPr>
              <w:t>Stack trace quá dài</w:t>
            </w:r>
          </w:p>
        </w:tc>
        <w:tc>
          <w:tcPr>
            <w:tcW w:w="3330" w:type="dxa"/>
            <w:tcMar>
              <w:top w:w="90" w:type="dxa"/>
              <w:left w:w="110" w:type="dxa"/>
              <w:bottom w:w="90" w:type="dxa"/>
              <w:right w:w="110" w:type="dxa"/>
            </w:tcMar>
            <w:vAlign w:val="center"/>
          </w:tcPr>
          <w:p w14:paraId="6F2A5710" w14:textId="77777777" w:rsidR="00F152CC" w:rsidRDefault="00E171A3">
            <w:pPr>
              <w:spacing w:after="0" w:line="259" w:lineRule="auto"/>
            </w:pPr>
            <w:r>
              <w:rPr>
                <w:sz w:val="17"/>
              </w:rPr>
              <w:t>Vượt giới hạn context hoặc cắt mất nguyên nhân bên dưới</w:t>
            </w:r>
          </w:p>
        </w:tc>
        <w:tc>
          <w:tcPr>
            <w:tcW w:w="4030" w:type="dxa"/>
            <w:tcMar>
              <w:top w:w="90" w:type="dxa"/>
              <w:left w:w="110" w:type="dxa"/>
              <w:bottom w:w="90" w:type="dxa"/>
              <w:right w:w="110" w:type="dxa"/>
            </w:tcMar>
            <w:vAlign w:val="center"/>
          </w:tcPr>
          <w:p w14:paraId="465AE8E3" w14:textId="77777777" w:rsidR="00F152CC" w:rsidRDefault="00E171A3">
            <w:pPr>
              <w:spacing w:after="0" w:line="259" w:lineRule="auto"/>
            </w:pPr>
            <w:r>
              <w:rPr>
                <w:sz w:val="17"/>
              </w:rPr>
              <w:t>Giữ raw; parse theo tầng; đo tỷ lệ giữ tín hiệu</w:t>
            </w:r>
          </w:p>
        </w:tc>
      </w:tr>
      <w:tr w:rsidR="00F152CC" w14:paraId="7F138533" w14:textId="77777777">
        <w:trPr>
          <w:cantSplit/>
        </w:trPr>
        <w:tc>
          <w:tcPr>
            <w:tcW w:w="2000" w:type="dxa"/>
            <w:tcMar>
              <w:top w:w="90" w:type="dxa"/>
              <w:left w:w="110" w:type="dxa"/>
              <w:bottom w:w="90" w:type="dxa"/>
              <w:right w:w="110" w:type="dxa"/>
            </w:tcMar>
            <w:vAlign w:val="center"/>
          </w:tcPr>
          <w:p w14:paraId="6475FC17" w14:textId="77777777" w:rsidR="00F152CC" w:rsidRDefault="00E171A3">
            <w:pPr>
              <w:spacing w:after="0" w:line="259" w:lineRule="auto"/>
            </w:pPr>
            <w:r>
              <w:rPr>
                <w:sz w:val="17"/>
              </w:rPr>
              <w:t>Template/fingerprint gộp sai</w:t>
            </w:r>
          </w:p>
        </w:tc>
        <w:tc>
          <w:tcPr>
            <w:tcW w:w="3330" w:type="dxa"/>
            <w:tcMar>
              <w:top w:w="90" w:type="dxa"/>
              <w:left w:w="110" w:type="dxa"/>
              <w:bottom w:w="90" w:type="dxa"/>
              <w:right w:w="110" w:type="dxa"/>
            </w:tcMar>
            <w:vAlign w:val="center"/>
          </w:tcPr>
          <w:p w14:paraId="1D54E948" w14:textId="77777777" w:rsidR="00F152CC" w:rsidRDefault="00E171A3">
            <w:pPr>
              <w:spacing w:after="0" w:line="259" w:lineRule="auto"/>
            </w:pPr>
            <w:r>
              <w:rPr>
                <w:sz w:val="17"/>
              </w:rPr>
              <w:t>Hai lỗi khác nhau bị coi là một hoặc một lỗi bị tách nhỏ</w:t>
            </w:r>
          </w:p>
        </w:tc>
        <w:tc>
          <w:tcPr>
            <w:tcW w:w="4030" w:type="dxa"/>
            <w:tcMar>
              <w:top w:w="90" w:type="dxa"/>
              <w:left w:w="110" w:type="dxa"/>
              <w:bottom w:w="90" w:type="dxa"/>
              <w:right w:w="110" w:type="dxa"/>
            </w:tcMar>
            <w:vAlign w:val="center"/>
          </w:tcPr>
          <w:p w14:paraId="5D862A59" w14:textId="77777777" w:rsidR="00F152CC" w:rsidRDefault="00E171A3">
            <w:pPr>
              <w:spacing w:after="0" w:line="259" w:lineRule="auto"/>
            </w:pPr>
            <w:r>
              <w:rPr>
                <w:sz w:val="17"/>
              </w:rPr>
              <w:t>Tạo tập cặp phải-gộp/phải-tách và cho phép xem event gốc</w:t>
            </w:r>
          </w:p>
        </w:tc>
      </w:tr>
      <w:tr w:rsidR="00F152CC" w14:paraId="4139E87F" w14:textId="77777777">
        <w:trPr>
          <w:cantSplit/>
        </w:trPr>
        <w:tc>
          <w:tcPr>
            <w:tcW w:w="2000" w:type="dxa"/>
            <w:tcMar>
              <w:top w:w="90" w:type="dxa"/>
              <w:left w:w="110" w:type="dxa"/>
              <w:bottom w:w="90" w:type="dxa"/>
              <w:right w:w="110" w:type="dxa"/>
            </w:tcMar>
            <w:vAlign w:val="center"/>
          </w:tcPr>
          <w:p w14:paraId="2AE9F2CF" w14:textId="77777777" w:rsidR="00F152CC" w:rsidRDefault="00E171A3">
            <w:pPr>
              <w:spacing w:after="0" w:line="259" w:lineRule="auto"/>
            </w:pPr>
            <w:r>
              <w:rPr>
                <w:sz w:val="17"/>
              </w:rPr>
              <w:t>LLM bịa hoặc vượt quyền</w:t>
            </w:r>
          </w:p>
        </w:tc>
        <w:tc>
          <w:tcPr>
            <w:tcW w:w="3330" w:type="dxa"/>
            <w:tcMar>
              <w:top w:w="90" w:type="dxa"/>
              <w:left w:w="110" w:type="dxa"/>
              <w:bottom w:w="90" w:type="dxa"/>
              <w:right w:w="110" w:type="dxa"/>
            </w:tcMar>
            <w:vAlign w:val="center"/>
          </w:tcPr>
          <w:p w14:paraId="6C14BDA6" w14:textId="77777777" w:rsidR="00F152CC" w:rsidRDefault="00E171A3">
            <w:pPr>
              <w:spacing w:after="0" w:line="259" w:lineRule="auto"/>
            </w:pPr>
            <w:r>
              <w:rPr>
                <w:sz w:val="17"/>
              </w:rPr>
              <w:t>Người vận hành đi sai hướng hoặc thực hiện thao tác nguy hiểm</w:t>
            </w:r>
          </w:p>
        </w:tc>
        <w:tc>
          <w:tcPr>
            <w:tcW w:w="4030" w:type="dxa"/>
            <w:tcMar>
              <w:top w:w="90" w:type="dxa"/>
              <w:left w:w="110" w:type="dxa"/>
              <w:bottom w:w="90" w:type="dxa"/>
              <w:right w:w="110" w:type="dxa"/>
            </w:tcMar>
            <w:vAlign w:val="center"/>
          </w:tcPr>
          <w:p w14:paraId="72BC69F6" w14:textId="77777777" w:rsidR="00F152CC" w:rsidRDefault="00E171A3">
            <w:pPr>
              <w:spacing w:after="0" w:line="259" w:lineRule="auto"/>
            </w:pPr>
            <w:r>
              <w:rPr>
                <w:sz w:val="17"/>
              </w:rPr>
              <w:t>Dẫn bằng chứng; đầu ra có cấu trúc; chỉ đề xuất kiểm tra đọc</w:t>
            </w:r>
          </w:p>
        </w:tc>
      </w:tr>
      <w:tr w:rsidR="00F152CC" w14:paraId="03A0B1B0" w14:textId="77777777">
        <w:trPr>
          <w:cantSplit/>
        </w:trPr>
        <w:tc>
          <w:tcPr>
            <w:tcW w:w="2000" w:type="dxa"/>
            <w:tcMar>
              <w:top w:w="90" w:type="dxa"/>
              <w:left w:w="110" w:type="dxa"/>
              <w:bottom w:w="90" w:type="dxa"/>
              <w:right w:w="110" w:type="dxa"/>
            </w:tcMar>
            <w:vAlign w:val="center"/>
          </w:tcPr>
          <w:p w14:paraId="659919CA" w14:textId="77777777" w:rsidR="00F152CC" w:rsidRDefault="00E171A3">
            <w:pPr>
              <w:spacing w:after="0" w:line="259" w:lineRule="auto"/>
            </w:pPr>
            <w:r>
              <w:rPr>
                <w:sz w:val="17"/>
              </w:rPr>
              <w:t>Log chứa dữ liệu nhạy cảm</w:t>
            </w:r>
          </w:p>
        </w:tc>
        <w:tc>
          <w:tcPr>
            <w:tcW w:w="3330" w:type="dxa"/>
            <w:tcMar>
              <w:top w:w="90" w:type="dxa"/>
              <w:left w:w="110" w:type="dxa"/>
              <w:bottom w:w="90" w:type="dxa"/>
              <w:right w:w="110" w:type="dxa"/>
            </w:tcMar>
            <w:vAlign w:val="center"/>
          </w:tcPr>
          <w:p w14:paraId="3D7F496D" w14:textId="77777777" w:rsidR="00F152CC" w:rsidRDefault="00E171A3">
            <w:pPr>
              <w:spacing w:after="0" w:line="259" w:lineRule="auto"/>
            </w:pPr>
            <w:r>
              <w:rPr>
                <w:sz w:val="17"/>
              </w:rPr>
              <w:t>Rò rỉ thông tin khi lưu hoặc gửi tới API</w:t>
            </w:r>
          </w:p>
        </w:tc>
        <w:tc>
          <w:tcPr>
            <w:tcW w:w="4030" w:type="dxa"/>
            <w:tcMar>
              <w:top w:w="90" w:type="dxa"/>
              <w:left w:w="110" w:type="dxa"/>
              <w:bottom w:w="90" w:type="dxa"/>
              <w:right w:w="110" w:type="dxa"/>
            </w:tcMar>
            <w:vAlign w:val="center"/>
          </w:tcPr>
          <w:p w14:paraId="5730BBC7" w14:textId="77777777" w:rsidR="00F152CC" w:rsidRDefault="00E171A3">
            <w:pPr>
              <w:spacing w:after="0" w:line="259" w:lineRule="auto"/>
            </w:pPr>
            <w:r>
              <w:rPr>
                <w:sz w:val="17"/>
              </w:rPr>
              <w:t>Che bí mật trước lưu/LLM; giới hạn quyền và thời gian lưu</w:t>
            </w:r>
          </w:p>
        </w:tc>
      </w:tr>
      <w:tr w:rsidR="00F152CC" w14:paraId="253ADD86" w14:textId="77777777">
        <w:trPr>
          <w:cantSplit/>
        </w:trPr>
        <w:tc>
          <w:tcPr>
            <w:tcW w:w="2000" w:type="dxa"/>
            <w:tcMar>
              <w:top w:w="90" w:type="dxa"/>
              <w:left w:w="110" w:type="dxa"/>
              <w:bottom w:w="90" w:type="dxa"/>
              <w:right w:w="110" w:type="dxa"/>
            </w:tcMar>
            <w:vAlign w:val="center"/>
          </w:tcPr>
          <w:p w14:paraId="46CD7219" w14:textId="77777777" w:rsidR="00F152CC" w:rsidRDefault="00E171A3">
            <w:pPr>
              <w:spacing w:after="0" w:line="259" w:lineRule="auto"/>
            </w:pPr>
            <w:r>
              <w:rPr>
                <w:sz w:val="17"/>
              </w:rPr>
              <w:t>Tập ca quá nhỏ</w:t>
            </w:r>
          </w:p>
        </w:tc>
        <w:tc>
          <w:tcPr>
            <w:tcW w:w="3330" w:type="dxa"/>
            <w:tcMar>
              <w:top w:w="90" w:type="dxa"/>
              <w:left w:w="110" w:type="dxa"/>
              <w:bottom w:w="90" w:type="dxa"/>
              <w:right w:w="110" w:type="dxa"/>
            </w:tcMar>
            <w:vAlign w:val="center"/>
          </w:tcPr>
          <w:p w14:paraId="529EF5A8" w14:textId="77777777" w:rsidR="00F152CC" w:rsidRDefault="00E171A3">
            <w:pPr>
              <w:spacing w:after="0" w:line="259" w:lineRule="auto"/>
            </w:pPr>
            <w:r>
              <w:rPr>
                <w:sz w:val="17"/>
              </w:rPr>
              <w:t>Kết quả đẹp nhưng không suy rộng</w:t>
            </w:r>
          </w:p>
        </w:tc>
        <w:tc>
          <w:tcPr>
            <w:tcW w:w="4030" w:type="dxa"/>
            <w:tcMar>
              <w:top w:w="90" w:type="dxa"/>
              <w:left w:w="110" w:type="dxa"/>
              <w:bottom w:w="90" w:type="dxa"/>
              <w:right w:w="110" w:type="dxa"/>
            </w:tcMar>
            <w:vAlign w:val="center"/>
          </w:tcPr>
          <w:p w14:paraId="3743204C" w14:textId="77777777" w:rsidR="00F152CC" w:rsidRDefault="00E171A3">
            <w:pPr>
              <w:spacing w:after="0" w:line="259" w:lineRule="auto"/>
            </w:pPr>
            <w:r>
              <w:rPr>
                <w:sz w:val="17"/>
              </w:rPr>
              <w:t>Công bố cỡ mẫu; tách tập phát triển/đánh giá; không tuyên bố độ chính xác chung</w:t>
            </w:r>
          </w:p>
        </w:tc>
      </w:tr>
    </w:tbl>
    <w:p w14:paraId="5E513651" w14:textId="77777777" w:rsidR="00F152CC" w:rsidRDefault="00F152CC">
      <w:pPr>
        <w:spacing w:after="20"/>
      </w:pPr>
    </w:p>
    <w:p w14:paraId="6C9DBD0E" w14:textId="77777777" w:rsidR="00F152CC" w:rsidRDefault="00E171A3">
      <w:pPr>
        <w:pStyle w:val="Heading1"/>
      </w:pPr>
      <w:bookmarkStart w:id="32" w:name="_Toc237717289"/>
      <w:r>
        <w:t>10. KẾT LUẬN VÀ NỘI DUNG MONG ĐƯỢC GÓP Ý</w:t>
      </w:r>
      <w:bookmarkEnd w:id="32"/>
    </w:p>
    <w:p w14:paraId="7A6AB70C" w14:textId="77777777" w:rsidR="00F152CC" w:rsidRDefault="00E171A3">
      <w:pPr>
        <w:spacing w:after="140"/>
      </w:pPr>
      <w:r>
        <w:t>Trợ lý chẩn đoán sự cố là hướng phù hợp nhất trong ba phương án ở giai đoạn hiện tại vì sử dụng dữ liệu do chính FlashTicket sinh ra và dùng chung ca lỗi với phần kiểm chứng độ tin cậy. Bài toán cụ thể không phải là đưa toàn bộ log cho một mô hình ngôn ngữ, mà là xây dựng chuỗi xử lý giúp lấy đúng dấu vết, gom phần lặp, giữ bằng chứng quan trọng và tạo context đủ rõ để hỗ trợ người vận hành.</w:t>
      </w:r>
    </w:p>
    <w:p w14:paraId="6AFD3607" w14:textId="77777777" w:rsidR="00F152CC" w:rsidRDefault="00E171A3">
      <w:pPr>
        <w:spacing w:after="140"/>
      </w:pPr>
      <w:r>
        <w:t>Drain đảm nhiệm việc chuyển nhiều thông điệp gần giống nhau thành template; fingerprint gom các lần xuất hiện cùng dạng lỗi; trace và mã nghiệp vụ nối dấu vết của cùng một hành trình; LLM, nếu được dùng, diễn đạt và liên kết phần context đã chọn. Đầu ra cuối cùng phải gồm hiện tượng, bằng chứng, vùng nghi ngờ, nguyên nhân khả dĩ, bước kiểm tra tiếp theo và phần dữ liệu còn thiếu.</w:t>
      </w:r>
    </w:p>
    <w:p w14:paraId="0F0E8F53" w14:textId="77777777" w:rsidR="00F152CC" w:rsidRDefault="00E171A3">
      <w:pPr>
        <w:pStyle w:val="Heading2"/>
      </w:pPr>
      <w:bookmarkStart w:id="33" w:name="_Toc237717290"/>
      <w:r>
        <w:t>10.1. Nội dung mong giảng viên góp ý</w:t>
      </w:r>
      <w:bookmarkEnd w:id="33"/>
    </w:p>
    <w:p w14:paraId="3C9D2278" w14:textId="77777777" w:rsidR="00F152CC" w:rsidRDefault="00E171A3">
      <w:pPr>
        <w:pStyle w:val="ListBullet"/>
        <w:spacing w:after="60"/>
      </w:pPr>
      <w:r>
        <w:t>Phạm vi trợ lý như trên đã đủ gắn với trục độ tin cậy hay cần được phát triển thành một nội dung chuyên sâu độc lập hơn?</w:t>
      </w:r>
    </w:p>
    <w:p w14:paraId="73401BB9" w14:textId="77777777" w:rsidR="00F152CC" w:rsidRDefault="00E171A3">
      <w:pPr>
        <w:pStyle w:val="ListBullet"/>
        <w:spacing w:after="60"/>
      </w:pPr>
      <w:r>
        <w:t>Khi bảo vệ, nên ưu tiên demo end-to-end, benchmark trên tập ca lỗi hay kết hợp cả hai; mức tối thiểu cần chứng minh là gì?</w:t>
      </w:r>
    </w:p>
    <w:p w14:paraId="7D748901" w14:textId="77777777" w:rsidR="00F152CC" w:rsidRDefault="00E171A3">
      <w:pPr>
        <w:pStyle w:val="ListBullet"/>
        <w:spacing w:after="60"/>
      </w:pPr>
      <w:r>
        <w:t>Phần phân tích ranh giới nghiệp vụ và cách gộp/tách service vật lý cần trình bày ở độ sâu nào trong báo cáo và buổi bảo vệ?</w:t>
      </w:r>
    </w:p>
    <w:p w14:paraId="7AB8F4DA" w14:textId="77777777" w:rsidR="00F152CC" w:rsidRDefault="00E171A3">
      <w:pPr>
        <w:pStyle w:val="ListBullet"/>
        <w:spacing w:after="60"/>
      </w:pPr>
      <w:r>
        <w:t>Quy mô tập ca, chỉ số và ngưỡng nào được xem là phù hợp để kết luận trợ lý có giá trị trong phạm vi đồ án?</w:t>
      </w:r>
    </w:p>
    <w:p w14:paraId="24965B63" w14:textId="77777777" w:rsidR="00F152CC" w:rsidRDefault="00E171A3">
      <w:pPr>
        <w:pStyle w:val="Heading1"/>
      </w:pPr>
      <w:bookmarkStart w:id="34" w:name="_Toc237717291"/>
      <w:r>
        <w:t>TÀI LIỆU THAM KHẢO CHÍNH</w:t>
      </w:r>
      <w:bookmarkEnd w:id="34"/>
    </w:p>
    <w:p w14:paraId="373CB91C" w14:textId="77777777" w:rsidR="00F152CC" w:rsidRDefault="00E171A3">
      <w:pPr>
        <w:spacing w:after="100"/>
        <w:ind w:left="403" w:hanging="403"/>
      </w:pPr>
      <w:r>
        <w:rPr>
          <w:sz w:val="19"/>
        </w:rPr>
        <w:t>[1] FlashTicket Platform, B1 - Baseline quy trình chẩn đoán sự cố hiện tại, bản được duyệt ngày 13/08/2026.</w:t>
      </w:r>
    </w:p>
    <w:p w14:paraId="2F964056" w14:textId="77777777" w:rsidR="00F152CC" w:rsidRDefault="00E171A3">
      <w:pPr>
        <w:spacing w:after="100"/>
        <w:ind w:left="403" w:hanging="403"/>
      </w:pPr>
      <w:r>
        <w:rPr>
          <w:sz w:val="19"/>
        </w:rPr>
        <w:t>[2] P. He, J. Zhu, Z. Zheng, M. R. Lyu, 'Drain: An Online Log Parsing Approach with Fixed Depth Tree', ICWS 2017. https://doi.org/10.1109/ICWS.2017.13</w:t>
      </w:r>
    </w:p>
    <w:p w14:paraId="322F02ED" w14:textId="77777777" w:rsidR="00F152CC" w:rsidRDefault="00E171A3">
      <w:pPr>
        <w:spacing w:after="100"/>
        <w:ind w:left="403" w:hanging="403"/>
      </w:pPr>
      <w:r>
        <w:rPr>
          <w:sz w:val="19"/>
        </w:rPr>
        <w:t>[3] LogPAI, Drain3 - streaming log template miner based on Drain. https://github.com/logpai/Drain3</w:t>
      </w:r>
    </w:p>
    <w:p w14:paraId="50901636" w14:textId="77777777" w:rsidR="00F152CC" w:rsidRDefault="00E171A3">
      <w:pPr>
        <w:spacing w:after="100"/>
        <w:ind w:left="403" w:hanging="403"/>
      </w:pPr>
      <w:r>
        <w:rPr>
          <w:sz w:val="19"/>
        </w:rPr>
        <w:t>[4] OpenTelemetry, Logging specification - Log Correlation. https://opentelemetry.io/docs/specs/otel/logs/</w:t>
      </w:r>
    </w:p>
    <w:sectPr w:rsidR="00F152CC" w:rsidSect="00034616">
      <w:headerReference w:type="default" r:id="rId11"/>
      <w:footerReference w:type="default" r:id="rId12"/>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99FBE" w14:textId="77777777" w:rsidR="00B26BD3" w:rsidRDefault="00B26BD3">
      <w:pPr>
        <w:spacing w:after="0" w:line="240" w:lineRule="auto"/>
      </w:pPr>
      <w:r>
        <w:separator/>
      </w:r>
    </w:p>
  </w:endnote>
  <w:endnote w:type="continuationSeparator" w:id="0">
    <w:p w14:paraId="26AD4ED2" w14:textId="77777777" w:rsidR="00B26BD3" w:rsidRDefault="00B26B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FEC8B" w14:textId="77777777" w:rsidR="00796993" w:rsidRDefault="003D297B">
    <w:pPr>
      <w:pStyle w:val="Footer"/>
      <w:jc w:val="right"/>
    </w:pPr>
    <w:r>
      <w:rPr>
        <w:color w:val="5B6573"/>
        <w:sz w:val="18"/>
      </w:rPr>
      <w:t xml:space="preserve">Trang </w:t>
    </w:r>
    <w:r>
      <w:fldChar w:fldCharType="begin"/>
    </w:r>
    <w:r>
      <w:instrText xml:space="preserve"> PAGE </w:instrText>
    </w:r>
    <w:r>
      <w:fldChar w:fldCharType="separate"/>
    </w:r>
    <w:r w:rsidR="0026137E">
      <w:rPr>
        <w:noProof/>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B0222" w14:textId="77777777" w:rsidR="00B26BD3" w:rsidRDefault="00B26BD3">
      <w:pPr>
        <w:spacing w:after="0" w:line="240" w:lineRule="auto"/>
      </w:pPr>
      <w:r>
        <w:separator/>
      </w:r>
    </w:p>
  </w:footnote>
  <w:footnote w:type="continuationSeparator" w:id="0">
    <w:p w14:paraId="490825FD" w14:textId="77777777" w:rsidR="00B26BD3" w:rsidRDefault="00B26B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52C41" w14:textId="77777777" w:rsidR="00796993" w:rsidRDefault="003D297B">
    <w:pPr>
      <w:pStyle w:val="Header"/>
      <w:jc w:val="right"/>
    </w:pPr>
    <w:r>
      <w:rPr>
        <w:b/>
        <w:color w:val="5B6573"/>
        <w:sz w:val="17"/>
      </w:rPr>
      <w:t>FLASHTICKET PLATFORM  |  BÁO CÁO ĐỊNH HƯỚNG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2983858">
    <w:abstractNumId w:val="8"/>
  </w:num>
  <w:num w:numId="2" w16cid:durableId="1109424429">
    <w:abstractNumId w:val="6"/>
  </w:num>
  <w:num w:numId="3" w16cid:durableId="911739040">
    <w:abstractNumId w:val="5"/>
  </w:num>
  <w:num w:numId="4" w16cid:durableId="1055348074">
    <w:abstractNumId w:val="4"/>
  </w:num>
  <w:num w:numId="5" w16cid:durableId="1605729260">
    <w:abstractNumId w:val="7"/>
  </w:num>
  <w:num w:numId="6" w16cid:durableId="1250848470">
    <w:abstractNumId w:val="3"/>
  </w:num>
  <w:num w:numId="7" w16cid:durableId="231814503">
    <w:abstractNumId w:val="2"/>
  </w:num>
  <w:num w:numId="8" w16cid:durableId="1617518861">
    <w:abstractNumId w:val="1"/>
  </w:num>
  <w:num w:numId="9" w16cid:durableId="384531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137E"/>
    <w:rsid w:val="0029639D"/>
    <w:rsid w:val="002A600E"/>
    <w:rsid w:val="00326F90"/>
    <w:rsid w:val="003D297B"/>
    <w:rsid w:val="004B7EA9"/>
    <w:rsid w:val="005507BD"/>
    <w:rsid w:val="00585FB1"/>
    <w:rsid w:val="00796993"/>
    <w:rsid w:val="00877E9D"/>
    <w:rsid w:val="0098651D"/>
    <w:rsid w:val="00AA1D8D"/>
    <w:rsid w:val="00B14455"/>
    <w:rsid w:val="00B15980"/>
    <w:rsid w:val="00B26BD3"/>
    <w:rsid w:val="00B47730"/>
    <w:rsid w:val="00CB0664"/>
    <w:rsid w:val="00DB7BB1"/>
    <w:rsid w:val="00E171A3"/>
    <w:rsid w:val="00E65CE2"/>
    <w:rsid w:val="00F152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39E46A"/>
  <w14:defaultImageDpi w14:val="300"/>
  <w15:docId w15:val="{64560F59-6BAB-4EBC-A46A-1ACAD0AB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auto"/>
      <w:jc w:val="both"/>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40" w:line="240" w:lineRule="auto"/>
    </w:pPr>
    <w:rPr>
      <w:b/>
      <w:bCs/>
      <w:i/>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240"/>
      <w:jc w:val="center"/>
      <w:outlineLvl w:val="9"/>
    </w:pPr>
    <w:rPr>
      <w:rFonts w:ascii="Calibri" w:hAnsi="Calibri"/>
      <w:color w:val="0B2545"/>
      <w:sz w:val="36"/>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 Title"/>
    <w:pPr>
      <w:jc w:val="center"/>
    </w:pPr>
    <w:rPr>
      <w:rFonts w:ascii="Calibri" w:hAnsi="Calibri"/>
      <w:b/>
      <w:color w:val="0B2545"/>
      <w:sz w:val="50"/>
    </w:rPr>
  </w:style>
  <w:style w:type="paragraph" w:customStyle="1" w:styleId="CoverSubtitle">
    <w:name w:val="Cover Subtitle"/>
    <w:pPr>
      <w:spacing w:after="360"/>
      <w:jc w:val="center"/>
    </w:pPr>
    <w:rPr>
      <w:rFonts w:ascii="Calibri" w:hAnsi="Calibri"/>
      <w:color w:val="1F4D78"/>
      <w:sz w:val="28"/>
    </w:rPr>
  </w:style>
  <w:style w:type="paragraph" w:styleId="TOC1">
    <w:name w:val="toc 1"/>
    <w:basedOn w:val="Normal"/>
    <w:next w:val="Normal"/>
    <w:autoRedefine/>
    <w:uiPriority w:val="39"/>
    <w:unhideWhenUsed/>
    <w:rsid w:val="0026137E"/>
    <w:pPr>
      <w:spacing w:after="100"/>
    </w:pPr>
  </w:style>
  <w:style w:type="paragraph" w:styleId="TOC2">
    <w:name w:val="toc 2"/>
    <w:basedOn w:val="Normal"/>
    <w:next w:val="Normal"/>
    <w:autoRedefine/>
    <w:uiPriority w:val="39"/>
    <w:unhideWhenUsed/>
    <w:rsid w:val="0026137E"/>
    <w:pPr>
      <w:spacing w:after="100"/>
      <w:ind w:left="220"/>
    </w:pPr>
  </w:style>
  <w:style w:type="character" w:styleId="Hyperlink">
    <w:name w:val="Hyperlink"/>
    <w:basedOn w:val="DefaultParagraphFont"/>
    <w:uiPriority w:val="99"/>
    <w:unhideWhenUsed/>
    <w:rsid w:val="0026137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3783</Words>
  <Characters>21566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Báo cáo tìm hiểu và định hướng chức năng AI cho FlashTicket Platform</vt:lpstr>
    </vt:vector>
  </TitlesOfParts>
  <Manager/>
  <Company/>
  <LinksUpToDate>false</LinksUpToDate>
  <CharactersWithSpaces>25299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tìm hiểu và định hướng chức năng AI cho FlashTicket Platform</dc:title>
  <dc:subject>Đối chiếu ba phương án AI và thử nghiệm proof of concept trợ lý chẩn đoán sự cố</dc:subject>
  <dc:creator>Lê Văn Minh; Phạm Văn Tuyến; Phạm Long Nhật</dc:creator>
  <cp:keywords>FlashTicket, AI, incident diagnosis, Drain3, MAD, fingerprint, observability</cp:keywords>
  <dc:description>generated by python-docx</dc:description>
  <cp:lastModifiedBy>Minh Lê</cp:lastModifiedBy>
  <cp:revision>4</cp:revision>
  <dcterms:created xsi:type="dcterms:W3CDTF">2026-08-15T12:40:00Z</dcterms:created>
  <dcterms:modified xsi:type="dcterms:W3CDTF">2026-08-15T13:14:00Z</dcterms:modified>
  <cp:category/>
</cp:coreProperties>
</file>